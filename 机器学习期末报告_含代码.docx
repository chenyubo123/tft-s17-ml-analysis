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eastAsia="黑体"/>
          <w:b/>
          <w:sz w:val="56"/>
        </w:rPr>
        <w:t>基于机器学习的云顶之弈S17</w:t>
        <w:br/>
        <w:t>装备与阵容分析</w:t>
      </w:r>
    </w:p>
    <w:p/>
    <w:p>
      <w:pPr>
        <w:jc w:val="center"/>
      </w:pPr>
      <w:r>
        <w:rPr>
          <w:rFonts w:ascii="宋体" w:hAnsi="宋体" w:eastAsia="宋体"/>
          <w:sz w:val="28"/>
        </w:rPr>
        <w:t>姓名：陈宇博    学号：20231060048</w:t>
        <w:br/>
        <w:t>专业：智能科学与技术</w:t>
        <w:br/>
        <w:t>2026年6月</w:t>
      </w:r>
    </w:p>
    <w:p>
      <w:r>
        <w:br w:type="page"/>
      </w:r>
    </w:p>
    <w:p>
      <w:pPr>
        <w:pStyle w:val="Heading1"/>
      </w:pPr>
      <w:r>
        <w:rPr>
          <w:b/>
          <w:color w:val="000000"/>
          <w:sz w:val="32"/>
        </w:rPr>
        <w:t>摘要</w:t>
      </w:r>
    </w:p>
    <w:p>
      <w:pPr>
        <w:ind w:firstLine="420"/>
      </w:pPr>
      <w:r>
        <w:rPr>
          <w:rFonts w:ascii="宋体" w:hAnsi="宋体" w:eastAsia="宋体"/>
          <w:b w:val="0"/>
          <w:sz w:val="24"/>
        </w:rPr>
        <w:t>本项目以云顶之弈S17星神赛季为研究对象，基于Riot Games官方API采集的韩服王者/宗师/大师分段496场真实对局数据，综合运用三种机器学习方法解决两个核心问题：Meta阵容的自动发现与装备的最优分配。在阵容分析方面，采用K-Means无监督聚类算法对羁绊特征空间进行划分，结合PCA降维实现高维阵容的可视化，成功识别出10种主流Meta阵容并量化其强度。在装备推荐方面，分别采用多元线性回归分析每件装备对最终排名的边际效应（Delta系数）、以及基于余弦相似度的协同过滤算法发掘棋子间的装备使用模式相似性，为每个棋子输出数据驱动的三件套推荐。实验结果表明，结合多种机器学习方法的分析框架能够有效从大规模对局数据中提取战术洞见，为玩家提供可量化的决策参考。</w:t>
      </w:r>
    </w:p>
    <w:p>
      <w:r>
        <w:rPr>
          <w:rFonts w:ascii="宋体" w:hAnsi="宋体" w:eastAsia="宋体"/>
          <w:b/>
          <w:sz w:val="24"/>
        </w:rPr>
        <w:t>关键词：K-Means聚类，线性回归，协同过滤，PCA降维，云顶之弈，装备推荐</w:t>
      </w:r>
    </w:p>
    <w:p>
      <w:pPr>
        <w:pStyle w:val="Heading1"/>
      </w:pPr>
      <w:r>
        <w:rPr>
          <w:b/>
          <w:color w:val="000000"/>
          <w:sz w:val="32"/>
        </w:rPr>
        <w:t>1 项目背景与问题定义</w:t>
      </w:r>
    </w:p>
    <w:p>
      <w:pPr>
        <w:ind w:firstLine="420"/>
      </w:pPr>
      <w:r>
        <w:rPr>
          <w:rFonts w:ascii="宋体" w:hAnsi="宋体" w:eastAsia="宋体"/>
          <w:b w:val="0"/>
          <w:sz w:val="24"/>
        </w:rPr>
        <w:t>云顶之弈（Teamfight Tactics, TFT）是Riot Games推出的自走棋策略游戏，每赛季包含数十名棋子和数十件可合成装备，玩家的核心决策在于两个维度：选择构建怎样的羁绊阵容（Comp），以及将有限的三件装备如何分配给核心棋子。这两个决策直接决定对局排名。</w:t>
      </w:r>
    </w:p>
    <w:p>
      <w:pPr>
        <w:ind w:firstLine="420"/>
      </w:pPr>
      <w:r>
        <w:rPr>
          <w:rFonts w:ascii="宋体" w:hAnsi="宋体" w:eastAsia="宋体"/>
          <w:b w:val="0"/>
          <w:sz w:val="24"/>
        </w:rPr>
        <w:t>从机器学习视角审视，这两个问题具有清晰的学术形态。阵容发现问题本质上是一个高维空间中的无监督聚类任务：每名玩家的阵容由数十维羁绊激活等级构成，相似的阵容应当在特征空间中聚拢，而不同阵容之间应当被清晰划分。装备推荐问题则是一个特征归因和模式匹配的复合任务：我们需要从稀疏的棋子×装备组合数据中，推断每件装备对最终排名的因果性贡献，同时利用棋子间的装备使用相似性来弥补数据稀疏性。</w:t>
      </w:r>
    </w:p>
    <w:p>
      <w:pPr>
        <w:ind w:firstLine="420"/>
      </w:pPr>
      <w:r>
        <w:rPr>
          <w:rFonts w:ascii="宋体" w:hAnsi="宋体" w:eastAsia="宋体"/>
          <w:b w:val="0"/>
          <w:sz w:val="24"/>
        </w:rPr>
        <w:t>本项目选取韩服王者/宗师/大师分段作为数据源，原因有三。其一，高分段玩家的装备选择更接近理论最优解，数据噪声低于低分段。其二，韩服是全球最大的TFT服务器，数据量充足。其三，Riot API提供完整的对局回放数据，包括每位玩家的最终阵容、每件装备穿戴在哪个棋子身上、最终排名等字段，构成理想的监督/无监督学习数据集。</w:t>
      </w:r>
    </w:p>
    <w:p>
      <w:pPr>
        <w:pStyle w:val="Heading1"/>
      </w:pPr>
      <w:r>
        <w:rPr>
          <w:b/>
          <w:color w:val="000000"/>
          <w:sz w:val="32"/>
        </w:rPr>
        <w:t>2 数据采集与特征工程</w:t>
      </w:r>
    </w:p>
    <w:p>
      <w:pPr>
        <w:pStyle w:val="Heading2"/>
      </w:pPr>
      <w:r>
        <w:rPr>
          <w:b/>
          <w:color w:val="000000"/>
          <w:sz w:val="28"/>
        </w:rPr>
        <w:t>2.1 数据采集流水线</w:t>
      </w:r>
    </w:p>
    <w:p>
      <w:pPr>
        <w:ind w:firstLine="420"/>
      </w:pPr>
      <w:r>
        <w:rPr>
          <w:rFonts w:ascii="宋体" w:hAnsi="宋体" w:eastAsia="宋体"/>
          <w:b w:val="0"/>
          <w:sz w:val="24"/>
        </w:rPr>
        <w:t>数据采集通过Riot Games官方API完成，流程分为四个阶段。</w:t>
      </w:r>
    </w:p>
    <w:p>
      <w:pPr>
        <w:ind w:firstLine="420"/>
      </w:pPr>
      <w:r>
        <w:rPr>
          <w:rFonts w:ascii="宋体" w:hAnsi="宋体" w:eastAsia="宋体"/>
          <w:b w:val="0"/>
          <w:sz w:val="24"/>
        </w:rPr>
        <w:t>第一阶段，从韩服（kr）的CHALLENGER、GRANDMASTER、MASTER三个联赛分段各拉取玩家PUUID列表，通过 /tft/league/v1/{challenger|grandmaster|master} 端点获取，累计收集高分玩家标识。</w:t>
      </w:r>
    </w:p>
    <w:p>
      <w:pPr>
        <w:ind w:firstLine="420"/>
      </w:pPr>
      <w:r>
        <w:rPr>
          <w:rFonts w:ascii="宋体" w:hAnsi="宋体" w:eastAsia="宋体"/>
          <w:b w:val="0"/>
          <w:sz w:val="24"/>
        </w:rPr>
        <w:t>第二阶段，对每个PUUID调用 /tft/match/v1/matches/by-puuid/{puuid}/ids 拉取最近20场对局ID，通过Set集合去重后获得候选对局池。</w:t>
      </w:r>
    </w:p>
    <w:p>
      <w:pPr>
        <w:ind w:firstLine="420"/>
      </w:pPr>
      <w:r>
        <w:rPr>
          <w:rFonts w:ascii="宋体" w:hAnsi="宋体" w:eastAsia="宋体"/>
          <w:b w:val="0"/>
          <w:sz w:val="24"/>
        </w:rPr>
        <w:t>第三阶段，逐条调用 /tft/match/v1/matches/{matchId} 获取对局完整回放数据，通过 tft_set_number 字段过滤，仅保留S17赛季对局。每场对局包含8名参与者的完整信息：最终排名（placement）、场上棋子列表（units，含character_id、星级tier、携带装备itemNames）、激活羁绊列表（traits，含name、激活等级tier_current）。</w:t>
      </w:r>
    </w:p>
    <w:p>
      <w:pPr>
        <w:ind w:firstLine="420"/>
      </w:pPr>
      <w:r>
        <w:rPr>
          <w:rFonts w:ascii="宋体" w:hAnsi="宋体" w:eastAsia="宋体"/>
          <w:b w:val="0"/>
          <w:sz w:val="24"/>
        </w:rPr>
        <w:t>第四阶段，将JSON回放数据解析为结构化表格。每名参与者的阵容被编码为以下三类特征。羁绊特征（syn_前缀），每个羁绊作为一个维度，值为该羁绊的激活等级（0表示未激活）。棋子特征（unit_前缀），每个棋子作为一个维度，值为该棋子的星级。装备特征（item_前缀），采用组合键 item_{装备ID}_{棋子ID} 编码棋子与装备的穿戴关系，值为1或0。</w:t>
      </w:r>
    </w:p>
    <w:p>
      <w:pPr>
        <w:ind w:firstLine="420"/>
      </w:pPr>
      <w:r>
        <w:rPr>
          <w:rFonts w:ascii="宋体" w:hAnsi="宋体" w:eastAsia="宋体"/>
          <w:b w:val="0"/>
          <w:sz w:val="24"/>
        </w:rPr>
        <w:t>过滤掉棋子数量少于5的低质量记录后，最终数据集包含496场对局×8名玩家=约3968条有效记录，覆盖数十种羁绊维度和60+棋子维度。</w:t>
      </w:r>
    </w:p>
    <w:p>
      <w:pPr>
        <w:pStyle w:val="Heading2"/>
      </w:pPr>
      <w:r>
        <w:rPr>
          <w:b/>
          <w:color w:val="000000"/>
          <w:sz w:val="28"/>
        </w:rPr>
        <w:t>2.2 特征预处理</w:t>
      </w:r>
    </w:p>
    <w:p>
      <w:pPr>
        <w:ind w:firstLine="420"/>
      </w:pPr>
      <w:r>
        <w:rPr>
          <w:rFonts w:ascii="宋体" w:hAnsi="宋体" w:eastAsia="宋体"/>
          <w:b w:val="0"/>
          <w:sz w:val="24"/>
        </w:rPr>
        <w:t>不同任务使用不同的特征子集。聚类任务仅使用羁绊列作为输入特征，因为阵容的核心身份由其激活的羁绊体系决定，棋子选择是羁绊体系的自然推论。各羁绊维度的值域差异较大——有的羁绊可能激活到3级，有的则只到1级，量纲不同导致欧氏距离计算时高数值维度会主导距离。因此必须通过 StandardScaler 将每个羁绊维度标准化为均值为0、方差为1的分布，消除量纲对距离计算的影响。</w:t>
      </w:r>
    </w:p>
    <w:p>
      <w:pPr>
        <w:ind w:firstLine="420"/>
      </w:pPr>
      <w:r>
        <w:rPr>
          <w:rFonts w:ascii="宋体" w:hAnsi="宋体" w:eastAsia="宋体"/>
          <w:b w:val="0"/>
          <w:sz w:val="24"/>
        </w:rPr>
        <w:t>协同过滤任务构建棋子×装备的统计矩阵。先以 (棋子, 装备) 为键聚合所有记录中的排名数据，过滤样本量低于8的组合（避免小样本导致的偶然波动），再以 top4_rate 为目标值构建稀疏矩阵，缺失值填充0.5（即50%的理论基准前四率）。</w:t>
      </w:r>
    </w:p>
    <w:p>
      <w:pPr>
        <w:ind w:firstLine="420"/>
      </w:pPr>
      <w:r>
        <w:rPr>
          <w:rFonts w:ascii="宋体" w:hAnsi="宋体" w:eastAsia="宋体"/>
          <w:b w:val="0"/>
          <w:sz w:val="24"/>
        </w:rPr>
        <w:t>线性回归任务中，装备特征以棋子×装备组合作为哑变量，每列表示该棋子是否穿戴了该装备（1/0），过滤出现次数少于30的组合以避免过拟合。</w:t>
      </w:r>
    </w:p>
    <w:p>
      <w:pPr>
        <w:pStyle w:val="Heading1"/>
      </w:pPr>
      <w:r>
        <w:rPr>
          <w:b/>
          <w:color w:val="000000"/>
          <w:sz w:val="32"/>
        </w:rPr>
        <w:t>3 方法一：K-Means聚类发现Meta阵容</w:t>
      </w:r>
    </w:p>
    <w:p>
      <w:pPr>
        <w:pStyle w:val="Heading2"/>
      </w:pPr>
      <w:r>
        <w:rPr>
          <w:b/>
          <w:color w:val="000000"/>
          <w:sz w:val="28"/>
        </w:rPr>
        <w:t>3.1 算法原理</w:t>
      </w:r>
    </w:p>
    <w:p>
      <w:pPr>
        <w:ind w:firstLine="420"/>
      </w:pPr>
      <w:r>
        <w:rPr>
          <w:rFonts w:ascii="宋体" w:hAnsi="宋体" w:eastAsia="宋体"/>
          <w:b w:val="0"/>
          <w:sz w:val="24"/>
        </w:rPr>
        <w:t>K-Means是一种基于距离划分的硬聚类算法，目标是将n个样本划分到K个簇中，使得簇内样本到簇中心的欧氏距离平方和最小化。其目标函数为：J = Σ Σ ||x - μi||²，其中Ci为第i个簇，μi为第i个簇的质心。算法通过期望最大化（EM）框架迭代：E步将每个样本分配到距离最近的质心所属簇，M步重新计算每个簇的质心为该簇内所有样本的均值。</w:t>
      </w:r>
    </w:p>
    <w:p>
      <w:pPr>
        <w:ind w:firstLine="420"/>
      </w:pPr>
      <w:r>
        <w:rPr>
          <w:rFonts w:ascii="宋体" w:hAnsi="宋体" w:eastAsia="宋体"/>
          <w:b w:val="0"/>
          <w:sz w:val="24"/>
        </w:rPr>
        <w:t>K-Means的关键超参数是K值的选择。本项目选定K=10，依据有二。其一是领域知识——每个版本的TFT通常存在8至12个可行的主流阵容。其二是通过对比K=8、9、10三种设定下的PCA可视化效果，发现K=10能够在簇间分离度与簇内凝聚度之间取得较好平衡。</w:t>
      </w:r>
    </w:p>
    <w:p>
      <w:pPr>
        <w:pStyle w:val="Heading2"/>
      </w:pPr>
      <w:r>
        <w:rPr>
          <w:b/>
          <w:color w:val="000000"/>
          <w:sz w:val="28"/>
        </w:rPr>
        <w:t>3.2 输入特征与标准化</w:t>
      </w:r>
    </w:p>
    <w:p>
      <w:pPr>
        <w:ind w:firstLine="420"/>
      </w:pPr>
      <w:r>
        <w:rPr>
          <w:rFonts w:ascii="宋体" w:hAnsi="宋体" w:eastAsia="宋体"/>
          <w:b w:val="0"/>
          <w:sz w:val="24"/>
        </w:rPr>
        <w:t>聚类仅使用羁绊特征。过滤后的数据集每条样本包含十余个羁绊维度，每个维度的值域差异巨大（0至8不等）。使用 StandardScaler 将每个羁绊维度变换为z-score：z = (x - μ) / σ，其中μ和σ分别为该维度的均值和标准差。标准化后的特征空间消除了绝对数值差异的影响，使得K-Means的欧氏距离度量能够公平对待每个羁绊维度。</w:t>
      </w:r>
    </w:p>
    <w:p>
      <w:pPr>
        <w:pStyle w:val="Heading2"/>
      </w:pPr>
      <w:r>
        <w:rPr>
          <w:b/>
          <w:color w:val="000000"/>
          <w:sz w:val="28"/>
        </w:rPr>
        <w:t>3.3 PCA降维可视化</w:t>
      </w:r>
    </w:p>
    <w:p>
      <w:pPr>
        <w:ind w:firstLine="420"/>
      </w:pPr>
      <w:r>
        <w:rPr>
          <w:rFonts w:ascii="宋体" w:hAnsi="宋体" w:eastAsia="宋体"/>
          <w:b w:val="0"/>
          <w:sz w:val="24"/>
        </w:rPr>
        <w:t>由于羁绊特征空间维度较高（约12至15维），直接可视化聚类结果需要降维。采用主成分分析（PCA）将标准化后的羁绊特征投影到二维平面上。PCA通过计算特征矩阵的协方差矩阵，求解其特征值和特征向量，选取最大的两个特征值对应的主成分方向，实现从高维到二维的线性投影。</w:t>
      </w:r>
    </w:p>
    <w:p>
      <w:pPr>
        <w:ind w:firstLine="420"/>
      </w:pPr>
      <w:r>
        <w:rPr>
          <w:rFonts w:ascii="宋体" w:hAnsi="宋体" w:eastAsia="宋体"/>
          <w:b w:val="0"/>
          <w:sz w:val="24"/>
        </w:rPr>
        <w:t>PCA保留了原始数据的总方差中前两个主成分解释的部分，虽然不能完整呈现高维聚类结构，但足以提供簇间相对位置和大致的分离程度的直观判断。从K=8、K=9、K=10的PCA散点图对比中可以看出，随着K增大，簇内点更加紧凑，但K=10时各簇之间仍然保持清晰边界。</w:t>
      </w:r>
    </w:p>
    <w:p>
      <w:pPr>
        <w:pStyle w:val="Heading2"/>
      </w:pPr>
      <w:r>
        <w:rPr>
          <w:b/>
          <w:color w:val="000000"/>
          <w:sz w:val="28"/>
        </w:rPr>
        <w:t>3.4 聚类结果分析</w:t>
      </w:r>
    </w:p>
    <w:p>
      <w:pPr>
        <w:ind w:firstLine="420"/>
      </w:pPr>
      <w:r>
        <w:rPr>
          <w:rFonts w:ascii="宋体" w:hAnsi="宋体" w:eastAsia="宋体"/>
          <w:b w:val="0"/>
          <w:sz w:val="24"/>
        </w:rPr>
        <w:t>每个簇通过两个指标量化其强度：前四率（排名≤4的样本占比，百分比越高越好）和平均排名（数值越小越好）。每个簇的核心羁绊由簇内平均激活等级最高的4个羁绊表示，核心棋子由出场率最高的5个棋子表示。</w:t>
      </w:r>
    </w:p>
    <w:p>
      <w:pPr>
        <w:ind w:firstLine="420"/>
      </w:pPr>
      <w:r>
        <w:rPr>
          <w:rFonts w:ascii="宋体" w:hAnsi="宋体" w:eastAsia="宋体"/>
          <w:b w:val="0"/>
          <w:sz w:val="24"/>
        </w:rPr>
        <w:t>聚类结果反映的是数据驱动的阵容识别。例如，某簇的 Stargazer_Mountain 羁绊平均等级最高（4.5级），携带率100%，同时棋子以贾克斯（出场率92%）、茂凯（83%）、亚托克斯（83%）、霞（66%）、努努（67%）为核心，则该簇被自动识别为一个以该羁绊坦克为核心、搭配后排物理输出的阵容体系。</w:t>
      </w:r>
    </w:p>
    <w:p>
      <w:pPr>
        <w:ind w:firstLine="420"/>
      </w:pPr>
      <w:r>
        <w:rPr>
          <w:rFonts w:ascii="宋体" w:hAnsi="宋体" w:eastAsia="宋体"/>
          <w:b w:val="0"/>
          <w:sz w:val="24"/>
        </w:rPr>
        <w:t>聚类结果以三种图表呈现。簇前四率柱状图横向对比10个簇的强度差异（高于50%基线为绿色，低于为红色）。PCA散点图展示不同K值下的高维阵容分布。簇大小饼图展示各阵容的使用频率占比，反映版本Meta的多样性。</w:t>
      </w:r>
    </w:p>
    <w:p>
      <w:pPr>
        <w:pStyle w:val="Heading2"/>
      </w:pPr>
      <w:r>
        <w:rPr>
          <w:b/>
          <w:color w:val="000000"/>
          <w:sz w:val="28"/>
        </w:rPr>
        <w:t>3.5 核心代码</w:t>
      </w:r>
    </w:p>
    <w:p>
      <w:r>
        <w:rPr>
          <w:rFonts w:ascii="宋体" w:hAnsi="宋体" w:eastAsia="宋体"/>
          <w:b/>
          <w:sz w:val="22"/>
        </w:rPr>
        <w:t>【K-Means聚类核心函数 (clustering.py)】</w:t>
      </w:r>
    </w:p>
    <w:p>
      <w:pPr>
        <w:spacing w:line="240" w:lineRule="auto" w:before="0" w:after="0"/>
        <w:ind w:left="283"/>
      </w:pPr>
      <w:r>
        <w:rPr>
          <w:rFonts w:ascii="Consolas" w:hAnsi="Consolas"/>
          <w:color w:val="808080"/>
          <w:sz w:val="18"/>
        </w:rPr>
        <w:t xml:space="preserve">  1  </w:t>
      </w:r>
      <w:r>
        <w:rPr>
          <w:rFonts w:ascii="Consolas" w:hAnsi="Consolas"/>
          <w:sz w:val="18"/>
        </w:rPr>
        <w:t>def run_clustering(df, k=10):</w:t>
      </w:r>
    </w:p>
    <w:p>
      <w:pPr>
        <w:spacing w:line="240" w:lineRule="auto" w:before="0" w:after="0"/>
        <w:ind w:left="283"/>
      </w:pPr>
      <w:r>
        <w:rPr>
          <w:rFonts w:ascii="Consolas" w:hAnsi="Consolas"/>
          <w:color w:val="808080"/>
          <w:sz w:val="18"/>
        </w:rPr>
        <w:t xml:space="preserve">  2  </w:t>
      </w:r>
      <w:r>
        <w:rPr>
          <w:rFonts w:ascii="Consolas" w:hAnsi="Consolas"/>
          <w:sz w:val="18"/>
        </w:rPr>
        <w:t xml:space="preserve">    """对阵容进行K-Means聚类（仅使用羁绊特征）"""</w:t>
      </w:r>
    </w:p>
    <w:p>
      <w:pPr>
        <w:spacing w:line="240" w:lineRule="auto" w:before="0" w:after="0"/>
        <w:ind w:left="283"/>
      </w:pPr>
      <w:r>
        <w:rPr>
          <w:rFonts w:ascii="Consolas" w:hAnsi="Consolas"/>
          <w:color w:val="808080"/>
          <w:sz w:val="18"/>
        </w:rPr>
        <w:t xml:space="preserve">  3  </w:t>
      </w:r>
      <w:r>
        <w:rPr>
          <w:rFonts w:ascii="Consolas" w:hAnsi="Consolas"/>
          <w:sz w:val="18"/>
        </w:rPr>
        <w:t xml:space="preserve">    # 提取羁绊列（syn_开头）</w:t>
      </w:r>
    </w:p>
    <w:p>
      <w:pPr>
        <w:spacing w:line="240" w:lineRule="auto" w:before="0" w:after="0"/>
        <w:ind w:left="283"/>
      </w:pPr>
      <w:r>
        <w:rPr>
          <w:rFonts w:ascii="Consolas" w:hAnsi="Consolas"/>
          <w:color w:val="808080"/>
          <w:sz w:val="18"/>
        </w:rPr>
        <w:t xml:space="preserve">  4  </w:t>
      </w:r>
      <w:r>
        <w:rPr>
          <w:rFonts w:ascii="Consolas" w:hAnsi="Consolas"/>
          <w:sz w:val="18"/>
        </w:rPr>
        <w:t xml:space="preserve">    synergy_cols = [c for c in df.columns if c.startswith("syn_")]</w:t>
      </w:r>
    </w:p>
    <w:p>
      <w:pPr>
        <w:spacing w:line="240" w:lineRule="auto" w:before="0" w:after="0"/>
        <w:ind w:left="283"/>
      </w:pPr>
      <w:r>
        <w:rPr>
          <w:rFonts w:ascii="Consolas" w:hAnsi="Consolas"/>
          <w:color w:val="808080"/>
          <w:sz w:val="18"/>
        </w:rPr>
        <w:t xml:space="preserve">  5  </w:t>
      </w:r>
      <w:r>
        <w:rPr>
          <w:rFonts w:ascii="Consolas" w:hAnsi="Consolas"/>
          <w:sz w:val="18"/>
        </w:rPr>
        <w:t xml:space="preserve">    X = df[synergy_cols].fillna(0).values</w:t>
      </w:r>
    </w:p>
    <w:p>
      <w:pPr>
        <w:spacing w:line="240" w:lineRule="auto" w:before="0" w:after="0"/>
        <w:ind w:left="283"/>
      </w:pPr>
      <w:r>
        <w:rPr>
          <w:rFonts w:ascii="Consolas" w:hAnsi="Consolas"/>
          <w:color w:val="808080"/>
          <w:sz w:val="18"/>
        </w:rPr>
        <w:t xml:space="preserve">  6  </w:t>
      </w:r>
      <w:r>
        <w:rPr>
          <w:rFonts w:ascii="Consolas" w:hAnsi="Consolas"/>
          <w:sz w:val="18"/>
        </w:rPr>
      </w:r>
    </w:p>
    <w:p>
      <w:pPr>
        <w:spacing w:line="240" w:lineRule="auto" w:before="0" w:after="0"/>
        <w:ind w:left="283"/>
      </w:pPr>
      <w:r>
        <w:rPr>
          <w:rFonts w:ascii="Consolas" w:hAnsi="Consolas"/>
          <w:color w:val="808080"/>
          <w:sz w:val="18"/>
        </w:rPr>
        <w:t xml:space="preserve">  7  </w:t>
      </w:r>
      <w:r>
        <w:rPr>
          <w:rFonts w:ascii="Consolas" w:hAnsi="Consolas"/>
          <w:sz w:val="18"/>
        </w:rPr>
        <w:t xml:space="preserve">    # 标准化</w:t>
      </w:r>
    </w:p>
    <w:p>
      <w:pPr>
        <w:spacing w:line="240" w:lineRule="auto" w:before="0" w:after="0"/>
        <w:ind w:left="283"/>
      </w:pPr>
      <w:r>
        <w:rPr>
          <w:rFonts w:ascii="Consolas" w:hAnsi="Consolas"/>
          <w:color w:val="808080"/>
          <w:sz w:val="18"/>
        </w:rPr>
        <w:t xml:space="preserve">  8  </w:t>
      </w:r>
      <w:r>
        <w:rPr>
          <w:rFonts w:ascii="Consolas" w:hAnsi="Consolas"/>
          <w:sz w:val="18"/>
        </w:rPr>
        <w:t xml:space="preserve">    scaler = StandardScaler()</w:t>
      </w:r>
    </w:p>
    <w:p>
      <w:pPr>
        <w:spacing w:line="240" w:lineRule="auto" w:before="0" w:after="0"/>
        <w:ind w:left="283"/>
      </w:pPr>
      <w:r>
        <w:rPr>
          <w:rFonts w:ascii="Consolas" w:hAnsi="Consolas"/>
          <w:color w:val="808080"/>
          <w:sz w:val="18"/>
        </w:rPr>
        <w:t xml:space="preserve">  9  </w:t>
      </w:r>
      <w:r>
        <w:rPr>
          <w:rFonts w:ascii="Consolas" w:hAnsi="Consolas"/>
          <w:sz w:val="18"/>
        </w:rPr>
        <w:t xml:space="preserve">    X_scaled = scaler.fit_transform(X)</w:t>
      </w:r>
    </w:p>
    <w:p>
      <w:pPr>
        <w:spacing w:line="240" w:lineRule="auto" w:before="0" w:after="0"/>
        <w:ind w:left="283"/>
      </w:pPr>
      <w:r>
        <w:rPr>
          <w:rFonts w:ascii="Consolas" w:hAnsi="Consolas"/>
          <w:color w:val="808080"/>
          <w:sz w:val="18"/>
        </w:rPr>
        <w:t xml:space="preserve"> 10  </w:t>
      </w:r>
      <w:r>
        <w:rPr>
          <w:rFonts w:ascii="Consolas" w:hAnsi="Consolas"/>
          <w:sz w:val="18"/>
        </w:rPr>
      </w:r>
    </w:p>
    <w:p>
      <w:pPr>
        <w:spacing w:line="240" w:lineRule="auto" w:before="0" w:after="0"/>
        <w:ind w:left="283"/>
      </w:pPr>
      <w:r>
        <w:rPr>
          <w:rFonts w:ascii="Consolas" w:hAnsi="Consolas"/>
          <w:color w:val="808080"/>
          <w:sz w:val="18"/>
        </w:rPr>
        <w:t xml:space="preserve"> 11  </w:t>
      </w:r>
      <w:r>
        <w:rPr>
          <w:rFonts w:ascii="Consolas" w:hAnsi="Consolas"/>
          <w:sz w:val="18"/>
        </w:rPr>
        <w:t xml:space="preserve">    print(f"\nK-Means 聚类: K={k}, 特征维度={X_scaled.shape[1]} (羁绊数)")</w:t>
      </w:r>
    </w:p>
    <w:p>
      <w:pPr>
        <w:spacing w:line="240" w:lineRule="auto" w:before="0" w:after="0"/>
        <w:ind w:left="283"/>
      </w:pPr>
      <w:r>
        <w:rPr>
          <w:rFonts w:ascii="Consolas" w:hAnsi="Consolas"/>
          <w:color w:val="808080"/>
          <w:sz w:val="18"/>
        </w:rPr>
        <w:t xml:space="preserve"> 12  </w:t>
      </w:r>
      <w:r>
        <w:rPr>
          <w:rFonts w:ascii="Consolas" w:hAnsi="Consolas"/>
          <w:sz w:val="18"/>
        </w:rPr>
        <w:t xml:space="preserve">    kmeans = KMeans(n_clusters=k, random_state=42, n_init="auto")</w:t>
      </w:r>
    </w:p>
    <w:p>
      <w:pPr>
        <w:spacing w:line="240" w:lineRule="auto" w:before="0" w:after="0"/>
        <w:ind w:left="283"/>
      </w:pPr>
      <w:r>
        <w:rPr>
          <w:rFonts w:ascii="Consolas" w:hAnsi="Consolas"/>
          <w:color w:val="808080"/>
          <w:sz w:val="18"/>
        </w:rPr>
        <w:t xml:space="preserve"> 13  </w:t>
      </w:r>
      <w:r>
        <w:rPr>
          <w:rFonts w:ascii="Consolas" w:hAnsi="Consolas"/>
          <w:sz w:val="18"/>
        </w:rPr>
        <w:t xml:space="preserve">    df["cluster"] = kmeans.fit_predict(X_scaled)</w:t>
      </w:r>
    </w:p>
    <w:p>
      <w:pPr>
        <w:spacing w:line="240" w:lineRule="auto" w:before="0" w:after="0"/>
        <w:ind w:left="283"/>
      </w:pPr>
      <w:r>
        <w:rPr>
          <w:rFonts w:ascii="Consolas" w:hAnsi="Consolas"/>
          <w:color w:val="808080"/>
          <w:sz w:val="18"/>
        </w:rPr>
        <w:t xml:space="preserve"> 14  </w:t>
      </w:r>
      <w:r>
        <w:rPr>
          <w:rFonts w:ascii="Consolas" w:hAnsi="Consolas"/>
          <w:sz w:val="18"/>
        </w:rPr>
      </w:r>
    </w:p>
    <w:p>
      <w:pPr>
        <w:spacing w:line="240" w:lineRule="auto" w:before="0" w:after="0"/>
        <w:ind w:left="283"/>
      </w:pPr>
      <w:r>
        <w:rPr>
          <w:rFonts w:ascii="Consolas" w:hAnsi="Consolas"/>
          <w:color w:val="808080"/>
          <w:sz w:val="18"/>
        </w:rPr>
        <w:t xml:space="preserve"> 15  </w:t>
      </w:r>
      <w:r>
        <w:rPr>
          <w:rFonts w:ascii="Consolas" w:hAnsi="Consolas"/>
          <w:sz w:val="18"/>
        </w:rPr>
        <w:t xml:space="preserve">    return df, X_scaled, kmeans</w:t>
      </w:r>
    </w:p>
    <w:p/>
    <w:p>
      <w:r>
        <w:rPr>
          <w:rFonts w:ascii="宋体" w:hAnsi="宋体" w:eastAsia="宋体"/>
          <w:b/>
          <w:sz w:val="22"/>
        </w:rPr>
        <w:t>【簇分析与PCA可视化】</w:t>
      </w:r>
    </w:p>
    <w:p>
      <w:pPr>
        <w:spacing w:line="240" w:lineRule="auto" w:before="0" w:after="0"/>
        <w:ind w:left="283"/>
      </w:pPr>
      <w:r>
        <w:rPr>
          <w:rFonts w:ascii="Consolas" w:hAnsi="Consolas"/>
          <w:color w:val="808080"/>
          <w:sz w:val="18"/>
        </w:rPr>
        <w:t xml:space="preserve">  1  </w:t>
      </w:r>
      <w:r>
        <w:rPr>
          <w:rFonts w:ascii="Consolas" w:hAnsi="Consolas"/>
          <w:sz w:val="18"/>
        </w:rPr>
        <w:t>def analyze_clusters(df, synergy_cols, champion_cols):</w:t>
      </w:r>
    </w:p>
    <w:p>
      <w:pPr>
        <w:spacing w:line="240" w:lineRule="auto" w:before="0" w:after="0"/>
        <w:ind w:left="283"/>
      </w:pPr>
      <w:r>
        <w:rPr>
          <w:rFonts w:ascii="Consolas" w:hAnsi="Consolas"/>
          <w:color w:val="808080"/>
          <w:sz w:val="18"/>
        </w:rPr>
        <w:t xml:space="preserve">  2  </w:t>
      </w:r>
      <w:r>
        <w:rPr>
          <w:rFonts w:ascii="Consolas" w:hAnsi="Consolas"/>
          <w:sz w:val="18"/>
        </w:rPr>
        <w:t xml:space="preserve">    """分析每个簇的统计信息：样本量、前四率、核心羁绊、核心棋子"""</w:t>
      </w:r>
    </w:p>
    <w:p>
      <w:pPr>
        <w:spacing w:line="240" w:lineRule="auto" w:before="0" w:after="0"/>
        <w:ind w:left="283"/>
      </w:pPr>
      <w:r>
        <w:rPr>
          <w:rFonts w:ascii="Consolas" w:hAnsi="Consolas"/>
          <w:color w:val="808080"/>
          <w:sz w:val="18"/>
        </w:rPr>
        <w:t xml:space="preserve">  3  </w:t>
      </w:r>
      <w:r>
        <w:rPr>
          <w:rFonts w:ascii="Consolas" w:hAnsi="Consolas"/>
          <w:sz w:val="18"/>
        </w:rPr>
        <w:t xml:space="preserve">    print("\n" + "=" * 70)</w:t>
      </w:r>
    </w:p>
    <w:p>
      <w:pPr>
        <w:spacing w:line="240" w:lineRule="auto" w:before="0" w:after="0"/>
        <w:ind w:left="283"/>
      </w:pPr>
      <w:r>
        <w:rPr>
          <w:rFonts w:ascii="Consolas" w:hAnsi="Consolas"/>
          <w:color w:val="808080"/>
          <w:sz w:val="18"/>
        </w:rPr>
        <w:t xml:space="preserve">  4  </w:t>
      </w:r>
      <w:r>
        <w:rPr>
          <w:rFonts w:ascii="Consolas" w:hAnsi="Consolas"/>
          <w:sz w:val="18"/>
        </w:rPr>
        <w:t xml:space="preserve">    print("  Meta 阵容发现结果 (K-Means 聚类)")</w:t>
      </w:r>
    </w:p>
    <w:p>
      <w:pPr>
        <w:spacing w:line="240" w:lineRule="auto" w:before="0" w:after="0"/>
        <w:ind w:left="283"/>
      </w:pPr>
      <w:r>
        <w:rPr>
          <w:rFonts w:ascii="Consolas" w:hAnsi="Consolas"/>
          <w:color w:val="808080"/>
          <w:sz w:val="18"/>
        </w:rPr>
        <w:t xml:space="preserve">  5  </w:t>
      </w:r>
      <w:r>
        <w:rPr>
          <w:rFonts w:ascii="Consolas" w:hAnsi="Consolas"/>
          <w:sz w:val="18"/>
        </w:rPr>
        <w:t xml:space="preserve">    print("=" * 70)</w:t>
      </w:r>
    </w:p>
    <w:p>
      <w:pPr>
        <w:spacing w:line="240" w:lineRule="auto" w:before="0" w:after="0"/>
        <w:ind w:left="283"/>
      </w:pPr>
      <w:r>
        <w:rPr>
          <w:rFonts w:ascii="Consolas" w:hAnsi="Consolas"/>
          <w:color w:val="808080"/>
          <w:sz w:val="18"/>
        </w:rPr>
        <w:t xml:space="preserve">  6  </w:t>
      </w:r>
      <w:r>
        <w:rPr>
          <w:rFonts w:ascii="Consolas" w:hAnsi="Consolas"/>
          <w:sz w:val="18"/>
        </w:rPr>
      </w:r>
    </w:p>
    <w:p>
      <w:pPr>
        <w:spacing w:line="240" w:lineRule="auto" w:before="0" w:after="0"/>
        <w:ind w:left="283"/>
      </w:pPr>
      <w:r>
        <w:rPr>
          <w:rFonts w:ascii="Consolas" w:hAnsi="Consolas"/>
          <w:color w:val="808080"/>
          <w:sz w:val="18"/>
        </w:rPr>
        <w:t xml:space="preserve">  7  </w:t>
      </w:r>
      <w:r>
        <w:rPr>
          <w:rFonts w:ascii="Consolas" w:hAnsi="Consolas"/>
          <w:sz w:val="18"/>
        </w:rPr>
        <w:t xml:space="preserve">    for cid in sorted(df["cluster"].unique()):</w:t>
      </w:r>
    </w:p>
    <w:p>
      <w:pPr>
        <w:spacing w:line="240" w:lineRule="auto" w:before="0" w:after="0"/>
        <w:ind w:left="283"/>
      </w:pPr>
      <w:r>
        <w:rPr>
          <w:rFonts w:ascii="Consolas" w:hAnsi="Consolas"/>
          <w:color w:val="808080"/>
          <w:sz w:val="18"/>
        </w:rPr>
        <w:t xml:space="preserve">  8  </w:t>
      </w:r>
      <w:r>
        <w:rPr>
          <w:rFonts w:ascii="Consolas" w:hAnsi="Consolas"/>
          <w:sz w:val="18"/>
        </w:rPr>
        <w:t xml:space="preserve">        subset = df[df["cluster"] == cid]</w:t>
      </w:r>
    </w:p>
    <w:p>
      <w:pPr>
        <w:spacing w:line="240" w:lineRule="auto" w:before="0" w:after="0"/>
        <w:ind w:left="283"/>
      </w:pPr>
      <w:r>
        <w:rPr>
          <w:rFonts w:ascii="Consolas" w:hAnsi="Consolas"/>
          <w:color w:val="808080"/>
          <w:sz w:val="18"/>
        </w:rPr>
        <w:t xml:space="preserve">  9  </w:t>
      </w:r>
      <w:r>
        <w:rPr>
          <w:rFonts w:ascii="Consolas" w:hAnsi="Consolas"/>
          <w:sz w:val="18"/>
        </w:rPr>
        <w:t xml:space="preserve">        n_players = len(subset)</w:t>
      </w:r>
    </w:p>
    <w:p>
      <w:pPr>
        <w:spacing w:line="240" w:lineRule="auto" w:before="0" w:after="0"/>
        <w:ind w:left="283"/>
      </w:pPr>
      <w:r>
        <w:rPr>
          <w:rFonts w:ascii="Consolas" w:hAnsi="Consolas"/>
          <w:color w:val="808080"/>
          <w:sz w:val="18"/>
        </w:rPr>
        <w:t xml:space="preserve"> 10  </w:t>
      </w:r>
      <w:r>
        <w:rPr>
          <w:rFonts w:ascii="Consolas" w:hAnsi="Consolas"/>
          <w:sz w:val="18"/>
        </w:rPr>
        <w:t xml:space="preserve">        winrate = subset["win"].mean() * 100</w:t>
      </w:r>
    </w:p>
    <w:p>
      <w:pPr>
        <w:spacing w:line="240" w:lineRule="auto" w:before="0" w:after="0"/>
        <w:ind w:left="283"/>
      </w:pPr>
      <w:r>
        <w:rPr>
          <w:rFonts w:ascii="Consolas" w:hAnsi="Consolas"/>
          <w:color w:val="808080"/>
          <w:sz w:val="18"/>
        </w:rPr>
        <w:t xml:space="preserve"> 11  </w:t>
      </w:r>
      <w:r>
        <w:rPr>
          <w:rFonts w:ascii="Consolas" w:hAnsi="Consolas"/>
          <w:sz w:val="18"/>
        </w:rPr>
        <w:t xml:space="preserve">        avg_place = subset["placement"].mean()</w:t>
      </w:r>
    </w:p>
    <w:p>
      <w:pPr>
        <w:spacing w:line="240" w:lineRule="auto" w:before="0" w:after="0"/>
        <w:ind w:left="283"/>
      </w:pPr>
      <w:r>
        <w:rPr>
          <w:rFonts w:ascii="Consolas" w:hAnsi="Consolas"/>
          <w:color w:val="808080"/>
          <w:sz w:val="18"/>
        </w:rPr>
        <w:t xml:space="preserve"> 12  </w:t>
      </w:r>
      <w:r>
        <w:rPr>
          <w:rFonts w:ascii="Consolas" w:hAnsi="Consolas"/>
          <w:sz w:val="18"/>
        </w:rPr>
        <w:t xml:space="preserve">        name = CLUSTER_NAMES.get(cid, f"阵容{cid}")</w:t>
      </w:r>
    </w:p>
    <w:p>
      <w:pPr>
        <w:spacing w:line="240" w:lineRule="auto" w:before="0" w:after="0"/>
        <w:ind w:left="283"/>
      </w:pPr>
      <w:r>
        <w:rPr>
          <w:rFonts w:ascii="Consolas" w:hAnsi="Consolas"/>
          <w:color w:val="808080"/>
          <w:sz w:val="18"/>
        </w:rPr>
        <w:t xml:space="preserve"> 13  </w:t>
      </w:r>
      <w:r>
        <w:rPr>
          <w:rFonts w:ascii="Consolas" w:hAnsi="Consolas"/>
          <w:sz w:val="18"/>
        </w:rPr>
      </w:r>
    </w:p>
    <w:p>
      <w:pPr>
        <w:spacing w:line="240" w:lineRule="auto" w:before="0" w:after="0"/>
        <w:ind w:left="283"/>
      </w:pPr>
      <w:r>
        <w:rPr>
          <w:rFonts w:ascii="Consolas" w:hAnsi="Consolas"/>
          <w:color w:val="808080"/>
          <w:sz w:val="18"/>
        </w:rPr>
        <w:t xml:space="preserve"> 14  </w:t>
      </w:r>
      <w:r>
        <w:rPr>
          <w:rFonts w:ascii="Consolas" w:hAnsi="Consolas"/>
          <w:sz w:val="18"/>
        </w:rPr>
        <w:t xml:space="preserve">        # 核心羁绊（该簇内平均等级最高的4个）</w:t>
      </w:r>
    </w:p>
    <w:p>
      <w:pPr>
        <w:spacing w:line="240" w:lineRule="auto" w:before="0" w:after="0"/>
        <w:ind w:left="283"/>
      </w:pPr>
      <w:r>
        <w:rPr>
          <w:rFonts w:ascii="Consolas" w:hAnsi="Consolas"/>
          <w:color w:val="808080"/>
          <w:sz w:val="18"/>
        </w:rPr>
        <w:t xml:space="preserve"> 15  </w:t>
      </w:r>
      <w:r>
        <w:rPr>
          <w:rFonts w:ascii="Consolas" w:hAnsi="Consolas"/>
          <w:sz w:val="18"/>
        </w:rPr>
        <w:t xml:space="preserve">        syn_mean = subset[synergy_cols].mean().sort_values(ascending=False)</w:t>
      </w:r>
    </w:p>
    <w:p>
      <w:pPr>
        <w:spacing w:line="240" w:lineRule="auto" w:before="0" w:after="0"/>
        <w:ind w:left="283"/>
      </w:pPr>
      <w:r>
        <w:rPr>
          <w:rFonts w:ascii="Consolas" w:hAnsi="Consolas"/>
          <w:color w:val="808080"/>
          <w:sz w:val="18"/>
        </w:rPr>
        <w:t xml:space="preserve"> 16  </w:t>
      </w:r>
      <w:r>
        <w:rPr>
          <w:rFonts w:ascii="Consolas" w:hAnsi="Consolas"/>
          <w:sz w:val="18"/>
        </w:rPr>
        <w:t xml:space="preserve">        top4_syn = syn_mean.head(4)</w:t>
      </w:r>
    </w:p>
    <w:p>
      <w:pPr>
        <w:spacing w:line="240" w:lineRule="auto" w:before="0" w:after="0"/>
        <w:ind w:left="283"/>
      </w:pPr>
      <w:r>
        <w:rPr>
          <w:rFonts w:ascii="Consolas" w:hAnsi="Consolas"/>
          <w:color w:val="808080"/>
          <w:sz w:val="18"/>
        </w:rPr>
        <w:t xml:space="preserve"> 17  </w:t>
      </w:r>
      <w:r>
        <w:rPr>
          <w:rFonts w:ascii="Consolas" w:hAnsi="Consolas"/>
          <w:sz w:val="18"/>
        </w:rPr>
      </w:r>
    </w:p>
    <w:p>
      <w:pPr>
        <w:spacing w:line="240" w:lineRule="auto" w:before="0" w:after="0"/>
        <w:ind w:left="283"/>
      </w:pPr>
      <w:r>
        <w:rPr>
          <w:rFonts w:ascii="Consolas" w:hAnsi="Consolas"/>
          <w:color w:val="808080"/>
          <w:sz w:val="18"/>
        </w:rPr>
        <w:t xml:space="preserve"> 18  </w:t>
      </w:r>
      <w:r>
        <w:rPr>
          <w:rFonts w:ascii="Consolas" w:hAnsi="Consolas"/>
          <w:sz w:val="18"/>
        </w:rPr>
        <w:t xml:space="preserve">        # 核心棋子（该簇内出现率最高的5个）</w:t>
      </w:r>
    </w:p>
    <w:p>
      <w:pPr>
        <w:spacing w:line="240" w:lineRule="auto" w:before="0" w:after="0"/>
        <w:ind w:left="283"/>
      </w:pPr>
      <w:r>
        <w:rPr>
          <w:rFonts w:ascii="Consolas" w:hAnsi="Consolas"/>
          <w:color w:val="808080"/>
          <w:sz w:val="18"/>
        </w:rPr>
        <w:t xml:space="preserve"> 19  </w:t>
      </w:r>
      <w:r>
        <w:rPr>
          <w:rFonts w:ascii="Consolas" w:hAnsi="Consolas"/>
          <w:sz w:val="18"/>
        </w:rPr>
        <w:t xml:space="preserve">        unit_mean = subset[champion_cols].mean().sort_values(ascending=False)</w:t>
      </w:r>
    </w:p>
    <w:p>
      <w:pPr>
        <w:spacing w:line="240" w:lineRule="auto" w:before="0" w:after="0"/>
        <w:ind w:left="283"/>
      </w:pPr>
      <w:r>
        <w:rPr>
          <w:rFonts w:ascii="Consolas" w:hAnsi="Consolas"/>
          <w:color w:val="808080"/>
          <w:sz w:val="18"/>
        </w:rPr>
        <w:t xml:space="preserve"> 20  </w:t>
      </w:r>
      <w:r>
        <w:rPr>
          <w:rFonts w:ascii="Consolas" w:hAnsi="Consolas"/>
          <w:sz w:val="18"/>
        </w:rPr>
        <w:t xml:space="preserve">        top5_units = unit_mean.head(5)</w:t>
      </w:r>
    </w:p>
    <w:p>
      <w:pPr>
        <w:spacing w:line="240" w:lineRule="auto" w:before="0" w:after="0"/>
        <w:ind w:left="283"/>
      </w:pPr>
      <w:r>
        <w:rPr>
          <w:rFonts w:ascii="Consolas" w:hAnsi="Consolas"/>
          <w:color w:val="808080"/>
          <w:sz w:val="18"/>
        </w:rPr>
        <w:t xml:space="preserve"> 21  </w:t>
      </w:r>
      <w:r>
        <w:rPr>
          <w:rFonts w:ascii="Consolas" w:hAnsi="Consolas"/>
          <w:sz w:val="18"/>
        </w:rPr>
      </w:r>
    </w:p>
    <w:p>
      <w:pPr>
        <w:spacing w:line="240" w:lineRule="auto" w:before="0" w:after="0"/>
        <w:ind w:left="283"/>
      </w:pPr>
      <w:r>
        <w:rPr>
          <w:rFonts w:ascii="Consolas" w:hAnsi="Consolas"/>
          <w:color w:val="808080"/>
          <w:sz w:val="18"/>
        </w:rPr>
        <w:t xml:space="preserve"> 22  </w:t>
      </w:r>
      <w:r>
        <w:rPr>
          <w:rFonts w:ascii="Consolas" w:hAnsi="Consolas"/>
          <w:sz w:val="18"/>
        </w:rPr>
        <w:t xml:space="preserve">        print(f"\n■ 簇 {cid}: {name} [{n_players}名玩家]")</w:t>
      </w:r>
    </w:p>
    <w:p>
      <w:pPr>
        <w:spacing w:line="240" w:lineRule="auto" w:before="0" w:after="0"/>
        <w:ind w:left="283"/>
      </w:pPr>
      <w:r>
        <w:rPr>
          <w:rFonts w:ascii="Consolas" w:hAnsi="Consolas"/>
          <w:color w:val="808080"/>
          <w:sz w:val="18"/>
        </w:rPr>
        <w:t xml:space="preserve"> 23  </w:t>
      </w:r>
      <w:r>
        <w:rPr>
          <w:rFonts w:ascii="Consolas" w:hAnsi="Consolas"/>
          <w:sz w:val="18"/>
        </w:rPr>
        <w:t xml:space="preserve">        print(f"  前四率: {winrate:.1f}%  |  平均排名: {avg_place:.2f}")</w:t>
      </w:r>
    </w:p>
    <w:p>
      <w:pPr>
        <w:spacing w:line="240" w:lineRule="auto" w:before="0" w:after="0"/>
        <w:ind w:left="283"/>
      </w:pPr>
      <w:r>
        <w:rPr>
          <w:rFonts w:ascii="Consolas" w:hAnsi="Consolas"/>
          <w:color w:val="808080"/>
          <w:sz w:val="18"/>
        </w:rPr>
        <w:t xml:space="preserve"> 24  </w:t>
      </w:r>
      <w:r>
        <w:rPr>
          <w:rFonts w:ascii="Consolas" w:hAnsi="Consolas"/>
          <w:sz w:val="18"/>
        </w:rPr>
        <w:t xml:space="preserve">        print(f"  核心羁绊:")</w:t>
      </w:r>
    </w:p>
    <w:p>
      <w:pPr>
        <w:spacing w:line="240" w:lineRule="auto" w:before="0" w:after="0"/>
        <w:ind w:left="283"/>
      </w:pPr>
      <w:r>
        <w:rPr>
          <w:rFonts w:ascii="Consolas" w:hAnsi="Consolas"/>
          <w:color w:val="808080"/>
          <w:sz w:val="18"/>
        </w:rPr>
        <w:t xml:space="preserve"> 25  </w:t>
      </w:r>
      <w:r>
        <w:rPr>
          <w:rFonts w:ascii="Consolas" w:hAnsi="Consolas"/>
          <w:sz w:val="18"/>
        </w:rPr>
        <w:t xml:space="preserve">        for trait_col, val in top4_syn.items():</w:t>
      </w:r>
    </w:p>
    <w:p>
      <w:pPr>
        <w:spacing w:line="240" w:lineRule="auto" w:before="0" w:after="0"/>
        <w:ind w:left="283"/>
      </w:pPr>
      <w:r>
        <w:rPr>
          <w:rFonts w:ascii="Consolas" w:hAnsi="Consolas"/>
          <w:color w:val="808080"/>
          <w:sz w:val="18"/>
        </w:rPr>
        <w:t xml:space="preserve"> 26  </w:t>
      </w:r>
      <w:r>
        <w:rPr>
          <w:rFonts w:ascii="Consolas" w:hAnsi="Consolas"/>
          <w:sz w:val="18"/>
        </w:rPr>
        <w:t xml:space="preserve">            trait_name = TRAITS.get(trait_col.replace("syn_", ""), trait_col)</w:t>
      </w:r>
    </w:p>
    <w:p>
      <w:pPr>
        <w:spacing w:line="240" w:lineRule="auto" w:before="0" w:after="0"/>
        <w:ind w:left="283"/>
      </w:pPr>
      <w:r>
        <w:rPr>
          <w:rFonts w:ascii="Consolas" w:hAnsi="Consolas"/>
          <w:color w:val="808080"/>
          <w:sz w:val="18"/>
        </w:rPr>
        <w:t xml:space="preserve"> 27  </w:t>
      </w:r>
      <w:r>
        <w:rPr>
          <w:rFonts w:ascii="Consolas" w:hAnsi="Consolas"/>
          <w:sz w:val="18"/>
        </w:rPr>
        <w:t xml:space="preserve">            pct = (subset[trait_col] &gt; 0).mean() * 100</w:t>
      </w:r>
    </w:p>
    <w:p>
      <w:pPr>
        <w:spacing w:line="240" w:lineRule="auto" w:before="0" w:after="0"/>
        <w:ind w:left="283"/>
      </w:pPr>
      <w:r>
        <w:rPr>
          <w:rFonts w:ascii="Consolas" w:hAnsi="Consolas"/>
          <w:color w:val="808080"/>
          <w:sz w:val="18"/>
        </w:rPr>
        <w:t xml:space="preserve"> 28  </w:t>
      </w:r>
      <w:r>
        <w:rPr>
          <w:rFonts w:ascii="Consolas" w:hAnsi="Consolas"/>
          <w:sz w:val="18"/>
        </w:rPr>
        <w:t xml:space="preserve">            print(f"    - {trait_name:&lt;12} 平均等级 {val:.1f} (携带率 {pct:.0f}%)")</w:t>
      </w:r>
    </w:p>
    <w:p>
      <w:pPr>
        <w:spacing w:line="240" w:lineRule="auto" w:before="0" w:after="0"/>
        <w:ind w:left="283"/>
      </w:pPr>
      <w:r>
        <w:rPr>
          <w:rFonts w:ascii="Consolas" w:hAnsi="Consolas"/>
          <w:color w:val="808080"/>
          <w:sz w:val="18"/>
        </w:rPr>
        <w:t xml:space="preserve"> 29  </w:t>
      </w:r>
      <w:r>
        <w:rPr>
          <w:rFonts w:ascii="Consolas" w:hAnsi="Consolas"/>
          <w:sz w:val="18"/>
        </w:rPr>
        <w:t xml:space="preserve">        print(f"  核心棋子:")</w:t>
      </w:r>
    </w:p>
    <w:p>
      <w:pPr>
        <w:spacing w:line="240" w:lineRule="auto" w:before="0" w:after="0"/>
        <w:ind w:left="283"/>
      </w:pPr>
      <w:r>
        <w:rPr>
          <w:rFonts w:ascii="Consolas" w:hAnsi="Consolas"/>
          <w:color w:val="808080"/>
          <w:sz w:val="18"/>
        </w:rPr>
        <w:t xml:space="preserve"> 30  </w:t>
      </w:r>
      <w:r>
        <w:rPr>
          <w:rFonts w:ascii="Consolas" w:hAnsi="Consolas"/>
          <w:sz w:val="18"/>
        </w:rPr>
        <w:t xml:space="preserve">        for unit_col, val in top5_units.items():</w:t>
      </w:r>
    </w:p>
    <w:p>
      <w:pPr>
        <w:spacing w:line="240" w:lineRule="auto" w:before="0" w:after="0"/>
        <w:ind w:left="283"/>
      </w:pPr>
      <w:r>
        <w:rPr>
          <w:rFonts w:ascii="Consolas" w:hAnsi="Consolas"/>
          <w:color w:val="808080"/>
          <w:sz w:val="18"/>
        </w:rPr>
        <w:t xml:space="preserve"> 31  </w:t>
      </w:r>
      <w:r>
        <w:rPr>
          <w:rFonts w:ascii="Consolas" w:hAnsi="Consolas"/>
          <w:sz w:val="18"/>
        </w:rPr>
        <w:t xml:space="preserve">            unit_info = CHAMPIONS.get(unit_col.replace("unit_", ""), None)</w:t>
      </w:r>
    </w:p>
    <w:p>
      <w:pPr>
        <w:spacing w:line="240" w:lineRule="auto" w:before="0" w:after="0"/>
        <w:ind w:left="283"/>
      </w:pPr>
      <w:r>
        <w:rPr>
          <w:rFonts w:ascii="Consolas" w:hAnsi="Consolas"/>
          <w:color w:val="808080"/>
          <w:sz w:val="18"/>
        </w:rPr>
        <w:t xml:space="preserve"> 32  </w:t>
      </w:r>
      <w:r>
        <w:rPr>
          <w:rFonts w:ascii="Consolas" w:hAnsi="Consolas"/>
          <w:sz w:val="18"/>
        </w:rPr>
        <w:t xml:space="preserve">            unit_name = unit_info[0] if unit_info else unit_col</w:t>
      </w:r>
    </w:p>
    <w:p>
      <w:pPr>
        <w:spacing w:line="240" w:lineRule="auto" w:before="0" w:after="0"/>
        <w:ind w:left="283"/>
      </w:pPr>
      <w:r>
        <w:rPr>
          <w:rFonts w:ascii="Consolas" w:hAnsi="Consolas"/>
          <w:color w:val="808080"/>
          <w:sz w:val="18"/>
        </w:rPr>
        <w:t xml:space="preserve"> 33  </w:t>
      </w:r>
      <w:r>
        <w:rPr>
          <w:rFonts w:ascii="Consolas" w:hAnsi="Consolas"/>
          <w:sz w:val="18"/>
        </w:rPr>
        <w:t xml:space="preserve">            print(f"    - {unit_name:&lt;12} 出场率 {val*100:.0f}%")</w:t>
      </w:r>
    </w:p>
    <w:p>
      <w:pPr>
        <w:spacing w:line="240" w:lineRule="auto" w:before="0" w:after="0"/>
        <w:ind w:left="283"/>
      </w:pPr>
      <w:r>
        <w:rPr>
          <w:rFonts w:ascii="Consolas" w:hAnsi="Consolas"/>
          <w:color w:val="808080"/>
          <w:sz w:val="18"/>
        </w:rPr>
        <w:t xml:space="preserve"> 34  </w:t>
      </w:r>
      <w:r>
        <w:rPr>
          <w:rFonts w:ascii="Consolas" w:hAnsi="Consolas"/>
          <w:sz w:val="18"/>
        </w:rPr>
      </w:r>
    </w:p>
    <w:p>
      <w:pPr>
        <w:spacing w:line="240" w:lineRule="auto" w:before="0" w:after="0"/>
        <w:ind w:left="283"/>
      </w:pPr>
      <w:r>
        <w:rPr>
          <w:rFonts w:ascii="Consolas" w:hAnsi="Consolas"/>
          <w:color w:val="808080"/>
          <w:sz w:val="18"/>
        </w:rPr>
        <w:t xml:space="preserve"> 35  </w:t>
      </w:r>
      <w:r>
        <w:rPr>
          <w:rFonts w:ascii="Consolas" w:hAnsi="Consolas"/>
          <w:sz w:val="18"/>
        </w:rPr>
        <w:t xml:space="preserve">    return df</w:t>
      </w:r>
    </w:p>
    <w:p>
      <w:pPr>
        <w:spacing w:line="240" w:lineRule="auto" w:before="0" w:after="0"/>
        <w:ind w:left="283"/>
      </w:pPr>
      <w:r>
        <w:rPr>
          <w:rFonts w:ascii="Consolas" w:hAnsi="Consolas"/>
          <w:color w:val="808080"/>
          <w:sz w:val="18"/>
        </w:rPr>
        <w:t xml:space="preserve"> 36  </w:t>
      </w:r>
      <w:r>
        <w:rPr>
          <w:rFonts w:ascii="Consolas" w:hAnsi="Consolas"/>
          <w:sz w:val="18"/>
        </w:rPr>
      </w:r>
    </w:p>
    <w:p>
      <w:pPr>
        <w:spacing w:line="240" w:lineRule="auto" w:before="0" w:after="0"/>
        <w:ind w:left="283"/>
      </w:pPr>
      <w:r>
        <w:rPr>
          <w:rFonts w:ascii="Consolas" w:hAnsi="Consolas"/>
          <w:color w:val="808080"/>
          <w:sz w:val="18"/>
        </w:rPr>
        <w:t xml:space="preserve"> 37  </w:t>
      </w:r>
      <w:r>
        <w:rPr>
          <w:rFonts w:ascii="Consolas" w:hAnsi="Consolas"/>
          <w:sz w:val="18"/>
        </w:rPr>
      </w:r>
    </w:p>
    <w:p>
      <w:pPr>
        <w:spacing w:line="240" w:lineRule="auto" w:before="0" w:after="0"/>
        <w:ind w:left="283"/>
      </w:pPr>
      <w:r>
        <w:rPr>
          <w:rFonts w:ascii="Consolas" w:hAnsi="Consolas"/>
          <w:color w:val="808080"/>
          <w:sz w:val="18"/>
        </w:rPr>
        <w:t xml:space="preserve"> 38  </w:t>
      </w:r>
      <w:r>
        <w:rPr>
          <w:rFonts w:ascii="Consolas" w:hAnsi="Consolas"/>
          <w:sz w:val="18"/>
        </w:rPr>
      </w:r>
    </w:p>
    <w:p>
      <w:pPr>
        <w:spacing w:line="240" w:lineRule="auto" w:before="0" w:after="0"/>
        <w:ind w:left="283"/>
      </w:pPr>
      <w:r>
        <w:rPr>
          <w:rFonts w:ascii="Consolas" w:hAnsi="Consolas"/>
          <w:color w:val="808080"/>
          <w:sz w:val="18"/>
        </w:rPr>
        <w:t xml:space="preserve"> 39  </w:t>
      </w:r>
      <w:r>
        <w:rPr>
          <w:rFonts w:ascii="Consolas" w:hAnsi="Consolas"/>
          <w:sz w:val="18"/>
        </w:rPr>
        <w:t>def plot_cluster_pca(X_scaled, df, save_paths, k_values=[8, 9, 10]):</w:t>
      </w:r>
    </w:p>
    <w:p>
      <w:pPr>
        <w:spacing w:line="240" w:lineRule="auto" w:before="0" w:after="0"/>
        <w:ind w:left="283"/>
      </w:pPr>
      <w:r>
        <w:rPr>
          <w:rFonts w:ascii="Consolas" w:hAnsi="Consolas"/>
          <w:color w:val="808080"/>
          <w:sz w:val="18"/>
        </w:rPr>
        <w:t xml:space="preserve"> 40  </w:t>
      </w:r>
      <w:r>
        <w:rPr>
          <w:rFonts w:ascii="Consolas" w:hAnsi="Consolas"/>
          <w:sz w:val="18"/>
        </w:rPr>
        <w:t xml:space="preserve">    """图2：不同K值下的PCA可视化"""</w:t>
      </w:r>
    </w:p>
    <w:p>
      <w:pPr>
        <w:spacing w:line="240" w:lineRule="auto" w:before="0" w:after="0"/>
        <w:ind w:left="283"/>
      </w:pPr>
      <w:r>
        <w:rPr>
          <w:rFonts w:ascii="Consolas" w:hAnsi="Consolas"/>
          <w:color w:val="808080"/>
          <w:sz w:val="18"/>
        </w:rPr>
        <w:t xml:space="preserve"> 41  </w:t>
      </w:r>
      <w:r>
        <w:rPr>
          <w:rFonts w:ascii="Consolas" w:hAnsi="Consolas"/>
          <w:sz w:val="18"/>
        </w:rPr>
        <w:t xml:space="preserve">    pca = PCA(n_components=2)</w:t>
      </w:r>
    </w:p>
    <w:p>
      <w:pPr>
        <w:spacing w:line="240" w:lineRule="auto" w:before="0" w:after="0"/>
        <w:ind w:left="283"/>
      </w:pPr>
      <w:r>
        <w:rPr>
          <w:rFonts w:ascii="Consolas" w:hAnsi="Consolas"/>
          <w:color w:val="808080"/>
          <w:sz w:val="18"/>
        </w:rPr>
        <w:t xml:space="preserve"> 42  </w:t>
      </w:r>
      <w:r>
        <w:rPr>
          <w:rFonts w:ascii="Consolas" w:hAnsi="Consolas"/>
          <w:sz w:val="18"/>
        </w:rPr>
        <w:t xml:space="preserve">    X_pca = pca.fit_transform(X_scaled)</w:t>
      </w:r>
    </w:p>
    <w:p>
      <w:pPr>
        <w:spacing w:line="240" w:lineRule="auto" w:before="0" w:after="0"/>
        <w:ind w:left="283"/>
      </w:pPr>
      <w:r>
        <w:rPr>
          <w:rFonts w:ascii="Consolas" w:hAnsi="Consolas"/>
          <w:color w:val="808080"/>
          <w:sz w:val="18"/>
        </w:rPr>
        <w:t xml:space="preserve"> 43  </w:t>
      </w:r>
      <w:r>
        <w:rPr>
          <w:rFonts w:ascii="Consolas" w:hAnsi="Consolas"/>
          <w:sz w:val="18"/>
        </w:rPr>
      </w:r>
    </w:p>
    <w:p>
      <w:pPr>
        <w:spacing w:line="240" w:lineRule="auto" w:before="0" w:after="0"/>
        <w:ind w:left="283"/>
      </w:pPr>
      <w:r>
        <w:rPr>
          <w:rFonts w:ascii="Consolas" w:hAnsi="Consolas"/>
          <w:color w:val="808080"/>
          <w:sz w:val="18"/>
        </w:rPr>
        <w:t xml:space="preserve"> 44  </w:t>
      </w:r>
      <w:r>
        <w:rPr>
          <w:rFonts w:ascii="Consolas" w:hAnsi="Consolas"/>
          <w:sz w:val="18"/>
        </w:rPr>
        <w:t xml:space="preserve">    fig, axes = plt.subplots(1, 3, figsize=(18, 5))</w:t>
      </w:r>
    </w:p>
    <w:p>
      <w:pPr>
        <w:spacing w:line="240" w:lineRule="auto" w:before="0" w:after="0"/>
        <w:ind w:left="283"/>
      </w:pPr>
      <w:r>
        <w:rPr>
          <w:rFonts w:ascii="Consolas" w:hAnsi="Consolas"/>
          <w:color w:val="808080"/>
          <w:sz w:val="18"/>
        </w:rPr>
        <w:t xml:space="preserve"> 45  </w:t>
      </w:r>
      <w:r>
        <w:rPr>
          <w:rFonts w:ascii="Consolas" w:hAnsi="Consolas"/>
          <w:sz w:val="18"/>
        </w:rPr>
        <w:t xml:space="preserve">    for ax, k in zip(axes, k_values):</w:t>
      </w:r>
    </w:p>
    <w:p>
      <w:pPr>
        <w:spacing w:line="240" w:lineRule="auto" w:before="0" w:after="0"/>
        <w:ind w:left="283"/>
      </w:pPr>
      <w:r>
        <w:rPr>
          <w:rFonts w:ascii="Consolas" w:hAnsi="Consolas"/>
          <w:color w:val="808080"/>
          <w:sz w:val="18"/>
        </w:rPr>
        <w:t xml:space="preserve"> 46  </w:t>
      </w:r>
      <w:r>
        <w:rPr>
          <w:rFonts w:ascii="Consolas" w:hAnsi="Consolas"/>
          <w:sz w:val="18"/>
        </w:rPr>
        <w:t xml:space="preserve">        kmeans = KMeans(n_clusters=k, random_state=42, n_init="auto")</w:t>
      </w:r>
    </w:p>
    <w:p>
      <w:pPr>
        <w:spacing w:line="240" w:lineRule="auto" w:before="0" w:after="0"/>
        <w:ind w:left="283"/>
      </w:pPr>
      <w:r>
        <w:rPr>
          <w:rFonts w:ascii="Consolas" w:hAnsi="Consolas"/>
          <w:color w:val="808080"/>
          <w:sz w:val="18"/>
        </w:rPr>
        <w:t xml:space="preserve"> 47  </w:t>
      </w:r>
      <w:r>
        <w:rPr>
          <w:rFonts w:ascii="Consolas" w:hAnsi="Consolas"/>
          <w:sz w:val="18"/>
        </w:rPr>
        <w:t xml:space="preserve">        labels = kmeans.fit_predict(X_scaled)</w:t>
      </w:r>
    </w:p>
    <w:p>
      <w:pPr>
        <w:spacing w:line="240" w:lineRule="auto" w:before="0" w:after="0"/>
        <w:ind w:left="283"/>
      </w:pPr>
      <w:r>
        <w:rPr>
          <w:rFonts w:ascii="Consolas" w:hAnsi="Consolas"/>
          <w:color w:val="808080"/>
          <w:sz w:val="18"/>
        </w:rPr>
        <w:t xml:space="preserve"> 48  </w:t>
      </w:r>
      <w:r>
        <w:rPr>
          <w:rFonts w:ascii="Consolas" w:hAnsi="Consolas"/>
          <w:sz w:val="18"/>
        </w:rPr>
        <w:t xml:space="preserve">        scatter = ax.scatter(X_pca[:, 0], X_pca[:, 1], c=labels,</w:t>
      </w:r>
    </w:p>
    <w:p>
      <w:pPr>
        <w:spacing w:line="240" w:lineRule="auto" w:before="0" w:after="0"/>
        <w:ind w:left="283"/>
      </w:pPr>
      <w:r>
        <w:rPr>
          <w:rFonts w:ascii="Consolas" w:hAnsi="Consolas"/>
          <w:color w:val="808080"/>
          <w:sz w:val="18"/>
        </w:rPr>
        <w:t xml:space="preserve"> 49  </w:t>
      </w:r>
      <w:r>
        <w:rPr>
          <w:rFonts w:ascii="Consolas" w:hAnsi="Consolas"/>
          <w:sz w:val="18"/>
        </w:rPr>
        <w:t xml:space="preserve">                             cmap="tab10", s=8, alpha=0.7)</w:t>
      </w:r>
    </w:p>
    <w:p>
      <w:pPr>
        <w:spacing w:line="240" w:lineRule="auto" w:before="0" w:after="0"/>
        <w:ind w:left="283"/>
      </w:pPr>
      <w:r>
        <w:rPr>
          <w:rFonts w:ascii="Consolas" w:hAnsi="Consolas"/>
          <w:color w:val="808080"/>
          <w:sz w:val="18"/>
        </w:rPr>
        <w:t xml:space="preserve"> 50  </w:t>
      </w:r>
      <w:r>
        <w:rPr>
          <w:rFonts w:ascii="Consolas" w:hAnsi="Consolas"/>
          <w:sz w:val="18"/>
        </w:rPr>
        <w:t xml:space="preserve">        ax.set_title(f"K-Means (K = {k})", fontsize=13, fontweight="bold")</w:t>
      </w:r>
    </w:p>
    <w:p>
      <w:pPr>
        <w:spacing w:line="240" w:lineRule="auto" w:before="0" w:after="0"/>
        <w:ind w:left="283"/>
      </w:pPr>
      <w:r>
        <w:rPr>
          <w:rFonts w:ascii="Consolas" w:hAnsi="Consolas"/>
          <w:color w:val="808080"/>
          <w:sz w:val="18"/>
        </w:rPr>
        <w:t xml:space="preserve"> 51  </w:t>
      </w:r>
      <w:r>
        <w:rPr>
          <w:rFonts w:ascii="Consolas" w:hAnsi="Consolas"/>
          <w:sz w:val="18"/>
        </w:rPr>
        <w:t xml:space="preserve">        ax.set_xticks([])</w:t>
      </w:r>
    </w:p>
    <w:p>
      <w:pPr>
        <w:spacing w:line="240" w:lineRule="auto" w:before="0" w:after="0"/>
        <w:ind w:left="283"/>
      </w:pPr>
      <w:r>
        <w:rPr>
          <w:rFonts w:ascii="Consolas" w:hAnsi="Consolas"/>
          <w:color w:val="808080"/>
          <w:sz w:val="18"/>
        </w:rPr>
        <w:t xml:space="preserve"> 52  </w:t>
      </w:r>
      <w:r>
        <w:rPr>
          <w:rFonts w:ascii="Consolas" w:hAnsi="Consolas"/>
          <w:sz w:val="18"/>
        </w:rPr>
        <w:t xml:space="preserve">        ax.set_yticks([])</w:t>
      </w:r>
    </w:p>
    <w:p>
      <w:pPr>
        <w:spacing w:line="240" w:lineRule="auto" w:before="0" w:after="0"/>
        <w:ind w:left="283"/>
      </w:pPr>
      <w:r>
        <w:rPr>
          <w:rFonts w:ascii="Consolas" w:hAnsi="Consolas"/>
          <w:color w:val="808080"/>
          <w:sz w:val="18"/>
        </w:rPr>
        <w:t xml:space="preserve"> 53  </w:t>
      </w:r>
      <w:r>
        <w:rPr>
          <w:rFonts w:ascii="Consolas" w:hAnsi="Consolas"/>
          <w:sz w:val="18"/>
        </w:rPr>
      </w:r>
    </w:p>
    <w:p>
      <w:pPr>
        <w:spacing w:line="240" w:lineRule="auto" w:before="0" w:after="0"/>
        <w:ind w:left="283"/>
      </w:pPr>
      <w:r>
        <w:rPr>
          <w:rFonts w:ascii="Consolas" w:hAnsi="Consolas"/>
          <w:color w:val="808080"/>
          <w:sz w:val="18"/>
        </w:rPr>
        <w:t xml:space="preserve"> 54  </w:t>
      </w:r>
      <w:r>
        <w:rPr>
          <w:rFonts w:ascii="Consolas" w:hAnsi="Consolas"/>
          <w:sz w:val="18"/>
        </w:rPr>
        <w:t xml:space="preserve">    fig.suptitle("不同K值下的阵容聚类效果 (PCA降维可视化)",</w:t>
      </w:r>
    </w:p>
    <w:p>
      <w:pPr>
        <w:spacing w:line="240" w:lineRule="auto" w:before="0" w:after="0"/>
        <w:ind w:left="283"/>
      </w:pPr>
      <w:r>
        <w:rPr>
          <w:rFonts w:ascii="Consolas" w:hAnsi="Consolas"/>
          <w:color w:val="808080"/>
          <w:sz w:val="18"/>
        </w:rPr>
        <w:t xml:space="preserve"> 55  </w:t>
      </w:r>
      <w:r>
        <w:rPr>
          <w:rFonts w:ascii="Consolas" w:hAnsi="Consolas"/>
          <w:sz w:val="18"/>
        </w:rPr>
        <w:t xml:space="preserve">                 fontsize=14, fontweight="bold", y=1.02)</w:t>
      </w:r>
    </w:p>
    <w:p>
      <w:pPr>
        <w:spacing w:line="240" w:lineRule="auto" w:before="0" w:after="0"/>
        <w:ind w:left="283"/>
      </w:pPr>
      <w:r>
        <w:rPr>
          <w:rFonts w:ascii="Consolas" w:hAnsi="Consolas"/>
          <w:color w:val="808080"/>
          <w:sz w:val="18"/>
        </w:rPr>
        <w:t xml:space="preserve"> 56  </w:t>
      </w:r>
      <w:r>
        <w:rPr>
          <w:rFonts w:ascii="Consolas" w:hAnsi="Consolas"/>
          <w:sz w:val="18"/>
        </w:rPr>
        <w:t xml:space="preserve">    plt.tight_layout()</w:t>
      </w:r>
    </w:p>
    <w:p>
      <w:pPr>
        <w:spacing w:line="240" w:lineRule="auto" w:before="0" w:after="0"/>
        <w:ind w:left="283"/>
      </w:pPr>
      <w:r>
        <w:rPr>
          <w:rFonts w:ascii="Consolas" w:hAnsi="Consolas"/>
          <w:color w:val="808080"/>
          <w:sz w:val="18"/>
        </w:rPr>
        <w:t xml:space="preserve"> 57  </w:t>
      </w:r>
      <w:r>
        <w:rPr>
          <w:rFonts w:ascii="Consolas" w:hAnsi="Consolas"/>
          <w:sz w:val="18"/>
        </w:rPr>
        <w:t xml:space="preserve">    path = save_paths.get("pca", "figures/clustering_pca.png")</w:t>
      </w:r>
    </w:p>
    <w:p>
      <w:pPr>
        <w:spacing w:line="240" w:lineRule="auto" w:before="0" w:after="0"/>
        <w:ind w:left="283"/>
      </w:pPr>
      <w:r>
        <w:rPr>
          <w:rFonts w:ascii="Consolas" w:hAnsi="Consolas"/>
          <w:color w:val="808080"/>
          <w:sz w:val="18"/>
        </w:rPr>
        <w:t xml:space="preserve"> 58  </w:t>
      </w:r>
      <w:r>
        <w:rPr>
          <w:rFonts w:ascii="Consolas" w:hAnsi="Consolas"/>
          <w:sz w:val="18"/>
        </w:rPr>
        <w:t xml:space="preserve">    plt.savefig(path, dpi=300)</w:t>
      </w:r>
    </w:p>
    <w:p>
      <w:pPr>
        <w:spacing w:line="240" w:lineRule="auto" w:before="0" w:after="0"/>
        <w:ind w:left="283"/>
      </w:pPr>
      <w:r>
        <w:rPr>
          <w:rFonts w:ascii="Consolas" w:hAnsi="Consolas"/>
          <w:color w:val="808080"/>
          <w:sz w:val="18"/>
        </w:rPr>
        <w:t xml:space="preserve"> 59  </w:t>
      </w:r>
      <w:r>
        <w:rPr>
          <w:rFonts w:ascii="Consolas" w:hAnsi="Consolas"/>
          <w:sz w:val="18"/>
        </w:rPr>
        <w:t xml:space="preserve">    plt.close()</w:t>
      </w:r>
    </w:p>
    <w:p>
      <w:pPr>
        <w:spacing w:line="240" w:lineRule="auto" w:before="0" w:after="0"/>
        <w:ind w:left="283"/>
      </w:pPr>
      <w:r>
        <w:rPr>
          <w:rFonts w:ascii="Consolas" w:hAnsi="Consolas"/>
          <w:color w:val="808080"/>
          <w:sz w:val="18"/>
        </w:rPr>
        <w:t xml:space="preserve"> 60  </w:t>
      </w:r>
      <w:r>
        <w:rPr>
          <w:rFonts w:ascii="Consolas" w:hAnsi="Consolas"/>
          <w:sz w:val="18"/>
        </w:rPr>
        <w:t xml:space="preserve">    print(f"[图表保存] {path}")</w:t>
      </w:r>
    </w:p>
    <w:p/>
    <w:p>
      <w:pPr>
        <w:pStyle w:val="Heading1"/>
      </w:pPr>
      <w:r>
        <w:rPr>
          <w:b/>
          <w:color w:val="000000"/>
          <w:sz w:val="32"/>
        </w:rPr>
        <w:t>4 方法二：多元线性回归分析装备边际效应</w:t>
      </w:r>
    </w:p>
    <w:p>
      <w:pPr>
        <w:pStyle w:val="Heading2"/>
      </w:pPr>
      <w:r>
        <w:rPr>
          <w:b/>
          <w:color w:val="000000"/>
          <w:sz w:val="28"/>
        </w:rPr>
        <w:t>4.1 算法原理</w:t>
      </w:r>
    </w:p>
    <w:p>
      <w:pPr>
        <w:ind w:firstLine="420"/>
      </w:pPr>
      <w:r>
        <w:rPr>
          <w:rFonts w:ascii="宋体" w:hAnsi="宋体" w:eastAsia="宋体"/>
          <w:b w:val="0"/>
          <w:sz w:val="24"/>
        </w:rPr>
        <w:t>线性回归通过最小化残差平方和来拟合特征与目标变量之间的线性关系。在本任务中，模型形式为：placement = w0 + Σ wj · xj + ε，其中xj表示某棋子是否穿戴了第j件装备（取值0或1），wj是该装备对排名的边际效应（Delta系数），w0是截距项。placement值域为1至8（1表示第一名），因此wj &lt; 0表示该装备倾向于降低排名（提升表现，是好装备），wj &gt; 0表示该装备倾向于升高排名（降低表现）。</w:t>
      </w:r>
    </w:p>
    <w:p>
      <w:pPr>
        <w:ind w:firstLine="420"/>
      </w:pPr>
      <w:r>
        <w:rPr>
          <w:rFonts w:ascii="宋体" w:hAnsi="宋体" w:eastAsia="宋体"/>
          <w:b w:val="0"/>
          <w:sz w:val="24"/>
        </w:rPr>
        <w:t>选择线性回归而非更复杂的非线性模型，原因有二。其一，装备是否穿戴是二值特征（0/1），与排名的关系在统计意义上接近线性。其二，线性模型的系数具有直观的物理解释——每个系数直接代表"穿上这件装备后排名预计变化多少"，这对装备推荐场景至关重要。树模型虽然可能拟合更佳，但其特征重要性缺乏方向性（unsigned），无法区分"好的影响"和"坏的影响"。</w:t>
      </w:r>
    </w:p>
    <w:p>
      <w:pPr>
        <w:pStyle w:val="Heading2"/>
      </w:pPr>
      <w:r>
        <w:rPr>
          <w:b/>
          <w:color w:val="000000"/>
          <w:sz w:val="28"/>
        </w:rPr>
        <w:t>4.2 特征矩阵构建</w:t>
      </w:r>
    </w:p>
    <w:p>
      <w:pPr>
        <w:ind w:firstLine="420"/>
      </w:pPr>
      <w:r>
        <w:rPr>
          <w:rFonts w:ascii="宋体" w:hAnsi="宋体" w:eastAsia="宋体"/>
          <w:b w:val="0"/>
          <w:sz w:val="24"/>
        </w:rPr>
        <w:t>特征矩阵X的列为棋子×装备哑变量，每列表示该棋子是否穿戴了该装备（1/0），如 item_TFT_Item_WarmogsArmor_TFT17_Ornn 表示奥恩是否携带了狂徒铠甲。目标向量y为placement字段。</w:t>
      </w:r>
    </w:p>
    <w:p>
      <w:pPr>
        <w:ind w:firstLine="420"/>
      </w:pPr>
      <w:r>
        <w:rPr>
          <w:rFonts w:ascii="宋体" w:hAnsi="宋体" w:eastAsia="宋体"/>
          <w:b w:val="0"/>
          <w:sz w:val="24"/>
        </w:rPr>
        <w:t>过滤策略包含两个层面。列层面，剔除在所有样本中出现次数少于30的组合列，避免低频哑变量的系数估计不稳定。行层面，仅保留携带至少5个真实棋子（排除PVE/Event单位）的对局记录，过滤投降和挂机局。</w:t>
      </w:r>
    </w:p>
    <w:p>
      <w:pPr>
        <w:ind w:firstLine="420"/>
      </w:pPr>
      <w:r>
        <w:rPr>
          <w:rFonts w:ascii="宋体" w:hAnsi="宋体" w:eastAsia="宋体"/>
          <w:b w:val="0"/>
          <w:sz w:val="24"/>
        </w:rPr>
        <w:t>线性回归对特征多重共线性敏感。本项目使用哑变量编码，理论上同一棋子的多件装备之间存在共线性（如果某个棋子在数据中总是固定搭配某三件装备）。但从实际数据来看，高分段玩家的装备分配策略高度灵活，同一棋子存在大量不同的装备组合，因此共线性程度可控。此外，本项目关注的是系数方向（正负）和排序，而非系数的精确置信区间，因此轻微共线性的影响在可接受范围内。</w:t>
      </w:r>
    </w:p>
    <w:p>
      <w:pPr>
        <w:pStyle w:val="Heading2"/>
      </w:pPr>
      <w:r>
        <w:rPr>
          <w:b/>
          <w:color w:val="000000"/>
          <w:sz w:val="28"/>
        </w:rPr>
        <w:t>4.3 Delta系数解读</w:t>
      </w:r>
    </w:p>
    <w:p>
      <w:pPr>
        <w:ind w:firstLine="420"/>
      </w:pPr>
      <w:r>
        <w:rPr>
          <w:rFonts w:ascii="宋体" w:hAnsi="宋体" w:eastAsia="宋体"/>
          <w:b w:val="0"/>
          <w:sz w:val="24"/>
        </w:rPr>
        <w:t>模型训练完成后，R²值反映了装备组合对排名的解释力度。对每个目标棋子提取其对应的所有装备哑变量的系数，按Delta值升序排列，前3件即为该棋子在当前版本中的数据驱动最优三件套（BIS, Best-in-Slot）。</w:t>
      </w:r>
    </w:p>
    <w:p>
      <w:pPr>
        <w:ind w:firstLine="420"/>
      </w:pPr>
      <w:r>
        <w:rPr>
          <w:rFonts w:ascii="宋体" w:hAnsi="宋体" w:eastAsia="宋体"/>
          <w:b w:val="0"/>
          <w:sz w:val="24"/>
        </w:rPr>
        <w:t>以实战验证为例，以数据中出场率最高的奥恩为例，其Delta系数最低的三件装备为狂徒铠甲、石像鬼石板甲、棘刺背心——均为负值，表明穿戴后排名预期下降（表现提升）。这与高端玩家社区的坦克出装认知一致，验证了方法的有效性。</w:t>
      </w:r>
    </w:p>
    <w:p>
      <w:pPr>
        <w:ind w:firstLine="420"/>
      </w:pPr>
      <w:r>
        <w:rPr>
          <w:rFonts w:ascii="宋体" w:hAnsi="宋体" w:eastAsia="宋体"/>
          <w:b w:val="0"/>
          <w:sz w:val="24"/>
        </w:rPr>
        <w:t>BIS结果以水平条形图呈现，每件装备的Delta值以条形表示，正值标红（不推荐）、负值标绿（推荐），直观展示该棋子各装备选项的相对优劣。</w:t>
      </w:r>
    </w:p>
    <w:p>
      <w:pPr>
        <w:pStyle w:val="Heading2"/>
      </w:pPr>
      <w:r>
        <w:rPr>
          <w:b/>
          <w:color w:val="000000"/>
          <w:sz w:val="28"/>
        </w:rPr>
        <w:t>4.4 核心代码</w:t>
      </w:r>
    </w:p>
    <w:p>
      <w:r>
        <w:rPr>
          <w:rFonts w:ascii="宋体" w:hAnsi="宋体" w:eastAsia="宋体"/>
          <w:b/>
          <w:sz w:val="22"/>
        </w:rPr>
        <w:t>【特征矩阵构建与模型训练 (bis_item.py)】</w:t>
      </w:r>
    </w:p>
    <w:p>
      <w:pPr>
        <w:spacing w:line="240" w:lineRule="auto" w:before="0" w:after="0"/>
        <w:ind w:left="283"/>
      </w:pPr>
      <w:r>
        <w:rPr>
          <w:rFonts w:ascii="Consolas" w:hAnsi="Consolas"/>
          <w:color w:val="808080"/>
          <w:sz w:val="18"/>
        </w:rPr>
        <w:t xml:space="preserve">  1  </w:t>
      </w:r>
      <w:r>
        <w:rPr>
          <w:rFonts w:ascii="Consolas" w:hAnsi="Consolas"/>
          <w:sz w:val="18"/>
        </w:rPr>
        <w:t>def prepare_feature_matrix(df):</w:t>
      </w:r>
    </w:p>
    <w:p>
      <w:pPr>
        <w:spacing w:line="240" w:lineRule="auto" w:before="0" w:after="0"/>
        <w:ind w:left="283"/>
      </w:pPr>
      <w:r>
        <w:rPr>
          <w:rFonts w:ascii="Consolas" w:hAnsi="Consolas"/>
          <w:color w:val="808080"/>
          <w:sz w:val="18"/>
        </w:rPr>
        <w:t xml:space="preserve">  2  </w:t>
      </w:r>
      <w:r>
        <w:rPr>
          <w:rFonts w:ascii="Consolas" w:hAnsi="Consolas"/>
          <w:sz w:val="18"/>
        </w:rPr>
        <w:t xml:space="preserve">    """构建特征矩阵 X (champion_with_item 组合) 和目标 y (排名)"""</w:t>
      </w:r>
    </w:p>
    <w:p>
      <w:pPr>
        <w:spacing w:line="240" w:lineRule="auto" w:before="0" w:after="0"/>
        <w:ind w:left="283"/>
      </w:pPr>
      <w:r>
        <w:rPr>
          <w:rFonts w:ascii="Consolas" w:hAnsi="Consolas"/>
          <w:color w:val="808080"/>
          <w:sz w:val="18"/>
        </w:rPr>
        <w:t xml:space="preserve">  3  </w:t>
      </w:r>
      <w:r>
        <w:rPr>
          <w:rFonts w:ascii="Consolas" w:hAnsi="Consolas"/>
          <w:sz w:val="18"/>
        </w:rPr>
        <w:t xml:space="preserve">    # 只保留 champion_with_item 列作为特征</w:t>
      </w:r>
    </w:p>
    <w:p>
      <w:pPr>
        <w:spacing w:line="240" w:lineRule="auto" w:before="0" w:after="0"/>
        <w:ind w:left="283"/>
      </w:pPr>
      <w:r>
        <w:rPr>
          <w:rFonts w:ascii="Consolas" w:hAnsi="Consolas"/>
          <w:color w:val="808080"/>
          <w:sz w:val="18"/>
        </w:rPr>
        <w:t xml:space="preserve">  4  </w:t>
      </w:r>
      <w:r>
        <w:rPr>
          <w:rFonts w:ascii="Consolas" w:hAnsi="Consolas"/>
          <w:sz w:val="18"/>
        </w:rPr>
        <w:t xml:space="preserve">    item_cols = [c for c in df.columns if "_with_" in c]</w:t>
      </w:r>
    </w:p>
    <w:p>
      <w:pPr>
        <w:spacing w:line="240" w:lineRule="auto" w:before="0" w:after="0"/>
        <w:ind w:left="283"/>
      </w:pPr>
      <w:r>
        <w:rPr>
          <w:rFonts w:ascii="Consolas" w:hAnsi="Consolas"/>
          <w:color w:val="808080"/>
          <w:sz w:val="18"/>
        </w:rPr>
        <w:t xml:space="preserve">  5  </w:t>
      </w:r>
      <w:r>
        <w:rPr>
          <w:rFonts w:ascii="Consolas" w:hAnsi="Consolas"/>
          <w:sz w:val="18"/>
        </w:rPr>
        <w:t xml:space="preserve">    X = df[item_cols].fillna(0).astype(float)</w:t>
      </w:r>
    </w:p>
    <w:p>
      <w:pPr>
        <w:spacing w:line="240" w:lineRule="auto" w:before="0" w:after="0"/>
        <w:ind w:left="283"/>
      </w:pPr>
      <w:r>
        <w:rPr>
          <w:rFonts w:ascii="Consolas" w:hAnsi="Consolas"/>
          <w:color w:val="808080"/>
          <w:sz w:val="18"/>
        </w:rPr>
        <w:t xml:space="preserve">  6  </w:t>
      </w:r>
      <w:r>
        <w:rPr>
          <w:rFonts w:ascii="Consolas" w:hAnsi="Consolas"/>
          <w:sz w:val="18"/>
        </w:rPr>
        <w:t xml:space="preserve">    y = df["placement"].values.astype(float)</w:t>
      </w:r>
    </w:p>
    <w:p>
      <w:pPr>
        <w:spacing w:line="240" w:lineRule="auto" w:before="0" w:after="0"/>
        <w:ind w:left="283"/>
      </w:pPr>
      <w:r>
        <w:rPr>
          <w:rFonts w:ascii="Consolas" w:hAnsi="Consolas"/>
          <w:color w:val="808080"/>
          <w:sz w:val="18"/>
        </w:rPr>
        <w:t xml:space="preserve">  7  </w:t>
      </w:r>
      <w:r>
        <w:rPr>
          <w:rFonts w:ascii="Consolas" w:hAnsi="Consolas"/>
          <w:sz w:val="18"/>
        </w:rPr>
      </w:r>
    </w:p>
    <w:p>
      <w:pPr>
        <w:spacing w:line="240" w:lineRule="auto" w:before="0" w:after="0"/>
        <w:ind w:left="283"/>
      </w:pPr>
      <w:r>
        <w:rPr>
          <w:rFonts w:ascii="Consolas" w:hAnsi="Consolas"/>
          <w:color w:val="808080"/>
          <w:sz w:val="18"/>
        </w:rPr>
        <w:t xml:space="preserve">  8  </w:t>
      </w:r>
      <w:r>
        <w:rPr>
          <w:rFonts w:ascii="Consolas" w:hAnsi="Consolas"/>
          <w:sz w:val="18"/>
        </w:rPr>
        <w:t xml:space="preserve">    # 过滤掉全是0的装备组合（从未出现过）</w:t>
      </w:r>
    </w:p>
    <w:p>
      <w:pPr>
        <w:spacing w:line="240" w:lineRule="auto" w:before="0" w:after="0"/>
        <w:ind w:left="283"/>
      </w:pPr>
      <w:r>
        <w:rPr>
          <w:rFonts w:ascii="Consolas" w:hAnsi="Consolas"/>
          <w:color w:val="808080"/>
          <w:sz w:val="18"/>
        </w:rPr>
        <w:t xml:space="preserve">  9  </w:t>
      </w:r>
      <w:r>
        <w:rPr>
          <w:rFonts w:ascii="Consolas" w:hAnsi="Consolas"/>
          <w:sz w:val="18"/>
        </w:rPr>
        <w:t xml:space="preserve">    nonzero_cols = X.columns[(X.sum(axis=0) &gt; 30)]</w:t>
      </w:r>
    </w:p>
    <w:p>
      <w:pPr>
        <w:spacing w:line="240" w:lineRule="auto" w:before="0" w:after="0"/>
        <w:ind w:left="283"/>
      </w:pPr>
      <w:r>
        <w:rPr>
          <w:rFonts w:ascii="Consolas" w:hAnsi="Consolas"/>
          <w:color w:val="808080"/>
          <w:sz w:val="18"/>
        </w:rPr>
        <w:t xml:space="preserve"> 10  </w:t>
      </w:r>
      <w:r>
        <w:rPr>
          <w:rFonts w:ascii="Consolas" w:hAnsi="Consolas"/>
          <w:sz w:val="18"/>
        </w:rPr>
        <w:t xml:space="preserve">    X = X[nonzero_cols]</w:t>
      </w:r>
    </w:p>
    <w:p>
      <w:pPr>
        <w:spacing w:line="240" w:lineRule="auto" w:before="0" w:after="0"/>
        <w:ind w:left="283"/>
      </w:pPr>
      <w:r>
        <w:rPr>
          <w:rFonts w:ascii="Consolas" w:hAnsi="Consolas"/>
          <w:color w:val="808080"/>
          <w:sz w:val="18"/>
        </w:rPr>
        <w:t xml:space="preserve"> 11  </w:t>
      </w:r>
      <w:r>
        <w:rPr>
          <w:rFonts w:ascii="Consolas" w:hAnsi="Consolas"/>
          <w:sz w:val="18"/>
        </w:rPr>
      </w:r>
    </w:p>
    <w:p>
      <w:pPr>
        <w:spacing w:line="240" w:lineRule="auto" w:before="0" w:after="0"/>
        <w:ind w:left="283"/>
      </w:pPr>
      <w:r>
        <w:rPr>
          <w:rFonts w:ascii="Consolas" w:hAnsi="Consolas"/>
          <w:color w:val="808080"/>
          <w:sz w:val="18"/>
        </w:rPr>
        <w:t xml:space="preserve"> 12  </w:t>
      </w:r>
      <w:r>
        <w:rPr>
          <w:rFonts w:ascii="Consolas" w:hAnsi="Consolas"/>
          <w:sz w:val="18"/>
        </w:rPr>
        <w:t xml:space="preserve">    print(f"特征矩阵: {X.shape[1]} 维 (出现&gt;30次的棋子-装备组合)")</w:t>
      </w:r>
    </w:p>
    <w:p>
      <w:pPr>
        <w:spacing w:line="240" w:lineRule="auto" w:before="0" w:after="0"/>
        <w:ind w:left="283"/>
      </w:pPr>
      <w:r>
        <w:rPr>
          <w:rFonts w:ascii="Consolas" w:hAnsi="Consolas"/>
          <w:color w:val="808080"/>
          <w:sz w:val="18"/>
        </w:rPr>
        <w:t xml:space="preserve"> 13  </w:t>
      </w:r>
      <w:r>
        <w:rPr>
          <w:rFonts w:ascii="Consolas" w:hAnsi="Consolas"/>
          <w:sz w:val="18"/>
        </w:rPr>
        <w:t xml:space="preserve">    return X, y</w:t>
      </w:r>
    </w:p>
    <w:p>
      <w:pPr>
        <w:spacing w:line="240" w:lineRule="auto" w:before="0" w:after="0"/>
        <w:ind w:left="283"/>
      </w:pPr>
      <w:r>
        <w:rPr>
          <w:rFonts w:ascii="Consolas" w:hAnsi="Consolas"/>
          <w:color w:val="808080"/>
          <w:sz w:val="18"/>
        </w:rPr>
        <w:t xml:space="preserve"> 14  </w:t>
      </w:r>
      <w:r>
        <w:rPr>
          <w:rFonts w:ascii="Consolas" w:hAnsi="Consolas"/>
          <w:sz w:val="18"/>
        </w:rPr>
      </w:r>
    </w:p>
    <w:p>
      <w:pPr>
        <w:spacing w:line="240" w:lineRule="auto" w:before="0" w:after="0"/>
        <w:ind w:left="283"/>
      </w:pPr>
      <w:r>
        <w:rPr>
          <w:rFonts w:ascii="Consolas" w:hAnsi="Consolas"/>
          <w:color w:val="808080"/>
          <w:sz w:val="18"/>
        </w:rPr>
        <w:t xml:space="preserve"> 15  </w:t>
      </w:r>
      <w:r>
        <w:rPr>
          <w:rFonts w:ascii="Consolas" w:hAnsi="Consolas"/>
          <w:sz w:val="18"/>
        </w:rPr>
      </w:r>
    </w:p>
    <w:p>
      <w:pPr>
        <w:spacing w:line="240" w:lineRule="auto" w:before="0" w:after="0"/>
        <w:ind w:left="283"/>
      </w:pPr>
      <w:r>
        <w:rPr>
          <w:rFonts w:ascii="Consolas" w:hAnsi="Consolas"/>
          <w:color w:val="808080"/>
          <w:sz w:val="18"/>
        </w:rPr>
        <w:t xml:space="preserve"> 16  </w:t>
      </w:r>
      <w:r>
        <w:rPr>
          <w:rFonts w:ascii="Consolas" w:hAnsi="Consolas"/>
          <w:sz w:val="18"/>
        </w:rPr>
      </w:r>
    </w:p>
    <w:p>
      <w:pPr>
        <w:spacing w:line="240" w:lineRule="auto" w:before="0" w:after="0"/>
        <w:ind w:left="283"/>
      </w:pPr>
      <w:r>
        <w:rPr>
          <w:rFonts w:ascii="Consolas" w:hAnsi="Consolas"/>
          <w:color w:val="808080"/>
          <w:sz w:val="18"/>
        </w:rPr>
        <w:t xml:space="preserve"> 17  </w:t>
      </w:r>
      <w:r>
        <w:rPr>
          <w:rFonts w:ascii="Consolas" w:hAnsi="Consolas"/>
          <w:sz w:val="18"/>
        </w:rPr>
        <w:t>def train_linear_regression(X, y):</w:t>
      </w:r>
    </w:p>
    <w:p>
      <w:pPr>
        <w:spacing w:line="240" w:lineRule="auto" w:before="0" w:after="0"/>
        <w:ind w:left="283"/>
      </w:pPr>
      <w:r>
        <w:rPr>
          <w:rFonts w:ascii="Consolas" w:hAnsi="Consolas"/>
          <w:color w:val="808080"/>
          <w:sz w:val="18"/>
        </w:rPr>
        <w:t xml:space="preserve"> 18  </w:t>
      </w:r>
      <w:r>
        <w:rPr>
          <w:rFonts w:ascii="Consolas" w:hAnsi="Consolas"/>
          <w:sz w:val="18"/>
        </w:rPr>
        <w:t xml:space="preserve">    """训练线性回归模型，提取装备的 Delta 系数"""</w:t>
      </w:r>
    </w:p>
    <w:p>
      <w:pPr>
        <w:spacing w:line="240" w:lineRule="auto" w:before="0" w:after="0"/>
        <w:ind w:left="283"/>
      </w:pPr>
      <w:r>
        <w:rPr>
          <w:rFonts w:ascii="Consolas" w:hAnsi="Consolas"/>
          <w:color w:val="808080"/>
          <w:sz w:val="18"/>
        </w:rPr>
        <w:t xml:space="preserve"> 19  </w:t>
      </w:r>
      <w:r>
        <w:rPr>
          <w:rFonts w:ascii="Consolas" w:hAnsi="Consolas"/>
          <w:sz w:val="18"/>
        </w:rPr>
        <w:t xml:space="preserve">    model = LinearRegression()</w:t>
      </w:r>
    </w:p>
    <w:p>
      <w:pPr>
        <w:spacing w:line="240" w:lineRule="auto" w:before="0" w:after="0"/>
        <w:ind w:left="283"/>
      </w:pPr>
      <w:r>
        <w:rPr>
          <w:rFonts w:ascii="Consolas" w:hAnsi="Consolas"/>
          <w:color w:val="808080"/>
          <w:sz w:val="18"/>
        </w:rPr>
        <w:t xml:space="preserve"> 20  </w:t>
      </w:r>
      <w:r>
        <w:rPr>
          <w:rFonts w:ascii="Consolas" w:hAnsi="Consolas"/>
          <w:sz w:val="18"/>
        </w:rPr>
        <w:t xml:space="preserve">    model.fit(X, y)</w:t>
      </w:r>
    </w:p>
    <w:p>
      <w:pPr>
        <w:spacing w:line="240" w:lineRule="auto" w:before="0" w:after="0"/>
        <w:ind w:left="283"/>
      </w:pPr>
      <w:r>
        <w:rPr>
          <w:rFonts w:ascii="Consolas" w:hAnsi="Consolas"/>
          <w:color w:val="808080"/>
          <w:sz w:val="18"/>
        </w:rPr>
        <w:t xml:space="preserve"> 21  </w:t>
      </w:r>
      <w:r>
        <w:rPr>
          <w:rFonts w:ascii="Consolas" w:hAnsi="Consolas"/>
          <w:sz w:val="18"/>
        </w:rPr>
      </w:r>
    </w:p>
    <w:p>
      <w:pPr>
        <w:spacing w:line="240" w:lineRule="auto" w:before="0" w:after="0"/>
        <w:ind w:left="283"/>
      </w:pPr>
      <w:r>
        <w:rPr>
          <w:rFonts w:ascii="Consolas" w:hAnsi="Consolas"/>
          <w:color w:val="808080"/>
          <w:sz w:val="18"/>
        </w:rPr>
        <w:t xml:space="preserve"> 22  </w:t>
      </w:r>
      <w:r>
        <w:rPr>
          <w:rFonts w:ascii="Consolas" w:hAnsi="Consolas"/>
          <w:sz w:val="18"/>
        </w:rPr>
        <w:t xml:space="preserve">    coeffs = pd.DataFrame({</w:t>
      </w:r>
    </w:p>
    <w:p>
      <w:pPr>
        <w:spacing w:line="240" w:lineRule="auto" w:before="0" w:after="0"/>
        <w:ind w:left="283"/>
      </w:pPr>
      <w:r>
        <w:rPr>
          <w:rFonts w:ascii="Consolas" w:hAnsi="Consolas"/>
          <w:color w:val="808080"/>
          <w:sz w:val="18"/>
        </w:rPr>
        <w:t xml:space="preserve"> 23  </w:t>
      </w:r>
      <w:r>
        <w:rPr>
          <w:rFonts w:ascii="Consolas" w:hAnsi="Consolas"/>
          <w:sz w:val="18"/>
        </w:rPr>
        <w:t xml:space="preserve">        "variable": X.columns,</w:t>
      </w:r>
    </w:p>
    <w:p>
      <w:pPr>
        <w:spacing w:line="240" w:lineRule="auto" w:before="0" w:after="0"/>
        <w:ind w:left="283"/>
      </w:pPr>
      <w:r>
        <w:rPr>
          <w:rFonts w:ascii="Consolas" w:hAnsi="Consolas"/>
          <w:color w:val="808080"/>
          <w:sz w:val="18"/>
        </w:rPr>
        <w:t xml:space="preserve"> 24  </w:t>
      </w:r>
      <w:r>
        <w:rPr>
          <w:rFonts w:ascii="Consolas" w:hAnsi="Consolas"/>
          <w:sz w:val="18"/>
        </w:rPr>
        <w:t xml:space="preserve">        "delta": model.coef_</w:t>
      </w:r>
    </w:p>
    <w:p>
      <w:pPr>
        <w:spacing w:line="240" w:lineRule="auto" w:before="0" w:after="0"/>
        <w:ind w:left="283"/>
      </w:pPr>
      <w:r>
        <w:rPr>
          <w:rFonts w:ascii="Consolas" w:hAnsi="Consolas"/>
          <w:color w:val="808080"/>
          <w:sz w:val="18"/>
        </w:rPr>
        <w:t xml:space="preserve"> 25  </w:t>
      </w:r>
      <w:r>
        <w:rPr>
          <w:rFonts w:ascii="Consolas" w:hAnsi="Consolas"/>
          <w:sz w:val="18"/>
        </w:rPr>
        <w:t xml:space="preserve">    }).sort_values("delta")</w:t>
      </w:r>
    </w:p>
    <w:p>
      <w:pPr>
        <w:spacing w:line="240" w:lineRule="auto" w:before="0" w:after="0"/>
        <w:ind w:left="283"/>
      </w:pPr>
      <w:r>
        <w:rPr>
          <w:rFonts w:ascii="Consolas" w:hAnsi="Consolas"/>
          <w:color w:val="808080"/>
          <w:sz w:val="18"/>
        </w:rPr>
        <w:t xml:space="preserve"> 26  </w:t>
      </w:r>
      <w:r>
        <w:rPr>
          <w:rFonts w:ascii="Consolas" w:hAnsi="Consolas"/>
          <w:sz w:val="18"/>
        </w:rPr>
      </w:r>
    </w:p>
    <w:p>
      <w:pPr>
        <w:spacing w:line="240" w:lineRule="auto" w:before="0" w:after="0"/>
        <w:ind w:left="283"/>
      </w:pPr>
      <w:r>
        <w:rPr>
          <w:rFonts w:ascii="Consolas" w:hAnsi="Consolas"/>
          <w:color w:val="808080"/>
          <w:sz w:val="18"/>
        </w:rPr>
        <w:t xml:space="preserve"> 27  </w:t>
      </w:r>
      <w:r>
        <w:rPr>
          <w:rFonts w:ascii="Consolas" w:hAnsi="Consolas"/>
          <w:sz w:val="18"/>
        </w:rPr>
        <w:t xml:space="preserve">    print(f"\n模型 R^2 = {model.score(X, y):.4f}")</w:t>
      </w:r>
    </w:p>
    <w:p>
      <w:pPr>
        <w:spacing w:line="240" w:lineRule="auto" w:before="0" w:after="0"/>
        <w:ind w:left="283"/>
      </w:pPr>
      <w:r>
        <w:rPr>
          <w:rFonts w:ascii="Consolas" w:hAnsi="Consolas"/>
          <w:color w:val="808080"/>
          <w:sz w:val="18"/>
        </w:rPr>
        <w:t xml:space="preserve"> 28  </w:t>
      </w:r>
      <w:r>
        <w:rPr>
          <w:rFonts w:ascii="Consolas" w:hAnsi="Consolas"/>
          <w:sz w:val="18"/>
        </w:rPr>
        <w:t xml:space="preserve">    print(f"Delta 解释: 负值 = 降低排名 (更好), 正值 = 提高排名 (更差)")</w:t>
      </w:r>
    </w:p>
    <w:p>
      <w:pPr>
        <w:spacing w:line="240" w:lineRule="auto" w:before="0" w:after="0"/>
        <w:ind w:left="283"/>
      </w:pPr>
      <w:r>
        <w:rPr>
          <w:rFonts w:ascii="Consolas" w:hAnsi="Consolas"/>
          <w:color w:val="808080"/>
          <w:sz w:val="18"/>
        </w:rPr>
        <w:t xml:space="preserve"> 29  </w:t>
      </w:r>
      <w:r>
        <w:rPr>
          <w:rFonts w:ascii="Consolas" w:hAnsi="Consolas"/>
          <w:sz w:val="18"/>
        </w:rPr>
        <w:t xml:space="preserve">    return model, coeffs</w:t>
      </w:r>
    </w:p>
    <w:p/>
    <w:p>
      <w:r>
        <w:rPr>
          <w:rFonts w:ascii="宋体" w:hAnsi="宋体" w:eastAsia="宋体"/>
          <w:b/>
          <w:sz w:val="22"/>
        </w:rPr>
        <w:t>【BIS推荐分析与可视化】</w:t>
      </w:r>
    </w:p>
    <w:p>
      <w:pPr>
        <w:spacing w:line="240" w:lineRule="auto" w:before="0" w:after="0"/>
        <w:ind w:left="283"/>
      </w:pPr>
      <w:r>
        <w:rPr>
          <w:rFonts w:ascii="Consolas" w:hAnsi="Consolas"/>
          <w:color w:val="808080"/>
          <w:sz w:val="18"/>
        </w:rPr>
        <w:t xml:space="preserve">  1  </w:t>
      </w:r>
      <w:r>
        <w:rPr>
          <w:rFonts w:ascii="Consolas" w:hAnsi="Consolas"/>
          <w:sz w:val="18"/>
        </w:rPr>
        <w:t>def analyze_bis_for_champion(coeffs, champion_api, top_n=5):</w:t>
      </w:r>
    </w:p>
    <w:p>
      <w:pPr>
        <w:spacing w:line="240" w:lineRule="auto" w:before="0" w:after="0"/>
        <w:ind w:left="283"/>
      </w:pPr>
      <w:r>
        <w:rPr>
          <w:rFonts w:ascii="Consolas" w:hAnsi="Consolas"/>
          <w:color w:val="808080"/>
          <w:sz w:val="18"/>
        </w:rPr>
        <w:t xml:space="preserve">  2  </w:t>
      </w:r>
      <w:r>
        <w:rPr>
          <w:rFonts w:ascii="Consolas" w:hAnsi="Consolas"/>
          <w:sz w:val="18"/>
        </w:rPr>
        <w:t xml:space="preserve">    """为指定棋子分析最佳和最差装备"""</w:t>
      </w:r>
    </w:p>
    <w:p>
      <w:pPr>
        <w:spacing w:line="240" w:lineRule="auto" w:before="0" w:after="0"/>
        <w:ind w:left="283"/>
      </w:pPr>
      <w:r>
        <w:rPr>
          <w:rFonts w:ascii="Consolas" w:hAnsi="Consolas"/>
          <w:color w:val="808080"/>
          <w:sz w:val="18"/>
        </w:rPr>
        <w:t xml:space="preserve">  3  </w:t>
      </w:r>
      <w:r>
        <w:rPr>
          <w:rFonts w:ascii="Consolas" w:hAnsi="Consolas"/>
          <w:sz w:val="18"/>
        </w:rPr>
        <w:t xml:space="preserve">    champ_info = CHAMPIONS.get(champion_api, None)</w:t>
      </w:r>
    </w:p>
    <w:p>
      <w:pPr>
        <w:spacing w:line="240" w:lineRule="auto" w:before="0" w:after="0"/>
        <w:ind w:left="283"/>
      </w:pPr>
      <w:r>
        <w:rPr>
          <w:rFonts w:ascii="Consolas" w:hAnsi="Consolas"/>
          <w:color w:val="808080"/>
          <w:sz w:val="18"/>
        </w:rPr>
        <w:t xml:space="preserve">  4  </w:t>
      </w:r>
      <w:r>
        <w:rPr>
          <w:rFonts w:ascii="Consolas" w:hAnsi="Consolas"/>
          <w:sz w:val="18"/>
        </w:rPr>
        <w:t xml:space="preserve">    champ_name = champ_info[0] if champ_info else champion_api</w:t>
      </w:r>
    </w:p>
    <w:p>
      <w:pPr>
        <w:spacing w:line="240" w:lineRule="auto" w:before="0" w:after="0"/>
        <w:ind w:left="283"/>
      </w:pPr>
      <w:r>
        <w:rPr>
          <w:rFonts w:ascii="Consolas" w:hAnsi="Consolas"/>
          <w:color w:val="808080"/>
          <w:sz w:val="18"/>
        </w:rPr>
        <w:t xml:space="preserve">  5  </w:t>
      </w:r>
      <w:r>
        <w:rPr>
          <w:rFonts w:ascii="Consolas" w:hAnsi="Consolas"/>
          <w:sz w:val="18"/>
        </w:rPr>
      </w:r>
    </w:p>
    <w:p>
      <w:pPr>
        <w:spacing w:line="240" w:lineRule="auto" w:before="0" w:after="0"/>
        <w:ind w:left="283"/>
      </w:pPr>
      <w:r>
        <w:rPr>
          <w:rFonts w:ascii="Consolas" w:hAnsi="Consolas"/>
          <w:color w:val="808080"/>
          <w:sz w:val="18"/>
        </w:rPr>
        <w:t xml:space="preserve">  6  </w:t>
      </w:r>
      <w:r>
        <w:rPr>
          <w:rFonts w:ascii="Consolas" w:hAnsi="Consolas"/>
          <w:sz w:val="18"/>
        </w:rPr>
        <w:t xml:space="preserve">    # 筛选该棋子的所有装备组合</w:t>
      </w:r>
    </w:p>
    <w:p>
      <w:pPr>
        <w:spacing w:line="240" w:lineRule="auto" w:before="0" w:after="0"/>
        <w:ind w:left="283"/>
      </w:pPr>
      <w:r>
        <w:rPr>
          <w:rFonts w:ascii="Consolas" w:hAnsi="Consolas"/>
          <w:color w:val="808080"/>
          <w:sz w:val="18"/>
        </w:rPr>
        <w:t xml:space="preserve">  7  </w:t>
      </w:r>
      <w:r>
        <w:rPr>
          <w:rFonts w:ascii="Consolas" w:hAnsi="Consolas"/>
          <w:sz w:val="18"/>
        </w:rPr>
        <w:t xml:space="preserve">    mask = coeffs["variable"].str.contains(f"{champion_api}_with_")</w:t>
      </w:r>
    </w:p>
    <w:p>
      <w:pPr>
        <w:spacing w:line="240" w:lineRule="auto" w:before="0" w:after="0"/>
        <w:ind w:left="283"/>
      </w:pPr>
      <w:r>
        <w:rPr>
          <w:rFonts w:ascii="Consolas" w:hAnsi="Consolas"/>
          <w:color w:val="808080"/>
          <w:sz w:val="18"/>
        </w:rPr>
        <w:t xml:space="preserve">  8  </w:t>
      </w:r>
      <w:r>
        <w:rPr>
          <w:rFonts w:ascii="Consolas" w:hAnsi="Consolas"/>
          <w:sz w:val="18"/>
        </w:rPr>
        <w:t xml:space="preserve">    champ_coeffs = coeffs[mask].copy()</w:t>
      </w:r>
    </w:p>
    <w:p>
      <w:pPr>
        <w:spacing w:line="240" w:lineRule="auto" w:before="0" w:after="0"/>
        <w:ind w:left="283"/>
      </w:pPr>
      <w:r>
        <w:rPr>
          <w:rFonts w:ascii="Consolas" w:hAnsi="Consolas"/>
          <w:color w:val="808080"/>
          <w:sz w:val="18"/>
        </w:rPr>
        <w:t xml:space="preserve">  9  </w:t>
      </w:r>
      <w:r>
        <w:rPr>
          <w:rFonts w:ascii="Consolas" w:hAnsi="Consolas"/>
          <w:sz w:val="18"/>
        </w:rPr>
      </w:r>
    </w:p>
    <w:p>
      <w:pPr>
        <w:spacing w:line="240" w:lineRule="auto" w:before="0" w:after="0"/>
        <w:ind w:left="283"/>
      </w:pPr>
      <w:r>
        <w:rPr>
          <w:rFonts w:ascii="Consolas" w:hAnsi="Consolas"/>
          <w:color w:val="808080"/>
          <w:sz w:val="18"/>
        </w:rPr>
        <w:t xml:space="preserve"> 10  </w:t>
      </w:r>
      <w:r>
        <w:rPr>
          <w:rFonts w:ascii="Consolas" w:hAnsi="Consolas"/>
          <w:sz w:val="18"/>
        </w:rPr>
        <w:t xml:space="preserve">    if champ_coeffs.empty:</w:t>
      </w:r>
    </w:p>
    <w:p>
      <w:pPr>
        <w:spacing w:line="240" w:lineRule="auto" w:before="0" w:after="0"/>
        <w:ind w:left="283"/>
      </w:pPr>
      <w:r>
        <w:rPr>
          <w:rFonts w:ascii="Consolas" w:hAnsi="Consolas"/>
          <w:color w:val="808080"/>
          <w:sz w:val="18"/>
        </w:rPr>
        <w:t xml:space="preserve"> 11  </w:t>
      </w:r>
      <w:r>
        <w:rPr>
          <w:rFonts w:ascii="Consolas" w:hAnsi="Consolas"/>
          <w:sz w:val="18"/>
        </w:rPr>
        <w:t xml:space="preserve">        print(f"\n[警告] 数据中未找到 {champ_name} 的装备记录")</w:t>
      </w:r>
    </w:p>
    <w:p>
      <w:pPr>
        <w:spacing w:line="240" w:lineRule="auto" w:before="0" w:after="0"/>
        <w:ind w:left="283"/>
      </w:pPr>
      <w:r>
        <w:rPr>
          <w:rFonts w:ascii="Consolas" w:hAnsi="Consolas"/>
          <w:color w:val="808080"/>
          <w:sz w:val="18"/>
        </w:rPr>
        <w:t xml:space="preserve"> 12  </w:t>
      </w:r>
      <w:r>
        <w:rPr>
          <w:rFonts w:ascii="Consolas" w:hAnsi="Consolas"/>
          <w:sz w:val="18"/>
        </w:rPr>
        <w:t xml:space="preserve">        return None</w:t>
      </w:r>
    </w:p>
    <w:p>
      <w:pPr>
        <w:spacing w:line="240" w:lineRule="auto" w:before="0" w:after="0"/>
        <w:ind w:left="283"/>
      </w:pPr>
      <w:r>
        <w:rPr>
          <w:rFonts w:ascii="Consolas" w:hAnsi="Consolas"/>
          <w:color w:val="808080"/>
          <w:sz w:val="18"/>
        </w:rPr>
        <w:t xml:space="preserve"> 13  </w:t>
      </w:r>
      <w:r>
        <w:rPr>
          <w:rFonts w:ascii="Consolas" w:hAnsi="Consolas"/>
          <w:sz w:val="18"/>
        </w:rPr>
      </w:r>
    </w:p>
    <w:p>
      <w:pPr>
        <w:spacing w:line="240" w:lineRule="auto" w:before="0" w:after="0"/>
        <w:ind w:left="283"/>
      </w:pPr>
      <w:r>
        <w:rPr>
          <w:rFonts w:ascii="Consolas" w:hAnsi="Consolas"/>
          <w:color w:val="808080"/>
          <w:sz w:val="18"/>
        </w:rPr>
        <w:t xml:space="preserve"> 14  </w:t>
      </w:r>
      <w:r>
        <w:rPr>
          <w:rFonts w:ascii="Consolas" w:hAnsi="Consolas"/>
          <w:sz w:val="18"/>
        </w:rPr>
        <w:t xml:space="preserve">    # 提取装备名</w:t>
      </w:r>
    </w:p>
    <w:p>
      <w:pPr>
        <w:spacing w:line="240" w:lineRule="auto" w:before="0" w:after="0"/>
        <w:ind w:left="283"/>
      </w:pPr>
      <w:r>
        <w:rPr>
          <w:rFonts w:ascii="Consolas" w:hAnsi="Consolas"/>
          <w:color w:val="808080"/>
          <w:sz w:val="18"/>
        </w:rPr>
        <w:t xml:space="preserve"> 15  </w:t>
      </w:r>
      <w:r>
        <w:rPr>
          <w:rFonts w:ascii="Consolas" w:hAnsi="Consolas"/>
          <w:sz w:val="18"/>
        </w:rPr>
        <w:t xml:space="preserve">    champ_coeffs["item_name"] = champ_coeffs["variable"].apply(</w:t>
      </w:r>
    </w:p>
    <w:p>
      <w:pPr>
        <w:spacing w:line="240" w:lineRule="auto" w:before="0" w:after="0"/>
        <w:ind w:left="283"/>
      </w:pPr>
      <w:r>
        <w:rPr>
          <w:rFonts w:ascii="Consolas" w:hAnsi="Consolas"/>
          <w:color w:val="808080"/>
          <w:sz w:val="18"/>
        </w:rPr>
        <w:t xml:space="preserve"> 16  </w:t>
      </w:r>
      <w:r>
        <w:rPr>
          <w:rFonts w:ascii="Consolas" w:hAnsi="Consolas"/>
          <w:sz w:val="18"/>
        </w:rPr>
        <w:t xml:space="preserve">        lambda v: ITEMS.get(v.split("_with_")[-1], v.split("_with_")[-1])</w:t>
      </w:r>
    </w:p>
    <w:p>
      <w:pPr>
        <w:spacing w:line="240" w:lineRule="auto" w:before="0" w:after="0"/>
        <w:ind w:left="283"/>
      </w:pPr>
      <w:r>
        <w:rPr>
          <w:rFonts w:ascii="Consolas" w:hAnsi="Consolas"/>
          <w:color w:val="808080"/>
          <w:sz w:val="18"/>
        </w:rPr>
        <w:t xml:space="preserve"> 17  </w:t>
      </w:r>
      <w:r>
        <w:rPr>
          <w:rFonts w:ascii="Consolas" w:hAnsi="Consolas"/>
          <w:sz w:val="18"/>
        </w:rPr>
        <w:t xml:space="preserve">    )</w:t>
      </w:r>
    </w:p>
    <w:p>
      <w:pPr>
        <w:spacing w:line="240" w:lineRule="auto" w:before="0" w:after="0"/>
        <w:ind w:left="283"/>
      </w:pPr>
      <w:r>
        <w:rPr>
          <w:rFonts w:ascii="Consolas" w:hAnsi="Consolas"/>
          <w:color w:val="808080"/>
          <w:sz w:val="18"/>
        </w:rPr>
        <w:t xml:space="preserve"> 18  </w:t>
      </w:r>
      <w:r>
        <w:rPr>
          <w:rFonts w:ascii="Consolas" w:hAnsi="Consolas"/>
          <w:sz w:val="18"/>
        </w:rPr>
      </w:r>
    </w:p>
    <w:p>
      <w:pPr>
        <w:spacing w:line="240" w:lineRule="auto" w:before="0" w:after="0"/>
        <w:ind w:left="283"/>
      </w:pPr>
      <w:r>
        <w:rPr>
          <w:rFonts w:ascii="Consolas" w:hAnsi="Consolas"/>
          <w:color w:val="808080"/>
          <w:sz w:val="18"/>
        </w:rPr>
        <w:t xml:space="preserve"> 19  </w:t>
      </w:r>
      <w:r>
        <w:rPr>
          <w:rFonts w:ascii="Consolas" w:hAnsi="Consolas"/>
          <w:sz w:val="18"/>
        </w:rPr>
        <w:t xml:space="preserve">    # 按 Delta 排序（负值越好）</w:t>
      </w:r>
    </w:p>
    <w:p>
      <w:pPr>
        <w:spacing w:line="240" w:lineRule="auto" w:before="0" w:after="0"/>
        <w:ind w:left="283"/>
      </w:pPr>
      <w:r>
        <w:rPr>
          <w:rFonts w:ascii="Consolas" w:hAnsi="Consolas"/>
          <w:color w:val="808080"/>
          <w:sz w:val="18"/>
        </w:rPr>
        <w:t xml:space="preserve"> 20  </w:t>
      </w:r>
      <w:r>
        <w:rPr>
          <w:rFonts w:ascii="Consolas" w:hAnsi="Consolas"/>
          <w:sz w:val="18"/>
        </w:rPr>
        <w:t xml:space="preserve">    champ_coeffs = champ_coeffs.sort_values("delta")</w:t>
      </w:r>
    </w:p>
    <w:p>
      <w:pPr>
        <w:spacing w:line="240" w:lineRule="auto" w:before="0" w:after="0"/>
        <w:ind w:left="283"/>
      </w:pPr>
      <w:r>
        <w:rPr>
          <w:rFonts w:ascii="Consolas" w:hAnsi="Consolas"/>
          <w:color w:val="808080"/>
          <w:sz w:val="18"/>
        </w:rPr>
        <w:t xml:space="preserve"> 21  </w:t>
      </w:r>
      <w:r>
        <w:rPr>
          <w:rFonts w:ascii="Consolas" w:hAnsi="Consolas"/>
          <w:sz w:val="18"/>
        </w:rPr>
      </w:r>
    </w:p>
    <w:p>
      <w:pPr>
        <w:spacing w:line="240" w:lineRule="auto" w:before="0" w:after="0"/>
        <w:ind w:left="283"/>
      </w:pPr>
      <w:r>
        <w:rPr>
          <w:rFonts w:ascii="Consolas" w:hAnsi="Consolas"/>
          <w:color w:val="808080"/>
          <w:sz w:val="18"/>
        </w:rPr>
        <w:t xml:space="preserve"> 22  </w:t>
      </w:r>
      <w:r>
        <w:rPr>
          <w:rFonts w:ascii="Consolas" w:hAnsi="Consolas"/>
          <w:sz w:val="18"/>
        </w:rPr>
        <w:t xml:space="preserve">    print(f"\n{'=' * 60}")</w:t>
      </w:r>
    </w:p>
    <w:p>
      <w:pPr>
        <w:spacing w:line="240" w:lineRule="auto" w:before="0" w:after="0"/>
        <w:ind w:left="283"/>
      </w:pPr>
      <w:r>
        <w:rPr>
          <w:rFonts w:ascii="Consolas" w:hAnsi="Consolas"/>
          <w:color w:val="808080"/>
          <w:sz w:val="18"/>
        </w:rPr>
        <w:t xml:space="preserve"> 23  </w:t>
      </w:r>
      <w:r>
        <w:rPr>
          <w:rFonts w:ascii="Consolas" w:hAnsi="Consolas"/>
          <w:sz w:val="18"/>
        </w:rPr>
        <w:t xml:space="preserve">    print(f"  [{champ_name}] 装备最优分析")</w:t>
      </w:r>
    </w:p>
    <w:p>
      <w:pPr>
        <w:spacing w:line="240" w:lineRule="auto" w:before="0" w:after="0"/>
        <w:ind w:left="283"/>
      </w:pPr>
      <w:r>
        <w:rPr>
          <w:rFonts w:ascii="Consolas" w:hAnsi="Consolas"/>
          <w:color w:val="808080"/>
          <w:sz w:val="18"/>
        </w:rPr>
        <w:t xml:space="preserve"> 24  </w:t>
      </w:r>
      <w:r>
        <w:rPr>
          <w:rFonts w:ascii="Consolas" w:hAnsi="Consolas"/>
          <w:sz w:val="18"/>
        </w:rPr>
        <w:t xml:space="preserve">    print(f"{'=' * 60}")</w:t>
      </w:r>
    </w:p>
    <w:p>
      <w:pPr>
        <w:spacing w:line="240" w:lineRule="auto" w:before="0" w:after="0"/>
        <w:ind w:left="283"/>
      </w:pPr>
      <w:r>
        <w:rPr>
          <w:rFonts w:ascii="Consolas" w:hAnsi="Consolas"/>
          <w:color w:val="808080"/>
          <w:sz w:val="18"/>
        </w:rPr>
        <w:t xml:space="preserve"> 25  </w:t>
      </w:r>
      <w:r>
        <w:rPr>
          <w:rFonts w:ascii="Consolas" w:hAnsi="Consolas"/>
          <w:sz w:val="18"/>
        </w:rPr>
      </w:r>
    </w:p>
    <w:p>
      <w:pPr>
        <w:spacing w:line="240" w:lineRule="auto" w:before="0" w:after="0"/>
        <w:ind w:left="283"/>
      </w:pPr>
      <w:r>
        <w:rPr>
          <w:rFonts w:ascii="Consolas" w:hAnsi="Consolas"/>
          <w:color w:val="808080"/>
          <w:sz w:val="18"/>
        </w:rPr>
        <w:t xml:space="preserve"> 26  </w:t>
      </w:r>
      <w:r>
        <w:rPr>
          <w:rFonts w:ascii="Consolas" w:hAnsi="Consolas"/>
          <w:sz w:val="18"/>
        </w:rPr>
        <w:t xml:space="preserve">    print(f"\n  [最佳装备] (前{top_n}):")</w:t>
      </w:r>
    </w:p>
    <w:p>
      <w:pPr>
        <w:spacing w:line="240" w:lineRule="auto" w:before="0" w:after="0"/>
        <w:ind w:left="283"/>
      </w:pPr>
      <w:r>
        <w:rPr>
          <w:rFonts w:ascii="Consolas" w:hAnsi="Consolas"/>
          <w:color w:val="808080"/>
          <w:sz w:val="18"/>
        </w:rPr>
        <w:t xml:space="preserve"> 27  </w:t>
      </w:r>
      <w:r>
        <w:rPr>
          <w:rFonts w:ascii="Consolas" w:hAnsi="Consolas"/>
          <w:sz w:val="18"/>
        </w:rPr>
        <w:t xml:space="preserve">    for _, row in champ_coeffs.head(top_n).iterrows():</w:t>
      </w:r>
    </w:p>
    <w:p>
      <w:pPr>
        <w:spacing w:line="240" w:lineRule="auto" w:before="0" w:after="0"/>
        <w:ind w:left="283"/>
      </w:pPr>
      <w:r>
        <w:rPr>
          <w:rFonts w:ascii="Consolas" w:hAnsi="Consolas"/>
          <w:color w:val="808080"/>
          <w:sz w:val="18"/>
        </w:rPr>
        <w:t xml:space="preserve"> 28  </w:t>
      </w:r>
      <w:r>
        <w:rPr>
          <w:rFonts w:ascii="Consolas" w:hAnsi="Consolas"/>
          <w:sz w:val="18"/>
        </w:rPr>
        <w:t xml:space="preserve">        print(f"    {row['item_name']:&lt;12}  Δ = {row['delta']:.3f}")</w:t>
      </w:r>
    </w:p>
    <w:p>
      <w:pPr>
        <w:spacing w:line="240" w:lineRule="auto" w:before="0" w:after="0"/>
        <w:ind w:left="283"/>
      </w:pPr>
      <w:r>
        <w:rPr>
          <w:rFonts w:ascii="Consolas" w:hAnsi="Consolas"/>
          <w:color w:val="808080"/>
          <w:sz w:val="18"/>
        </w:rPr>
        <w:t xml:space="preserve"> 29  </w:t>
      </w:r>
      <w:r>
        <w:rPr>
          <w:rFonts w:ascii="Consolas" w:hAnsi="Consolas"/>
          <w:sz w:val="18"/>
        </w:rPr>
      </w:r>
    </w:p>
    <w:p>
      <w:pPr>
        <w:spacing w:line="240" w:lineRule="auto" w:before="0" w:after="0"/>
        <w:ind w:left="283"/>
      </w:pPr>
      <w:r>
        <w:rPr>
          <w:rFonts w:ascii="Consolas" w:hAnsi="Consolas"/>
          <w:color w:val="808080"/>
          <w:sz w:val="18"/>
        </w:rPr>
        <w:t xml:space="preserve"> 30  </w:t>
      </w:r>
      <w:r>
        <w:rPr>
          <w:rFonts w:ascii="Consolas" w:hAnsi="Consolas"/>
          <w:sz w:val="18"/>
        </w:rPr>
        <w:t xml:space="preserve">    bis = champ_coeffs.head(3)</w:t>
      </w:r>
    </w:p>
    <w:p>
      <w:pPr>
        <w:spacing w:line="240" w:lineRule="auto" w:before="0" w:after="0"/>
        <w:ind w:left="283"/>
      </w:pPr>
      <w:r>
        <w:rPr>
          <w:rFonts w:ascii="Consolas" w:hAnsi="Consolas"/>
          <w:color w:val="808080"/>
          <w:sz w:val="18"/>
        </w:rPr>
        <w:t xml:space="preserve"> 31  </w:t>
      </w:r>
      <w:r>
        <w:rPr>
          <w:rFonts w:ascii="Consolas" w:hAnsi="Consolas"/>
          <w:sz w:val="18"/>
        </w:rPr>
        <w:t xml:space="preserve">    print(f"\n  → 推荐三件套: {bis['item_name'].iloc[0]} + {bis['item_name'].iloc[1]} + {bis['item_name'].iloc[2]}")</w:t>
      </w:r>
    </w:p>
    <w:p>
      <w:pPr>
        <w:spacing w:line="240" w:lineRule="auto" w:before="0" w:after="0"/>
        <w:ind w:left="283"/>
      </w:pPr>
      <w:r>
        <w:rPr>
          <w:rFonts w:ascii="Consolas" w:hAnsi="Consolas"/>
          <w:color w:val="808080"/>
          <w:sz w:val="18"/>
        </w:rPr>
        <w:t xml:space="preserve"> 32  </w:t>
      </w:r>
      <w:r>
        <w:rPr>
          <w:rFonts w:ascii="Consolas" w:hAnsi="Consolas"/>
          <w:sz w:val="18"/>
        </w:rPr>
      </w:r>
    </w:p>
    <w:p>
      <w:pPr>
        <w:spacing w:line="240" w:lineRule="auto" w:before="0" w:after="0"/>
        <w:ind w:left="283"/>
      </w:pPr>
      <w:r>
        <w:rPr>
          <w:rFonts w:ascii="Consolas" w:hAnsi="Consolas"/>
          <w:color w:val="808080"/>
          <w:sz w:val="18"/>
        </w:rPr>
        <w:t xml:space="preserve"> 33  </w:t>
      </w:r>
      <w:r>
        <w:rPr>
          <w:rFonts w:ascii="Consolas" w:hAnsi="Consolas"/>
          <w:sz w:val="18"/>
        </w:rPr>
        <w:t xml:space="preserve">    print(f"\n  [最差装备] (后{top_n}):")</w:t>
      </w:r>
    </w:p>
    <w:p>
      <w:pPr>
        <w:spacing w:line="240" w:lineRule="auto" w:before="0" w:after="0"/>
        <w:ind w:left="283"/>
      </w:pPr>
      <w:r>
        <w:rPr>
          <w:rFonts w:ascii="Consolas" w:hAnsi="Consolas"/>
          <w:color w:val="808080"/>
          <w:sz w:val="18"/>
        </w:rPr>
        <w:t xml:space="preserve"> 34  </w:t>
      </w:r>
      <w:r>
        <w:rPr>
          <w:rFonts w:ascii="Consolas" w:hAnsi="Consolas"/>
          <w:sz w:val="18"/>
        </w:rPr>
        <w:t xml:space="preserve">    for _, row in champ_coeffs.tail(top_n).iloc[::-1].iterrows():</w:t>
      </w:r>
    </w:p>
    <w:p>
      <w:pPr>
        <w:spacing w:line="240" w:lineRule="auto" w:before="0" w:after="0"/>
        <w:ind w:left="283"/>
      </w:pPr>
      <w:r>
        <w:rPr>
          <w:rFonts w:ascii="Consolas" w:hAnsi="Consolas"/>
          <w:color w:val="808080"/>
          <w:sz w:val="18"/>
        </w:rPr>
        <w:t xml:space="preserve"> 35  </w:t>
      </w:r>
      <w:r>
        <w:rPr>
          <w:rFonts w:ascii="Consolas" w:hAnsi="Consolas"/>
          <w:sz w:val="18"/>
        </w:rPr>
        <w:t xml:space="preserve">        print(f"    {row['item_name']:&lt;12}  Δ = {row['delta']:.3f}")</w:t>
      </w:r>
    </w:p>
    <w:p>
      <w:pPr>
        <w:spacing w:line="240" w:lineRule="auto" w:before="0" w:after="0"/>
        <w:ind w:left="283"/>
      </w:pPr>
      <w:r>
        <w:rPr>
          <w:rFonts w:ascii="Consolas" w:hAnsi="Consolas"/>
          <w:color w:val="808080"/>
          <w:sz w:val="18"/>
        </w:rPr>
        <w:t xml:space="preserve"> 36  </w:t>
      </w:r>
      <w:r>
        <w:rPr>
          <w:rFonts w:ascii="Consolas" w:hAnsi="Consolas"/>
          <w:sz w:val="18"/>
        </w:rPr>
      </w:r>
    </w:p>
    <w:p>
      <w:pPr>
        <w:spacing w:line="240" w:lineRule="auto" w:before="0" w:after="0"/>
        <w:ind w:left="283"/>
      </w:pPr>
      <w:r>
        <w:rPr>
          <w:rFonts w:ascii="Consolas" w:hAnsi="Consolas"/>
          <w:color w:val="808080"/>
          <w:sz w:val="18"/>
        </w:rPr>
        <w:t xml:space="preserve"> 37  </w:t>
      </w:r>
      <w:r>
        <w:rPr>
          <w:rFonts w:ascii="Consolas" w:hAnsi="Consolas"/>
          <w:sz w:val="18"/>
        </w:rPr>
        <w:t xml:space="preserve">    return champ_coeffs</w:t>
      </w:r>
    </w:p>
    <w:p>
      <w:pPr>
        <w:spacing w:line="240" w:lineRule="auto" w:before="0" w:after="0"/>
        <w:ind w:left="283"/>
      </w:pPr>
      <w:r>
        <w:rPr>
          <w:rFonts w:ascii="Consolas" w:hAnsi="Consolas"/>
          <w:color w:val="808080"/>
          <w:sz w:val="18"/>
        </w:rPr>
        <w:t xml:space="preserve"> 38  </w:t>
      </w:r>
      <w:r>
        <w:rPr>
          <w:rFonts w:ascii="Consolas" w:hAnsi="Consolas"/>
          <w:sz w:val="18"/>
        </w:rPr>
      </w:r>
    </w:p>
    <w:p>
      <w:pPr>
        <w:spacing w:line="240" w:lineRule="auto" w:before="0" w:after="0"/>
        <w:ind w:left="283"/>
      </w:pPr>
      <w:r>
        <w:rPr>
          <w:rFonts w:ascii="Consolas" w:hAnsi="Consolas"/>
          <w:color w:val="808080"/>
          <w:sz w:val="18"/>
        </w:rPr>
        <w:t xml:space="preserve"> 39  </w:t>
      </w:r>
      <w:r>
        <w:rPr>
          <w:rFonts w:ascii="Consolas" w:hAnsi="Consolas"/>
          <w:sz w:val="18"/>
        </w:rPr>
      </w:r>
    </w:p>
    <w:p>
      <w:pPr>
        <w:spacing w:line="240" w:lineRule="auto" w:before="0" w:after="0"/>
        <w:ind w:left="283"/>
      </w:pPr>
      <w:r>
        <w:rPr>
          <w:rFonts w:ascii="Consolas" w:hAnsi="Consolas"/>
          <w:color w:val="808080"/>
          <w:sz w:val="18"/>
        </w:rPr>
        <w:t xml:space="preserve"> 40  </w:t>
      </w:r>
      <w:r>
        <w:rPr>
          <w:rFonts w:ascii="Consolas" w:hAnsi="Consolas"/>
          <w:sz w:val="18"/>
        </w:rPr>
      </w:r>
    </w:p>
    <w:p>
      <w:pPr>
        <w:spacing w:line="240" w:lineRule="auto" w:before="0" w:after="0"/>
        <w:ind w:left="283"/>
      </w:pPr>
      <w:r>
        <w:rPr>
          <w:rFonts w:ascii="Consolas" w:hAnsi="Consolas"/>
          <w:color w:val="808080"/>
          <w:sz w:val="18"/>
        </w:rPr>
        <w:t xml:space="preserve"> 41  </w:t>
      </w:r>
      <w:r>
        <w:rPr>
          <w:rFonts w:ascii="Consolas" w:hAnsi="Consolas"/>
          <w:sz w:val="18"/>
        </w:rPr>
        <w:t>def plot_bis_horizontal(champ_coeffs, champion_api, save_path):</w:t>
      </w:r>
    </w:p>
    <w:p>
      <w:pPr>
        <w:spacing w:line="240" w:lineRule="auto" w:before="0" w:after="0"/>
        <w:ind w:left="283"/>
      </w:pPr>
      <w:r>
        <w:rPr>
          <w:rFonts w:ascii="Consolas" w:hAnsi="Consolas"/>
          <w:color w:val="808080"/>
          <w:sz w:val="18"/>
        </w:rPr>
        <w:t xml:space="preserve"> 42  </w:t>
      </w:r>
      <w:r>
        <w:rPr>
          <w:rFonts w:ascii="Consolas" w:hAnsi="Consolas"/>
          <w:sz w:val="18"/>
        </w:rPr>
        <w:t xml:space="preserve">    """水平条形图：装备Delta值"""</w:t>
      </w:r>
    </w:p>
    <w:p>
      <w:pPr>
        <w:spacing w:line="240" w:lineRule="auto" w:before="0" w:after="0"/>
        <w:ind w:left="283"/>
      </w:pPr>
      <w:r>
        <w:rPr>
          <w:rFonts w:ascii="Consolas" w:hAnsi="Consolas"/>
          <w:color w:val="808080"/>
          <w:sz w:val="18"/>
        </w:rPr>
        <w:t xml:space="preserve"> 43  </w:t>
      </w:r>
      <w:r>
        <w:rPr>
          <w:rFonts w:ascii="Consolas" w:hAnsi="Consolas"/>
          <w:sz w:val="18"/>
        </w:rPr>
        <w:t xml:space="preserve">    champ_info = CHAMPIONS.get(champion_api, None)</w:t>
      </w:r>
    </w:p>
    <w:p>
      <w:pPr>
        <w:spacing w:line="240" w:lineRule="auto" w:before="0" w:after="0"/>
        <w:ind w:left="283"/>
      </w:pPr>
      <w:r>
        <w:rPr>
          <w:rFonts w:ascii="Consolas" w:hAnsi="Consolas"/>
          <w:color w:val="808080"/>
          <w:sz w:val="18"/>
        </w:rPr>
        <w:t xml:space="preserve"> 44  </w:t>
      </w:r>
      <w:r>
        <w:rPr>
          <w:rFonts w:ascii="Consolas" w:hAnsi="Consolas"/>
          <w:sz w:val="18"/>
        </w:rPr>
        <w:t xml:space="preserve">    champ_name = champ_info[0] if champ_info else champion_api</w:t>
      </w:r>
    </w:p>
    <w:p>
      <w:pPr>
        <w:spacing w:line="240" w:lineRule="auto" w:before="0" w:after="0"/>
        <w:ind w:left="283"/>
      </w:pPr>
      <w:r>
        <w:rPr>
          <w:rFonts w:ascii="Consolas" w:hAnsi="Consolas"/>
          <w:color w:val="808080"/>
          <w:sz w:val="18"/>
        </w:rPr>
        <w:t xml:space="preserve"> 45  </w:t>
      </w:r>
      <w:r>
        <w:rPr>
          <w:rFonts w:ascii="Consolas" w:hAnsi="Consolas"/>
          <w:sz w:val="18"/>
        </w:rPr>
      </w:r>
    </w:p>
    <w:p>
      <w:pPr>
        <w:spacing w:line="240" w:lineRule="auto" w:before="0" w:after="0"/>
        <w:ind w:left="283"/>
      </w:pPr>
      <w:r>
        <w:rPr>
          <w:rFonts w:ascii="Consolas" w:hAnsi="Consolas"/>
          <w:color w:val="808080"/>
          <w:sz w:val="18"/>
        </w:rPr>
        <w:t xml:space="preserve"> 46  </w:t>
      </w:r>
      <w:r>
        <w:rPr>
          <w:rFonts w:ascii="Consolas" w:hAnsi="Consolas"/>
          <w:sz w:val="18"/>
        </w:rPr>
        <w:t xml:space="preserve">    data = champ_coeffs.sort_values("delta", ascending=True)</w:t>
      </w:r>
    </w:p>
    <w:p>
      <w:pPr>
        <w:spacing w:line="240" w:lineRule="auto" w:before="0" w:after="0"/>
        <w:ind w:left="283"/>
      </w:pPr>
      <w:r>
        <w:rPr>
          <w:rFonts w:ascii="Consolas" w:hAnsi="Consolas"/>
          <w:color w:val="808080"/>
          <w:sz w:val="18"/>
        </w:rPr>
        <w:t xml:space="preserve"> 47  </w:t>
      </w:r>
      <w:r>
        <w:rPr>
          <w:rFonts w:ascii="Consolas" w:hAnsi="Consolas"/>
          <w:sz w:val="18"/>
        </w:rPr>
        <w:t xml:space="preserve">    # 取前8和后4</w:t>
      </w:r>
    </w:p>
    <w:p>
      <w:pPr>
        <w:spacing w:line="240" w:lineRule="auto" w:before="0" w:after="0"/>
        <w:ind w:left="283"/>
      </w:pPr>
      <w:r>
        <w:rPr>
          <w:rFonts w:ascii="Consolas" w:hAnsi="Consolas"/>
          <w:color w:val="808080"/>
          <w:sz w:val="18"/>
        </w:rPr>
        <w:t xml:space="preserve"> 48  </w:t>
      </w:r>
      <w:r>
        <w:rPr>
          <w:rFonts w:ascii="Consolas" w:hAnsi="Consolas"/>
          <w:sz w:val="18"/>
        </w:rPr>
        <w:t xml:space="preserve">    top8 = data.head(8)</w:t>
      </w:r>
    </w:p>
    <w:p>
      <w:pPr>
        <w:spacing w:line="240" w:lineRule="auto" w:before="0" w:after="0"/>
        <w:ind w:left="283"/>
      </w:pPr>
      <w:r>
        <w:rPr>
          <w:rFonts w:ascii="Consolas" w:hAnsi="Consolas"/>
          <w:color w:val="808080"/>
          <w:sz w:val="18"/>
        </w:rPr>
        <w:t xml:space="preserve"> 49  </w:t>
      </w:r>
      <w:r>
        <w:rPr>
          <w:rFonts w:ascii="Consolas" w:hAnsi="Consolas"/>
          <w:sz w:val="18"/>
        </w:rPr>
        <w:t xml:space="preserve">    bottom4 = data.tail(4)</w:t>
      </w:r>
    </w:p>
    <w:p>
      <w:pPr>
        <w:spacing w:line="240" w:lineRule="auto" w:before="0" w:after="0"/>
        <w:ind w:left="283"/>
      </w:pPr>
      <w:r>
        <w:rPr>
          <w:rFonts w:ascii="Consolas" w:hAnsi="Consolas"/>
          <w:color w:val="808080"/>
          <w:sz w:val="18"/>
        </w:rPr>
        <w:t xml:space="preserve"> 50  </w:t>
      </w:r>
      <w:r>
        <w:rPr>
          <w:rFonts w:ascii="Consolas" w:hAnsi="Consolas"/>
          <w:sz w:val="18"/>
        </w:rPr>
        <w:t xml:space="preserve">    plot_data = pd.concat([bottom4, top8])</w:t>
      </w:r>
    </w:p>
    <w:p>
      <w:pPr>
        <w:spacing w:line="240" w:lineRule="auto" w:before="0" w:after="0"/>
        <w:ind w:left="283"/>
      </w:pPr>
      <w:r>
        <w:rPr>
          <w:rFonts w:ascii="Consolas" w:hAnsi="Consolas"/>
          <w:color w:val="808080"/>
          <w:sz w:val="18"/>
        </w:rPr>
        <w:t xml:space="preserve"> 51  </w:t>
      </w:r>
      <w:r>
        <w:rPr>
          <w:rFonts w:ascii="Consolas" w:hAnsi="Consolas"/>
          <w:sz w:val="18"/>
        </w:rPr>
      </w:r>
    </w:p>
    <w:p>
      <w:pPr>
        <w:spacing w:line="240" w:lineRule="auto" w:before="0" w:after="0"/>
        <w:ind w:left="283"/>
      </w:pPr>
      <w:r>
        <w:rPr>
          <w:rFonts w:ascii="Consolas" w:hAnsi="Consolas"/>
          <w:color w:val="808080"/>
          <w:sz w:val="18"/>
        </w:rPr>
        <w:t xml:space="preserve"> 52  </w:t>
      </w:r>
      <w:r>
        <w:rPr>
          <w:rFonts w:ascii="Consolas" w:hAnsi="Consolas"/>
          <w:sz w:val="18"/>
        </w:rPr>
        <w:t xml:space="preserve">    fig, ax = plt.subplots(figsize=(10, 7))</w:t>
      </w:r>
    </w:p>
    <w:p>
      <w:pPr>
        <w:spacing w:line="240" w:lineRule="auto" w:before="0" w:after="0"/>
        <w:ind w:left="283"/>
      </w:pPr>
      <w:r>
        <w:rPr>
          <w:rFonts w:ascii="Consolas" w:hAnsi="Consolas"/>
          <w:color w:val="808080"/>
          <w:sz w:val="18"/>
        </w:rPr>
        <w:t xml:space="preserve"> 53  </w:t>
      </w:r>
      <w:r>
        <w:rPr>
          <w:rFonts w:ascii="Consolas" w:hAnsi="Consolas"/>
          <w:sz w:val="18"/>
        </w:rPr>
        <w:t xml:space="preserve">    colors = ["#e74c3c" if d &gt;= 0 else "#17C25E" for d in plot_data["delta"]]</w:t>
      </w:r>
    </w:p>
    <w:p>
      <w:pPr>
        <w:spacing w:line="240" w:lineRule="auto" w:before="0" w:after="0"/>
        <w:ind w:left="283"/>
      </w:pPr>
      <w:r>
        <w:rPr>
          <w:rFonts w:ascii="Consolas" w:hAnsi="Consolas"/>
          <w:color w:val="808080"/>
          <w:sz w:val="18"/>
        </w:rPr>
        <w:t xml:space="preserve"> 54  </w:t>
      </w:r>
      <w:r>
        <w:rPr>
          <w:rFonts w:ascii="Consolas" w:hAnsi="Consolas"/>
          <w:sz w:val="18"/>
        </w:rPr>
        <w:t xml:space="preserve">    ax.barh(plot_data["item_name"], plot_data["delta"], color=colors, edgecolor="black", linewidth=0.5)</w:t>
      </w:r>
    </w:p>
    <w:p>
      <w:pPr>
        <w:spacing w:line="240" w:lineRule="auto" w:before="0" w:after="0"/>
        <w:ind w:left="283"/>
      </w:pPr>
      <w:r>
        <w:rPr>
          <w:rFonts w:ascii="Consolas" w:hAnsi="Consolas"/>
          <w:color w:val="808080"/>
          <w:sz w:val="18"/>
        </w:rPr>
        <w:t xml:space="preserve"> 55  </w:t>
      </w:r>
      <w:r>
        <w:rPr>
          <w:rFonts w:ascii="Consolas" w:hAnsi="Consolas"/>
          <w:sz w:val="18"/>
        </w:rPr>
        <w:t xml:space="preserve">    ax.axvline(x=0, color="black", linewidth=1.5)</w:t>
      </w:r>
    </w:p>
    <w:p>
      <w:pPr>
        <w:spacing w:line="240" w:lineRule="auto" w:before="0" w:after="0"/>
        <w:ind w:left="283"/>
      </w:pPr>
      <w:r>
        <w:rPr>
          <w:rFonts w:ascii="Consolas" w:hAnsi="Consolas"/>
          <w:color w:val="808080"/>
          <w:sz w:val="18"/>
        </w:rPr>
        <w:t xml:space="preserve"> 56  </w:t>
      </w:r>
      <w:r>
        <w:rPr>
          <w:rFonts w:ascii="Consolas" w:hAnsi="Consolas"/>
          <w:sz w:val="18"/>
        </w:rPr>
      </w:r>
    </w:p>
    <w:p>
      <w:pPr>
        <w:spacing w:line="240" w:lineRule="auto" w:before="0" w:after="0"/>
        <w:ind w:left="283"/>
      </w:pPr>
      <w:r>
        <w:rPr>
          <w:rFonts w:ascii="Consolas" w:hAnsi="Consolas"/>
          <w:color w:val="808080"/>
          <w:sz w:val="18"/>
        </w:rPr>
        <w:t xml:space="preserve"> 57  </w:t>
      </w:r>
      <w:r>
        <w:rPr>
          <w:rFonts w:ascii="Consolas" w:hAnsi="Consolas"/>
          <w:sz w:val="18"/>
        </w:rPr>
        <w:t xml:space="preserve">    for i, (_, row) in enumerate(plot_data.iterrows()):</w:t>
      </w:r>
    </w:p>
    <w:p>
      <w:pPr>
        <w:spacing w:line="240" w:lineRule="auto" w:before="0" w:after="0"/>
        <w:ind w:left="283"/>
      </w:pPr>
      <w:r>
        <w:rPr>
          <w:rFonts w:ascii="Consolas" w:hAnsi="Consolas"/>
          <w:color w:val="808080"/>
          <w:sz w:val="18"/>
        </w:rPr>
        <w:t xml:space="preserve"> 58  </w:t>
      </w:r>
      <w:r>
        <w:rPr>
          <w:rFonts w:ascii="Consolas" w:hAnsi="Consolas"/>
          <w:sz w:val="18"/>
        </w:rPr>
        <w:t xml:space="preserve">        x_pos = row["delta"] + (0.02 if row["delta"] &gt;= 0 else -0.02)</w:t>
      </w:r>
    </w:p>
    <w:p>
      <w:pPr>
        <w:spacing w:line="240" w:lineRule="auto" w:before="0" w:after="0"/>
        <w:ind w:left="283"/>
      </w:pPr>
      <w:r>
        <w:rPr>
          <w:rFonts w:ascii="Consolas" w:hAnsi="Consolas"/>
          <w:color w:val="808080"/>
          <w:sz w:val="18"/>
        </w:rPr>
        <w:t xml:space="preserve"> 59  </w:t>
      </w:r>
      <w:r>
        <w:rPr>
          <w:rFonts w:ascii="Consolas" w:hAnsi="Consolas"/>
          <w:sz w:val="18"/>
        </w:rPr>
        <w:t xml:space="preserve">        ha = "left" if row["delta"] &gt;= 0 else "right"</w:t>
      </w:r>
    </w:p>
    <w:p>
      <w:pPr>
        <w:spacing w:line="240" w:lineRule="auto" w:before="0" w:after="0"/>
        <w:ind w:left="283"/>
      </w:pPr>
      <w:r>
        <w:rPr>
          <w:rFonts w:ascii="Consolas" w:hAnsi="Consolas"/>
          <w:color w:val="808080"/>
          <w:sz w:val="18"/>
        </w:rPr>
        <w:t xml:space="preserve"> 60  </w:t>
      </w:r>
      <w:r>
        <w:rPr>
          <w:rFonts w:ascii="Consolas" w:hAnsi="Consolas"/>
          <w:sz w:val="18"/>
        </w:rPr>
        <w:t xml:space="preserve">        ax.text(x_pos, i, f"{row['delta']:.3f}", va="center", ha=ha, fontsize=9, fontweight="bold")</w:t>
      </w:r>
    </w:p>
    <w:p>
      <w:pPr>
        <w:spacing w:line="240" w:lineRule="auto" w:before="0" w:after="0"/>
        <w:ind w:left="283"/>
      </w:pPr>
      <w:r>
        <w:rPr>
          <w:rFonts w:ascii="Consolas" w:hAnsi="Consolas"/>
          <w:color w:val="808080"/>
          <w:sz w:val="18"/>
        </w:rPr>
        <w:t xml:space="preserve"> 61  </w:t>
      </w:r>
      <w:r>
        <w:rPr>
          <w:rFonts w:ascii="Consolas" w:hAnsi="Consolas"/>
          <w:sz w:val="18"/>
        </w:rPr>
        <w:t xml:space="preserve">        ax.text(min(plot_data["delta"]) - 0.03, i,</w:t>
      </w:r>
    </w:p>
    <w:p>
      <w:pPr>
        <w:spacing w:line="240" w:lineRule="auto" w:before="0" w:after="0"/>
        <w:ind w:left="283"/>
      </w:pPr>
      <w:r>
        <w:rPr>
          <w:rFonts w:ascii="Consolas" w:hAnsi="Consolas"/>
          <w:color w:val="808080"/>
          <w:sz w:val="18"/>
        </w:rPr>
        <w:t xml:space="preserve"> 62  </w:t>
      </w:r>
      <w:r>
        <w:rPr>
          <w:rFonts w:ascii="Consolas" w:hAnsi="Consolas"/>
          <w:sz w:val="18"/>
        </w:rPr>
        <w:t xml:space="preserve">                f"[推荐]" if row['delta'] &lt; 0 else "[不推荐]",</w:t>
      </w:r>
    </w:p>
    <w:p>
      <w:pPr>
        <w:spacing w:line="240" w:lineRule="auto" w:before="0" w:after="0"/>
        <w:ind w:left="283"/>
      </w:pPr>
      <w:r>
        <w:rPr>
          <w:rFonts w:ascii="Consolas" w:hAnsi="Consolas"/>
          <w:color w:val="808080"/>
          <w:sz w:val="18"/>
        </w:rPr>
        <w:t xml:space="preserve"> 63  </w:t>
      </w:r>
      <w:r>
        <w:rPr>
          <w:rFonts w:ascii="Consolas" w:hAnsi="Consolas"/>
          <w:sz w:val="18"/>
        </w:rPr>
        <w:t xml:space="preserve">                va="center", ha="right", fontsize=8, color="gray")</w:t>
      </w:r>
    </w:p>
    <w:p>
      <w:pPr>
        <w:spacing w:line="240" w:lineRule="auto" w:before="0" w:after="0"/>
        <w:ind w:left="283"/>
      </w:pPr>
      <w:r>
        <w:rPr>
          <w:rFonts w:ascii="Consolas" w:hAnsi="Consolas"/>
          <w:color w:val="808080"/>
          <w:sz w:val="18"/>
        </w:rPr>
        <w:t xml:space="preserve"> 64  </w:t>
      </w:r>
      <w:r>
        <w:rPr>
          <w:rFonts w:ascii="Consolas" w:hAnsi="Consolas"/>
          <w:sz w:val="18"/>
        </w:rPr>
      </w:r>
    </w:p>
    <w:p>
      <w:pPr>
        <w:spacing w:line="240" w:lineRule="auto" w:before="0" w:after="0"/>
        <w:ind w:left="283"/>
      </w:pPr>
      <w:r>
        <w:rPr>
          <w:rFonts w:ascii="Consolas" w:hAnsi="Consolas"/>
          <w:color w:val="808080"/>
          <w:sz w:val="18"/>
        </w:rPr>
        <w:t xml:space="preserve"> 65  </w:t>
      </w:r>
      <w:r>
        <w:rPr>
          <w:rFonts w:ascii="Consolas" w:hAnsi="Consolas"/>
          <w:sz w:val="18"/>
        </w:rPr>
        <w:t xml:space="preserve">    ax.set_title(f"{champ_name} 装备 Delta 分析\n(负值 = 降低排名/更强)", fontsize=14, fontweight="bold")</w:t>
      </w:r>
    </w:p>
    <w:p>
      <w:pPr>
        <w:spacing w:line="240" w:lineRule="auto" w:before="0" w:after="0"/>
        <w:ind w:left="283"/>
      </w:pPr>
      <w:r>
        <w:rPr>
          <w:rFonts w:ascii="Consolas" w:hAnsi="Consolas"/>
          <w:color w:val="808080"/>
          <w:sz w:val="18"/>
        </w:rPr>
        <w:t xml:space="preserve"> 66  </w:t>
      </w:r>
      <w:r>
        <w:rPr>
          <w:rFonts w:ascii="Consolas" w:hAnsi="Consolas"/>
          <w:sz w:val="18"/>
        </w:rPr>
        <w:t xml:space="preserve">    ax.set_xlabel("对排名的影响 (Δ)", fontsize=12)</w:t>
      </w:r>
    </w:p>
    <w:p>
      <w:pPr>
        <w:spacing w:line="240" w:lineRule="auto" w:before="0" w:after="0"/>
        <w:ind w:left="283"/>
      </w:pPr>
      <w:r>
        <w:rPr>
          <w:rFonts w:ascii="Consolas" w:hAnsi="Consolas"/>
          <w:color w:val="808080"/>
          <w:sz w:val="18"/>
        </w:rPr>
        <w:t xml:space="preserve"> 67  </w:t>
      </w:r>
      <w:r>
        <w:rPr>
          <w:rFonts w:ascii="Consolas" w:hAnsi="Consolas"/>
          <w:sz w:val="18"/>
        </w:rPr>
        <w:t xml:space="preserve">    ax.grid(axis="x", linestyle="--", alpha=0.4)</w:t>
      </w:r>
    </w:p>
    <w:p>
      <w:pPr>
        <w:spacing w:line="240" w:lineRule="auto" w:before="0" w:after="0"/>
        <w:ind w:left="283"/>
      </w:pPr>
      <w:r>
        <w:rPr>
          <w:rFonts w:ascii="Consolas" w:hAnsi="Consolas"/>
          <w:color w:val="808080"/>
          <w:sz w:val="18"/>
        </w:rPr>
        <w:t xml:space="preserve"> 68  </w:t>
      </w:r>
      <w:r>
        <w:rPr>
          <w:rFonts w:ascii="Consolas" w:hAnsi="Consolas"/>
          <w:sz w:val="18"/>
        </w:rPr>
        <w:t xml:space="preserve">    plt.tight_layout()</w:t>
      </w:r>
    </w:p>
    <w:p>
      <w:pPr>
        <w:spacing w:line="240" w:lineRule="auto" w:before="0" w:after="0"/>
        <w:ind w:left="283"/>
      </w:pPr>
      <w:r>
        <w:rPr>
          <w:rFonts w:ascii="Consolas" w:hAnsi="Consolas"/>
          <w:color w:val="808080"/>
          <w:sz w:val="18"/>
        </w:rPr>
        <w:t xml:space="preserve"> 69  </w:t>
      </w:r>
      <w:r>
        <w:rPr>
          <w:rFonts w:ascii="Consolas" w:hAnsi="Consolas"/>
          <w:sz w:val="18"/>
        </w:rPr>
        <w:t xml:space="preserve">    plt.savefig(save_path, dpi=300)</w:t>
      </w:r>
    </w:p>
    <w:p>
      <w:pPr>
        <w:spacing w:line="240" w:lineRule="auto" w:before="0" w:after="0"/>
        <w:ind w:left="283"/>
      </w:pPr>
      <w:r>
        <w:rPr>
          <w:rFonts w:ascii="Consolas" w:hAnsi="Consolas"/>
          <w:color w:val="808080"/>
          <w:sz w:val="18"/>
        </w:rPr>
        <w:t xml:space="preserve"> 70  </w:t>
      </w:r>
      <w:r>
        <w:rPr>
          <w:rFonts w:ascii="Consolas" w:hAnsi="Consolas"/>
          <w:sz w:val="18"/>
        </w:rPr>
        <w:t xml:space="preserve">    plt.close()</w:t>
      </w:r>
    </w:p>
    <w:p>
      <w:pPr>
        <w:spacing w:line="240" w:lineRule="auto" w:before="0" w:after="0"/>
        <w:ind w:left="283"/>
      </w:pPr>
      <w:r>
        <w:rPr>
          <w:rFonts w:ascii="Consolas" w:hAnsi="Consolas"/>
          <w:color w:val="808080"/>
          <w:sz w:val="18"/>
        </w:rPr>
        <w:t xml:space="preserve"> 71  </w:t>
      </w:r>
      <w:r>
        <w:rPr>
          <w:rFonts w:ascii="Consolas" w:hAnsi="Consolas"/>
          <w:sz w:val="18"/>
        </w:rPr>
        <w:t xml:space="preserve">    print(f"[图表保存] {save_path}")</w:t>
      </w:r>
    </w:p>
    <w:p/>
    <w:p>
      <w:pPr>
        <w:pStyle w:val="Heading1"/>
      </w:pPr>
      <w:r>
        <w:rPr>
          <w:b/>
          <w:color w:val="000000"/>
          <w:sz w:val="32"/>
        </w:rPr>
        <w:t>5 方法三：协同过滤装备推荐</w:t>
      </w:r>
    </w:p>
    <w:p>
      <w:pPr>
        <w:pStyle w:val="Heading2"/>
      </w:pPr>
      <w:r>
        <w:rPr>
          <w:b/>
          <w:color w:val="000000"/>
          <w:sz w:val="28"/>
        </w:rPr>
        <w:t>5.1 算法原理</w:t>
      </w:r>
    </w:p>
    <w:p>
      <w:pPr>
        <w:ind w:firstLine="420"/>
      </w:pPr>
      <w:r>
        <w:rPr>
          <w:rFonts w:ascii="宋体" w:hAnsi="宋体" w:eastAsia="宋体"/>
          <w:b w:val="0"/>
          <w:sz w:val="24"/>
        </w:rPr>
        <w:t>协同过滤的基本假设是：装备使用模式相似的棋子，其装备最优解也应当相似。这一假设的直觉来源在于，TFT中棋子之间存在功能相似性——例如同为后排AP输出的棋子，其需要的装备类型（蓝量装、法强装）天然相似。</w:t>
      </w:r>
    </w:p>
    <w:p>
      <w:pPr>
        <w:ind w:firstLine="420"/>
      </w:pPr>
      <w:r>
        <w:rPr>
          <w:rFonts w:ascii="宋体" w:hAnsi="宋体" w:eastAsia="宋体"/>
          <w:b w:val="0"/>
          <w:sz w:val="24"/>
        </w:rPr>
        <w:t>本项目采用基于物品的协同过滤（Item-Based CF）的对称变体，即基于棋子的协同过滤。核心思路为：（1）构建棋子×装备的胜率矩阵；（2）计算棋子间的余弦相似度；（3）综合直接胜率与相似棋子加权推荐进行排序。</w:t>
      </w:r>
    </w:p>
    <w:p>
      <w:pPr>
        <w:pStyle w:val="Heading2"/>
      </w:pPr>
      <w:r>
        <w:rPr>
          <w:b/>
          <w:color w:val="000000"/>
          <w:sz w:val="28"/>
        </w:rPr>
        <w:t>5.2 相似度计算</w:t>
      </w:r>
    </w:p>
    <w:p>
      <w:pPr>
        <w:ind w:firstLine="420"/>
      </w:pPr>
      <w:r>
        <w:rPr>
          <w:rFonts w:ascii="宋体" w:hAnsi="宋体" w:eastAsia="宋体"/>
          <w:b w:val="0"/>
          <w:sz w:val="24"/>
        </w:rPr>
        <w:t>棋子间的相似度基于装备使用模式而非羁绊关系，这是本方法的核心创新点。两个棋子使用相同类型的装备越多，其装备使用模式越相似，但不意味着它们一定同属同一羁绊体系。这种跨体系的相似性有助于发现非直观的装备搭配——例如，一个AP棋子和一个AD棋子可能在攻速装上有相似偏好。</w:t>
      </w:r>
    </w:p>
    <w:p>
      <w:pPr>
        <w:ind w:firstLine="420"/>
      </w:pPr>
      <w:r>
        <w:rPr>
          <w:rFonts w:ascii="宋体" w:hAnsi="宋体" w:eastAsia="宋体"/>
          <w:b w:val="0"/>
          <w:sz w:val="24"/>
        </w:rPr>
        <w:t>余弦相似度的数学定义为：sim(A,B) = (A·B) / (||A||·||B||)。其中A和B分别为棋子A和棋子B在所有装备上的前四率向量。余弦相似度的优势在于它关注向量方向的相似性而非绝对值，因此即使某棋子整体胜率高于另一棋子（向量的模不同），只要它们在不同装备上的表现模式相似（向量方向相近），就会被判定为相似棋子。</w:t>
      </w:r>
    </w:p>
    <w:p>
      <w:pPr>
        <w:ind w:firstLine="420"/>
      </w:pPr>
      <w:r>
        <w:rPr>
          <w:rFonts w:ascii="宋体" w:hAnsi="宋体" w:eastAsia="宋体"/>
          <w:b w:val="0"/>
          <w:sz w:val="24"/>
        </w:rPr>
        <w:t>选择余弦相似度而非皮尔逊相关系数的原因在于，装备前四率向量中存在大量未出现过的装备组合（稀疏性），皮尔逊相关系数对稀疏数据中的均值偏差敏感，而余弦相似度更鲁棒。</w:t>
      </w:r>
    </w:p>
    <w:p>
      <w:pPr>
        <w:ind w:firstLine="420"/>
      </w:pPr>
      <w:r>
        <w:rPr>
          <w:rFonts w:ascii="宋体" w:hAnsi="宋体" w:eastAsia="宋体"/>
          <w:b w:val="0"/>
          <w:sz w:val="24"/>
        </w:rPr>
        <w:t>缺失值处理策略：对于某个棋子从未出现过（或样本量不足）的装备组合，填充前四率为0.5（即50%的理论基准线），既不偏乐观也不偏悲观。这比填充0（假设极差）或填充全局均值（忽略棋子个性）更为合理。</w:t>
      </w:r>
    </w:p>
    <w:p>
      <w:pPr>
        <w:pStyle w:val="Heading2"/>
      </w:pPr>
      <w:r>
        <w:rPr>
          <w:b/>
          <w:color w:val="000000"/>
          <w:sz w:val="28"/>
        </w:rPr>
        <w:t>5.3 综合打分机制</w:t>
      </w:r>
    </w:p>
    <w:p>
      <w:pPr>
        <w:ind w:firstLine="420"/>
      </w:pPr>
      <w:r>
        <w:rPr>
          <w:rFonts w:ascii="宋体" w:hAnsi="宋体" w:eastAsia="宋体"/>
          <w:b w:val="0"/>
          <w:sz w:val="24"/>
        </w:rPr>
        <w:t>最终推荐采用加权融合策略：score_final = α × score_direct + (1-α) × score_cf × log(games)，其中α=0.7为直接胜率权重。直接得分 score_direct = top4_rate × log(1 + games)，同时考虑装备的胜率和样本量的对数——纯胜率高但样本量极小的装备组合可能是偶然，对数压缩后减小其得分。</w:t>
      </w:r>
    </w:p>
    <w:p>
      <w:pPr>
        <w:ind w:firstLine="420"/>
      </w:pPr>
      <w:r>
        <w:rPr>
          <w:rFonts w:ascii="宋体" w:hAnsi="宋体" w:eastAsia="宋体"/>
          <w:b w:val="0"/>
          <w:sz w:val="24"/>
        </w:rPr>
        <w:t>协同过滤得分 score_cf 为top-5最相似棋子的加权前四率（以余弦相似度为权重）。最终的CF得分乘以 log(games) 作为置信度缩放，确保样本量大的组合获得应有的权重。</w:t>
      </w:r>
    </w:p>
    <w:p>
      <w:pPr>
        <w:pStyle w:val="Heading2"/>
      </w:pPr>
      <w:r>
        <w:rPr>
          <w:b/>
          <w:color w:val="000000"/>
          <w:sz w:val="28"/>
        </w:rPr>
        <w:t>5.4 推荐输出</w:t>
      </w:r>
    </w:p>
    <w:p>
      <w:pPr>
        <w:ind w:firstLine="420"/>
      </w:pPr>
      <w:r>
        <w:rPr>
          <w:rFonts w:ascii="宋体" w:hAnsi="宋体" w:eastAsia="宋体"/>
          <w:b w:val="0"/>
          <w:sz w:val="24"/>
        </w:rPr>
        <w:t>为每个棋子选取score_final最高的3件装备作为推荐三件套。推荐同时输出每件的具体统计量：前四率（top4_rate）、出场次数（games）、CF得分（score_final），确保推荐结果可追溯、可验证。</w:t>
      </w:r>
    </w:p>
    <w:p>
      <w:pPr>
        <w:ind w:firstLine="420"/>
      </w:pPr>
      <w:r>
        <w:rPr>
          <w:rFonts w:ascii="宋体" w:hAnsi="宋体" w:eastAsia="宋体"/>
          <w:b w:val="0"/>
          <w:sz w:val="24"/>
        </w:rPr>
        <w:t>可视化输出包括三类图表。热力图展示棋子×装备的前四率矩阵（绿=高胜率、红=低胜率），直观揭示每个棋子的装备偏好差异。推荐卡片为热门棋子提供三件套推荐及量化指标。棋子相似度热力图揭示装备使用模式相近的棋子组，为理解装备分配的跨棋子规律提供洞见。</w:t>
      </w:r>
    </w:p>
    <w:p>
      <w:pPr>
        <w:pStyle w:val="Heading2"/>
      </w:pPr>
      <w:r>
        <w:rPr>
          <w:b/>
          <w:color w:val="000000"/>
          <w:sz w:val="28"/>
        </w:rPr>
        <w:t>5.5 核心代码</w:t>
      </w:r>
    </w:p>
    <w:p>
      <w:r>
        <w:rPr>
          <w:rFonts w:ascii="宋体" w:hAnsi="宋体" w:eastAsia="宋体"/>
          <w:b/>
          <w:sz w:val="22"/>
        </w:rPr>
        <w:t>【构建棋子×装备矩阵 (collab_filter.py)】</w:t>
      </w:r>
    </w:p>
    <w:p>
      <w:pPr>
        <w:spacing w:line="240" w:lineRule="auto" w:before="0" w:after="0"/>
        <w:ind w:left="283"/>
      </w:pPr>
      <w:r>
        <w:rPr>
          <w:rFonts w:ascii="Consolas" w:hAnsi="Consolas"/>
          <w:color w:val="808080"/>
          <w:sz w:val="18"/>
        </w:rPr>
        <w:t xml:space="preserve">  1  </w:t>
      </w:r>
      <w:r>
        <w:rPr>
          <w:rFonts w:ascii="Consolas" w:hAnsi="Consolas"/>
          <w:sz w:val="18"/>
        </w:rPr>
        <w:t>def load_and_build_matrix():</w:t>
      </w:r>
    </w:p>
    <w:p>
      <w:pPr>
        <w:spacing w:line="240" w:lineRule="auto" w:before="0" w:after="0"/>
        <w:ind w:left="283"/>
      </w:pPr>
      <w:r>
        <w:rPr>
          <w:rFonts w:ascii="Consolas" w:hAnsi="Consolas"/>
          <w:color w:val="808080"/>
          <w:sz w:val="18"/>
        </w:rPr>
        <w:t xml:space="preserve">  2  </w:t>
      </w:r>
      <w:r>
        <w:rPr>
          <w:rFonts w:ascii="Consolas" w:hAnsi="Consolas"/>
          <w:sz w:val="18"/>
        </w:rPr>
        <w:t xml:space="preserve">    """加载数据，构建 棋子×装备 统计矩阵"""</w:t>
      </w:r>
    </w:p>
    <w:p>
      <w:pPr>
        <w:spacing w:line="240" w:lineRule="auto" w:before="0" w:after="0"/>
        <w:ind w:left="283"/>
      </w:pPr>
      <w:r>
        <w:rPr>
          <w:rFonts w:ascii="Consolas" w:hAnsi="Consolas"/>
          <w:color w:val="808080"/>
          <w:sz w:val="18"/>
        </w:rPr>
        <w:t xml:space="preserve">  3  </w:t>
      </w:r>
      <w:r>
        <w:rPr>
          <w:rFonts w:ascii="Consolas" w:hAnsi="Consolas"/>
          <w:sz w:val="18"/>
        </w:rPr>
        <w:t xml:space="preserve">    print("=" * 60)</w:t>
      </w:r>
    </w:p>
    <w:p>
      <w:pPr>
        <w:spacing w:line="240" w:lineRule="auto" w:before="0" w:after="0"/>
        <w:ind w:left="283"/>
      </w:pPr>
      <w:r>
        <w:rPr>
          <w:rFonts w:ascii="Consolas" w:hAnsi="Consolas"/>
          <w:color w:val="808080"/>
          <w:sz w:val="18"/>
        </w:rPr>
        <w:t xml:space="preserve">  4  </w:t>
      </w:r>
      <w:r>
        <w:rPr>
          <w:rFonts w:ascii="Consolas" w:hAnsi="Consolas"/>
          <w:sz w:val="18"/>
        </w:rPr>
        <w:t xml:space="preserve">    print("  协同过滤 —— 棋子×装备 矩阵构建")</w:t>
      </w:r>
    </w:p>
    <w:p>
      <w:pPr>
        <w:spacing w:line="240" w:lineRule="auto" w:before="0" w:after="0"/>
        <w:ind w:left="283"/>
      </w:pPr>
      <w:r>
        <w:rPr>
          <w:rFonts w:ascii="Consolas" w:hAnsi="Consolas"/>
          <w:color w:val="808080"/>
          <w:sz w:val="18"/>
        </w:rPr>
        <w:t xml:space="preserve">  5  </w:t>
      </w:r>
      <w:r>
        <w:rPr>
          <w:rFonts w:ascii="Consolas" w:hAnsi="Consolas"/>
          <w:sz w:val="18"/>
        </w:rPr>
        <w:t xml:space="preserve">    print("=" * 60)</w:t>
      </w:r>
    </w:p>
    <w:p>
      <w:pPr>
        <w:spacing w:line="240" w:lineRule="auto" w:before="0" w:after="0"/>
        <w:ind w:left="283"/>
      </w:pPr>
      <w:r>
        <w:rPr>
          <w:rFonts w:ascii="Consolas" w:hAnsi="Consolas"/>
          <w:color w:val="808080"/>
          <w:sz w:val="18"/>
        </w:rPr>
        <w:t xml:space="preserve">  6  </w:t>
      </w:r>
      <w:r>
        <w:rPr>
          <w:rFonts w:ascii="Consolas" w:hAnsi="Consolas"/>
          <w:sz w:val="18"/>
        </w:rPr>
      </w:r>
    </w:p>
    <w:p>
      <w:pPr>
        <w:spacing w:line="240" w:lineRule="auto" w:before="0" w:after="0"/>
        <w:ind w:left="283"/>
      </w:pPr>
      <w:r>
        <w:rPr>
          <w:rFonts w:ascii="Consolas" w:hAnsi="Consolas"/>
          <w:color w:val="808080"/>
          <w:sz w:val="18"/>
        </w:rPr>
        <w:t xml:space="preserve">  7  </w:t>
      </w:r>
      <w:r>
        <w:rPr>
          <w:rFonts w:ascii="Consolas" w:hAnsi="Consolas"/>
          <w:sz w:val="18"/>
        </w:rPr>
        <w:t xml:space="preserve">    df = pd.read_parquet("data/tft_dump.parquet")</w:t>
      </w:r>
    </w:p>
    <w:p>
      <w:pPr>
        <w:spacing w:line="240" w:lineRule="auto" w:before="0" w:after="0"/>
        <w:ind w:left="283"/>
      </w:pPr>
      <w:r>
        <w:rPr>
          <w:rFonts w:ascii="Consolas" w:hAnsi="Consolas"/>
          <w:color w:val="808080"/>
          <w:sz w:val="18"/>
        </w:rPr>
        <w:t xml:space="preserve">  8  </w:t>
      </w:r>
      <w:r>
        <w:rPr>
          <w:rFonts w:ascii="Consolas" w:hAnsi="Consolas"/>
          <w:sz w:val="18"/>
        </w:rPr>
        <w:t xml:space="preserve">    item_cols = [c for c in df.columns if c.startswith("item_")]</w:t>
      </w:r>
    </w:p>
    <w:p>
      <w:pPr>
        <w:spacing w:line="240" w:lineRule="auto" w:before="0" w:after="0"/>
        <w:ind w:left="283"/>
      </w:pPr>
      <w:r>
        <w:rPr>
          <w:rFonts w:ascii="Consolas" w:hAnsi="Consolas"/>
          <w:color w:val="808080"/>
          <w:sz w:val="18"/>
        </w:rPr>
        <w:t xml:space="preserve">  9  </w:t>
      </w:r>
      <w:r>
        <w:rPr>
          <w:rFonts w:ascii="Consolas" w:hAnsi="Consolas"/>
          <w:sz w:val="18"/>
        </w:rPr>
      </w:r>
    </w:p>
    <w:p>
      <w:pPr>
        <w:spacing w:line="240" w:lineRule="auto" w:before="0" w:after="0"/>
        <w:ind w:left="283"/>
      </w:pPr>
      <w:r>
        <w:rPr>
          <w:rFonts w:ascii="Consolas" w:hAnsi="Consolas"/>
          <w:color w:val="808080"/>
          <w:sz w:val="18"/>
        </w:rPr>
        <w:t xml:space="preserve"> 10  </w:t>
      </w:r>
      <w:r>
        <w:rPr>
          <w:rFonts w:ascii="Consolas" w:hAnsi="Consolas"/>
          <w:sz w:val="18"/>
        </w:rPr>
        <w:t xml:space="preserve">    # {(champ, item): [placements]}</w:t>
      </w:r>
    </w:p>
    <w:p>
      <w:pPr>
        <w:spacing w:line="240" w:lineRule="auto" w:before="0" w:after="0"/>
        <w:ind w:left="283"/>
      </w:pPr>
      <w:r>
        <w:rPr>
          <w:rFonts w:ascii="Consolas" w:hAnsi="Consolas"/>
          <w:color w:val="808080"/>
          <w:sz w:val="18"/>
        </w:rPr>
        <w:t xml:space="preserve"> 11  </w:t>
      </w:r>
      <w:r>
        <w:rPr>
          <w:rFonts w:ascii="Consolas" w:hAnsi="Consolas"/>
          <w:sz w:val="18"/>
        </w:rPr>
        <w:t xml:space="preserve">    stats = defaultdict(list)</w:t>
      </w:r>
    </w:p>
    <w:p>
      <w:pPr>
        <w:spacing w:line="240" w:lineRule="auto" w:before="0" w:after="0"/>
        <w:ind w:left="283"/>
      </w:pPr>
      <w:r>
        <w:rPr>
          <w:rFonts w:ascii="Consolas" w:hAnsi="Consolas"/>
          <w:color w:val="808080"/>
          <w:sz w:val="18"/>
        </w:rPr>
        <w:t xml:space="preserve"> 12  </w:t>
      </w:r>
      <w:r>
        <w:rPr>
          <w:rFonts w:ascii="Consolas" w:hAnsi="Consolas"/>
          <w:sz w:val="18"/>
        </w:rPr>
      </w:r>
    </w:p>
    <w:p>
      <w:pPr>
        <w:spacing w:line="240" w:lineRule="auto" w:before="0" w:after="0"/>
        <w:ind w:left="283"/>
      </w:pPr>
      <w:r>
        <w:rPr>
          <w:rFonts w:ascii="Consolas" w:hAnsi="Consolas"/>
          <w:color w:val="808080"/>
          <w:sz w:val="18"/>
        </w:rPr>
        <w:t xml:space="preserve"> 13  </w:t>
      </w:r>
      <w:r>
        <w:rPr>
          <w:rFonts w:ascii="Consolas" w:hAnsi="Consolas"/>
          <w:sz w:val="18"/>
        </w:rPr>
        <w:t xml:space="preserve">    for _, row in df.iterrows():</w:t>
      </w:r>
    </w:p>
    <w:p>
      <w:pPr>
        <w:spacing w:line="240" w:lineRule="auto" w:before="0" w:after="0"/>
        <w:ind w:left="283"/>
      </w:pPr>
      <w:r>
        <w:rPr>
          <w:rFonts w:ascii="Consolas" w:hAnsi="Consolas"/>
          <w:color w:val="808080"/>
          <w:sz w:val="18"/>
        </w:rPr>
        <w:t xml:space="preserve"> 14  </w:t>
      </w:r>
      <w:r>
        <w:rPr>
          <w:rFonts w:ascii="Consolas" w:hAnsi="Consolas"/>
          <w:sz w:val="18"/>
        </w:rPr>
        <w:t xml:space="preserve">        placement = row["placement"]</w:t>
      </w:r>
    </w:p>
    <w:p>
      <w:pPr>
        <w:spacing w:line="240" w:lineRule="auto" w:before="0" w:after="0"/>
        <w:ind w:left="283"/>
      </w:pPr>
      <w:r>
        <w:rPr>
          <w:rFonts w:ascii="Consolas" w:hAnsi="Consolas"/>
          <w:color w:val="808080"/>
          <w:sz w:val="18"/>
        </w:rPr>
        <w:t xml:space="preserve"> 15  </w:t>
      </w:r>
      <w:r>
        <w:rPr>
          <w:rFonts w:ascii="Consolas" w:hAnsi="Consolas"/>
          <w:sz w:val="18"/>
        </w:rPr>
        <w:t xml:space="preserve">        for col in item_cols:</w:t>
      </w:r>
    </w:p>
    <w:p>
      <w:pPr>
        <w:spacing w:line="240" w:lineRule="auto" w:before="0" w:after="0"/>
        <w:ind w:left="283"/>
      </w:pPr>
      <w:r>
        <w:rPr>
          <w:rFonts w:ascii="Consolas" w:hAnsi="Consolas"/>
          <w:color w:val="808080"/>
          <w:sz w:val="18"/>
        </w:rPr>
        <w:t xml:space="preserve"> 16  </w:t>
      </w:r>
      <w:r>
        <w:rPr>
          <w:rFonts w:ascii="Consolas" w:hAnsi="Consolas"/>
          <w:sz w:val="18"/>
        </w:rPr>
        <w:t xml:space="preserve">            if row[col] != 1:</w:t>
      </w:r>
    </w:p>
    <w:p>
      <w:pPr>
        <w:spacing w:line="240" w:lineRule="auto" w:before="0" w:after="0"/>
        <w:ind w:left="283"/>
      </w:pPr>
      <w:r>
        <w:rPr>
          <w:rFonts w:ascii="Consolas" w:hAnsi="Consolas"/>
          <w:color w:val="808080"/>
          <w:sz w:val="18"/>
        </w:rPr>
        <w:t xml:space="preserve"> 17  </w:t>
      </w:r>
      <w:r>
        <w:rPr>
          <w:rFonts w:ascii="Consolas" w:hAnsi="Consolas"/>
          <w:sz w:val="18"/>
        </w:rPr>
        <w:t xml:space="preserve">                continue</w:t>
      </w:r>
    </w:p>
    <w:p>
      <w:pPr>
        <w:spacing w:line="240" w:lineRule="auto" w:before="0" w:after="0"/>
        <w:ind w:left="283"/>
      </w:pPr>
      <w:r>
        <w:rPr>
          <w:rFonts w:ascii="Consolas" w:hAnsi="Consolas"/>
          <w:color w:val="808080"/>
          <w:sz w:val="18"/>
        </w:rPr>
        <w:t xml:space="preserve"> 18  </w:t>
      </w:r>
      <w:r>
        <w:rPr>
          <w:rFonts w:ascii="Consolas" w:hAnsi="Consolas"/>
          <w:sz w:val="18"/>
        </w:rPr>
        <w:t xml:space="preserve">            item_name, champ_name = parse_item_col(col)</w:t>
      </w:r>
    </w:p>
    <w:p>
      <w:pPr>
        <w:spacing w:line="240" w:lineRule="auto" w:before="0" w:after="0"/>
        <w:ind w:left="283"/>
      </w:pPr>
      <w:r>
        <w:rPr>
          <w:rFonts w:ascii="Consolas" w:hAnsi="Consolas"/>
          <w:color w:val="808080"/>
          <w:sz w:val="18"/>
        </w:rPr>
        <w:t xml:space="preserve"> 19  </w:t>
      </w:r>
      <w:r>
        <w:rPr>
          <w:rFonts w:ascii="Consolas" w:hAnsi="Consolas"/>
          <w:sz w:val="18"/>
        </w:rPr>
        <w:t xml:space="preserve">            if item_name and champ_name and is_valid_item(item_name):</w:t>
      </w:r>
    </w:p>
    <w:p>
      <w:pPr>
        <w:spacing w:line="240" w:lineRule="auto" w:before="0" w:after="0"/>
        <w:ind w:left="283"/>
      </w:pPr>
      <w:r>
        <w:rPr>
          <w:rFonts w:ascii="Consolas" w:hAnsi="Consolas"/>
          <w:color w:val="808080"/>
          <w:sz w:val="18"/>
        </w:rPr>
        <w:t xml:space="preserve"> 20  </w:t>
      </w:r>
      <w:r>
        <w:rPr>
          <w:rFonts w:ascii="Consolas" w:hAnsi="Consolas"/>
          <w:sz w:val="18"/>
        </w:rPr>
        <w:t xml:space="preserve">                # 把 Radiant 版合并到普通版</w:t>
      </w:r>
    </w:p>
    <w:p>
      <w:pPr>
        <w:spacing w:line="240" w:lineRule="auto" w:before="0" w:after="0"/>
        <w:ind w:left="283"/>
      </w:pPr>
      <w:r>
        <w:rPr>
          <w:rFonts w:ascii="Consolas" w:hAnsi="Consolas"/>
          <w:color w:val="808080"/>
          <w:sz w:val="18"/>
        </w:rPr>
        <w:t xml:space="preserve"> 21  </w:t>
      </w:r>
      <w:r>
        <w:rPr>
          <w:rFonts w:ascii="Consolas" w:hAnsi="Consolas"/>
          <w:sz w:val="18"/>
        </w:rPr>
        <w:t xml:space="preserve">                base_item = item_name.replace("Radiant", "")</w:t>
      </w:r>
    </w:p>
    <w:p>
      <w:pPr>
        <w:spacing w:line="240" w:lineRule="auto" w:before="0" w:after="0"/>
        <w:ind w:left="283"/>
      </w:pPr>
      <w:r>
        <w:rPr>
          <w:rFonts w:ascii="Consolas" w:hAnsi="Consolas"/>
          <w:color w:val="808080"/>
          <w:sz w:val="18"/>
        </w:rPr>
        <w:t xml:space="preserve"> 22  </w:t>
      </w:r>
      <w:r>
        <w:rPr>
          <w:rFonts w:ascii="Consolas" w:hAnsi="Consolas"/>
          <w:sz w:val="18"/>
        </w:rPr>
        <w:t xml:space="preserve">                stats[(champ_name, base_item)].append(placement)</w:t>
      </w:r>
    </w:p>
    <w:p>
      <w:pPr>
        <w:spacing w:line="240" w:lineRule="auto" w:before="0" w:after="0"/>
        <w:ind w:left="283"/>
      </w:pPr>
      <w:r>
        <w:rPr>
          <w:rFonts w:ascii="Consolas" w:hAnsi="Consolas"/>
          <w:color w:val="808080"/>
          <w:sz w:val="18"/>
        </w:rPr>
        <w:t xml:space="preserve"> 23  </w:t>
      </w:r>
      <w:r>
        <w:rPr>
          <w:rFonts w:ascii="Consolas" w:hAnsi="Consolas"/>
          <w:sz w:val="18"/>
        </w:rPr>
      </w:r>
    </w:p>
    <w:p>
      <w:pPr>
        <w:spacing w:line="240" w:lineRule="auto" w:before="0" w:after="0"/>
        <w:ind w:left="283"/>
      </w:pPr>
      <w:r>
        <w:rPr>
          <w:rFonts w:ascii="Consolas" w:hAnsi="Consolas"/>
          <w:color w:val="808080"/>
          <w:sz w:val="18"/>
        </w:rPr>
        <w:t xml:space="preserve"> 24  </w:t>
      </w:r>
      <w:r>
        <w:rPr>
          <w:rFonts w:ascii="Consolas" w:hAnsi="Consolas"/>
          <w:sz w:val="18"/>
        </w:rPr>
        <w:t xml:space="preserve">    # 转为 DataFrame</w:t>
      </w:r>
    </w:p>
    <w:p>
      <w:pPr>
        <w:spacing w:line="240" w:lineRule="auto" w:before="0" w:after="0"/>
        <w:ind w:left="283"/>
      </w:pPr>
      <w:r>
        <w:rPr>
          <w:rFonts w:ascii="Consolas" w:hAnsi="Consolas"/>
          <w:color w:val="808080"/>
          <w:sz w:val="18"/>
        </w:rPr>
        <w:t xml:space="preserve"> 25  </w:t>
      </w:r>
      <w:r>
        <w:rPr>
          <w:rFonts w:ascii="Consolas" w:hAnsi="Consolas"/>
          <w:sz w:val="18"/>
        </w:rPr>
        <w:t xml:space="preserve">    records = []</w:t>
      </w:r>
    </w:p>
    <w:p>
      <w:pPr>
        <w:spacing w:line="240" w:lineRule="auto" w:before="0" w:after="0"/>
        <w:ind w:left="283"/>
      </w:pPr>
      <w:r>
        <w:rPr>
          <w:rFonts w:ascii="Consolas" w:hAnsi="Consolas"/>
          <w:color w:val="808080"/>
          <w:sz w:val="18"/>
        </w:rPr>
        <w:t xml:space="preserve"> 26  </w:t>
      </w:r>
      <w:r>
        <w:rPr>
          <w:rFonts w:ascii="Consolas" w:hAnsi="Consolas"/>
          <w:sz w:val="18"/>
        </w:rPr>
        <w:t xml:space="preserve">    for (champ, item), placements in stats.items():</w:t>
      </w:r>
    </w:p>
    <w:p>
      <w:pPr>
        <w:spacing w:line="240" w:lineRule="auto" w:before="0" w:after="0"/>
        <w:ind w:left="283"/>
      </w:pPr>
      <w:r>
        <w:rPr>
          <w:rFonts w:ascii="Consolas" w:hAnsi="Consolas"/>
          <w:color w:val="808080"/>
          <w:sz w:val="18"/>
        </w:rPr>
        <w:t xml:space="preserve"> 27  </w:t>
      </w:r>
      <w:r>
        <w:rPr>
          <w:rFonts w:ascii="Consolas" w:hAnsi="Consolas"/>
          <w:sz w:val="18"/>
        </w:rPr>
        <w:t xml:space="preserve">        n = len(placements)</w:t>
      </w:r>
    </w:p>
    <w:p>
      <w:pPr>
        <w:spacing w:line="240" w:lineRule="auto" w:before="0" w:after="0"/>
        <w:ind w:left="283"/>
      </w:pPr>
      <w:r>
        <w:rPr>
          <w:rFonts w:ascii="Consolas" w:hAnsi="Consolas"/>
          <w:color w:val="808080"/>
          <w:sz w:val="18"/>
        </w:rPr>
        <w:t xml:space="preserve"> 28  </w:t>
      </w:r>
      <w:r>
        <w:rPr>
          <w:rFonts w:ascii="Consolas" w:hAnsi="Consolas"/>
          <w:sz w:val="18"/>
        </w:rPr>
        <w:t xml:space="preserve">        if n &lt; 8:</w:t>
      </w:r>
    </w:p>
    <w:p>
      <w:pPr>
        <w:spacing w:line="240" w:lineRule="auto" w:before="0" w:after="0"/>
        <w:ind w:left="283"/>
      </w:pPr>
      <w:r>
        <w:rPr>
          <w:rFonts w:ascii="Consolas" w:hAnsi="Consolas"/>
          <w:color w:val="808080"/>
          <w:sz w:val="18"/>
        </w:rPr>
        <w:t xml:space="preserve"> 29  </w:t>
      </w:r>
      <w:r>
        <w:rPr>
          <w:rFonts w:ascii="Consolas" w:hAnsi="Consolas"/>
          <w:sz w:val="18"/>
        </w:rPr>
        <w:t xml:space="preserve">            continue</w:t>
      </w:r>
    </w:p>
    <w:p>
      <w:pPr>
        <w:spacing w:line="240" w:lineRule="auto" w:before="0" w:after="0"/>
        <w:ind w:left="283"/>
      </w:pPr>
      <w:r>
        <w:rPr>
          <w:rFonts w:ascii="Consolas" w:hAnsi="Consolas"/>
          <w:color w:val="808080"/>
          <w:sz w:val="18"/>
        </w:rPr>
        <w:t xml:space="preserve"> 30  </w:t>
      </w:r>
      <w:r>
        <w:rPr>
          <w:rFonts w:ascii="Consolas" w:hAnsi="Consolas"/>
          <w:sz w:val="18"/>
        </w:rPr>
        <w:t xml:space="preserve">        arr = np.array(placements)</w:t>
      </w:r>
    </w:p>
    <w:p>
      <w:pPr>
        <w:spacing w:line="240" w:lineRule="auto" w:before="0" w:after="0"/>
        <w:ind w:left="283"/>
      </w:pPr>
      <w:r>
        <w:rPr>
          <w:rFonts w:ascii="Consolas" w:hAnsi="Consolas"/>
          <w:color w:val="808080"/>
          <w:sz w:val="18"/>
        </w:rPr>
        <w:t xml:space="preserve"> 31  </w:t>
      </w:r>
      <w:r>
        <w:rPr>
          <w:rFonts w:ascii="Consolas" w:hAnsi="Consolas"/>
          <w:sz w:val="18"/>
        </w:rPr>
        <w:t xml:space="preserve">        records.append({</w:t>
      </w:r>
    </w:p>
    <w:p>
      <w:pPr>
        <w:spacing w:line="240" w:lineRule="auto" w:before="0" w:after="0"/>
        <w:ind w:left="283"/>
      </w:pPr>
      <w:r>
        <w:rPr>
          <w:rFonts w:ascii="Consolas" w:hAnsi="Consolas"/>
          <w:color w:val="808080"/>
          <w:sz w:val="18"/>
        </w:rPr>
        <w:t xml:space="preserve"> 32  </w:t>
      </w:r>
      <w:r>
        <w:rPr>
          <w:rFonts w:ascii="Consolas" w:hAnsi="Consolas"/>
          <w:sz w:val="18"/>
        </w:rPr>
        <w:t xml:space="preserve">            "champion": champ,</w:t>
      </w:r>
    </w:p>
    <w:p>
      <w:pPr>
        <w:spacing w:line="240" w:lineRule="auto" w:before="0" w:after="0"/>
        <w:ind w:left="283"/>
      </w:pPr>
      <w:r>
        <w:rPr>
          <w:rFonts w:ascii="Consolas" w:hAnsi="Consolas"/>
          <w:color w:val="808080"/>
          <w:sz w:val="18"/>
        </w:rPr>
        <w:t xml:space="preserve"> 33  </w:t>
      </w:r>
      <w:r>
        <w:rPr>
          <w:rFonts w:ascii="Consolas" w:hAnsi="Consolas"/>
          <w:sz w:val="18"/>
        </w:rPr>
        <w:t xml:space="preserve">            "item": item,</w:t>
      </w:r>
    </w:p>
    <w:p>
      <w:pPr>
        <w:spacing w:line="240" w:lineRule="auto" w:before="0" w:after="0"/>
        <w:ind w:left="283"/>
      </w:pPr>
      <w:r>
        <w:rPr>
          <w:rFonts w:ascii="Consolas" w:hAnsi="Consolas"/>
          <w:color w:val="808080"/>
          <w:sz w:val="18"/>
        </w:rPr>
        <w:t xml:space="preserve"> 34  </w:t>
      </w:r>
      <w:r>
        <w:rPr>
          <w:rFonts w:ascii="Consolas" w:hAnsi="Consolas"/>
          <w:sz w:val="18"/>
        </w:rPr>
        <w:t xml:space="preserve">            "games": n,</w:t>
      </w:r>
    </w:p>
    <w:p>
      <w:pPr>
        <w:spacing w:line="240" w:lineRule="auto" w:before="0" w:after="0"/>
        <w:ind w:left="283"/>
      </w:pPr>
      <w:r>
        <w:rPr>
          <w:rFonts w:ascii="Consolas" w:hAnsi="Consolas"/>
          <w:color w:val="808080"/>
          <w:sz w:val="18"/>
        </w:rPr>
        <w:t xml:space="preserve"> 35  </w:t>
      </w:r>
      <w:r>
        <w:rPr>
          <w:rFonts w:ascii="Consolas" w:hAnsi="Consolas"/>
          <w:sz w:val="18"/>
        </w:rPr>
        <w:t xml:space="preserve">            "avg_placement": arr.mean(),</w:t>
      </w:r>
    </w:p>
    <w:p>
      <w:pPr>
        <w:spacing w:line="240" w:lineRule="auto" w:before="0" w:after="0"/>
        <w:ind w:left="283"/>
      </w:pPr>
      <w:r>
        <w:rPr>
          <w:rFonts w:ascii="Consolas" w:hAnsi="Consolas"/>
          <w:color w:val="808080"/>
          <w:sz w:val="18"/>
        </w:rPr>
        <w:t xml:space="preserve"> 36  </w:t>
      </w:r>
      <w:r>
        <w:rPr>
          <w:rFonts w:ascii="Consolas" w:hAnsi="Consolas"/>
          <w:sz w:val="18"/>
        </w:rPr>
        <w:t xml:space="preserve">            "top4_rate": (arr &lt;= 4).mean(),</w:t>
      </w:r>
    </w:p>
    <w:p>
      <w:pPr>
        <w:spacing w:line="240" w:lineRule="auto" w:before="0" w:after="0"/>
        <w:ind w:left="283"/>
      </w:pPr>
      <w:r>
        <w:rPr>
          <w:rFonts w:ascii="Consolas" w:hAnsi="Consolas"/>
          <w:color w:val="808080"/>
          <w:sz w:val="18"/>
        </w:rPr>
        <w:t xml:space="preserve"> 37  </w:t>
      </w:r>
      <w:r>
        <w:rPr>
          <w:rFonts w:ascii="Consolas" w:hAnsi="Consolas"/>
          <w:sz w:val="18"/>
        </w:rPr>
        <w:t xml:space="preserve">            "top1_rate": (arr == 1).mean(),</w:t>
      </w:r>
    </w:p>
    <w:p>
      <w:pPr>
        <w:spacing w:line="240" w:lineRule="auto" w:before="0" w:after="0"/>
        <w:ind w:left="283"/>
      </w:pPr>
      <w:r>
        <w:rPr>
          <w:rFonts w:ascii="Consolas" w:hAnsi="Consolas"/>
          <w:color w:val="808080"/>
          <w:sz w:val="18"/>
        </w:rPr>
        <w:t xml:space="preserve"> 38  </w:t>
      </w:r>
      <w:r>
        <w:rPr>
          <w:rFonts w:ascii="Consolas" w:hAnsi="Consolas"/>
          <w:sz w:val="18"/>
        </w:rPr>
        <w:t xml:space="preserve">        })</w:t>
      </w:r>
    </w:p>
    <w:p>
      <w:pPr>
        <w:spacing w:line="240" w:lineRule="auto" w:before="0" w:after="0"/>
        <w:ind w:left="283"/>
      </w:pPr>
      <w:r>
        <w:rPr>
          <w:rFonts w:ascii="Consolas" w:hAnsi="Consolas"/>
          <w:color w:val="808080"/>
          <w:sz w:val="18"/>
        </w:rPr>
        <w:t xml:space="preserve"> 39  </w:t>
      </w:r>
      <w:r>
        <w:rPr>
          <w:rFonts w:ascii="Consolas" w:hAnsi="Consolas"/>
          <w:sz w:val="18"/>
        </w:rPr>
      </w:r>
    </w:p>
    <w:p>
      <w:pPr>
        <w:spacing w:line="240" w:lineRule="auto" w:before="0" w:after="0"/>
        <w:ind w:left="283"/>
      </w:pPr>
      <w:r>
        <w:rPr>
          <w:rFonts w:ascii="Consolas" w:hAnsi="Consolas"/>
          <w:color w:val="808080"/>
          <w:sz w:val="18"/>
        </w:rPr>
        <w:t xml:space="preserve"> 40  </w:t>
      </w:r>
      <w:r>
        <w:rPr>
          <w:rFonts w:ascii="Consolas" w:hAnsi="Consolas"/>
          <w:sz w:val="18"/>
        </w:rPr>
        <w:t xml:space="preserve">    mat_df = pd.DataFrame(records)</w:t>
      </w:r>
    </w:p>
    <w:p>
      <w:pPr>
        <w:spacing w:line="240" w:lineRule="auto" w:before="0" w:after="0"/>
        <w:ind w:left="283"/>
      </w:pPr>
      <w:r>
        <w:rPr>
          <w:rFonts w:ascii="Consolas" w:hAnsi="Consolas"/>
          <w:color w:val="808080"/>
          <w:sz w:val="18"/>
        </w:rPr>
        <w:t xml:space="preserve"> 41  </w:t>
      </w:r>
      <w:r>
        <w:rPr>
          <w:rFonts w:ascii="Consolas" w:hAnsi="Consolas"/>
          <w:sz w:val="18"/>
        </w:rPr>
        <w:t xml:space="preserve">    print(f"  有效棋子数: {mat_df['champion'].nunique()}")</w:t>
      </w:r>
    </w:p>
    <w:p>
      <w:pPr>
        <w:spacing w:line="240" w:lineRule="auto" w:before="0" w:after="0"/>
        <w:ind w:left="283"/>
      </w:pPr>
      <w:r>
        <w:rPr>
          <w:rFonts w:ascii="Consolas" w:hAnsi="Consolas"/>
          <w:color w:val="808080"/>
          <w:sz w:val="18"/>
        </w:rPr>
        <w:t xml:space="preserve"> 42  </w:t>
      </w:r>
      <w:r>
        <w:rPr>
          <w:rFonts w:ascii="Consolas" w:hAnsi="Consolas"/>
          <w:sz w:val="18"/>
        </w:rPr>
        <w:t xml:space="preserve">    print(f"  有效装备数: {mat_df['item'].nunique()}")</w:t>
      </w:r>
    </w:p>
    <w:p>
      <w:pPr>
        <w:spacing w:line="240" w:lineRule="auto" w:before="0" w:after="0"/>
        <w:ind w:left="283"/>
      </w:pPr>
      <w:r>
        <w:rPr>
          <w:rFonts w:ascii="Consolas" w:hAnsi="Consolas"/>
          <w:color w:val="808080"/>
          <w:sz w:val="18"/>
        </w:rPr>
        <w:t xml:space="preserve"> 43  </w:t>
      </w:r>
      <w:r>
        <w:rPr>
          <w:rFonts w:ascii="Consolas" w:hAnsi="Consolas"/>
          <w:sz w:val="18"/>
        </w:rPr>
        <w:t xml:space="preserve">    print(f"  总棋子-装备组合: {len(mat_df)}")</w:t>
      </w:r>
    </w:p>
    <w:p>
      <w:pPr>
        <w:spacing w:line="240" w:lineRule="auto" w:before="0" w:after="0"/>
        <w:ind w:left="283"/>
      </w:pPr>
      <w:r>
        <w:rPr>
          <w:rFonts w:ascii="Consolas" w:hAnsi="Consolas"/>
          <w:color w:val="808080"/>
          <w:sz w:val="18"/>
        </w:rPr>
        <w:t xml:space="preserve"> 44  </w:t>
      </w:r>
      <w:r>
        <w:rPr>
          <w:rFonts w:ascii="Consolas" w:hAnsi="Consolas"/>
          <w:sz w:val="18"/>
        </w:rPr>
      </w:r>
    </w:p>
    <w:p>
      <w:pPr>
        <w:spacing w:line="240" w:lineRule="auto" w:before="0" w:after="0"/>
        <w:ind w:left="283"/>
      </w:pPr>
      <w:r>
        <w:rPr>
          <w:rFonts w:ascii="Consolas" w:hAnsi="Consolas"/>
          <w:color w:val="808080"/>
          <w:sz w:val="18"/>
        </w:rPr>
        <w:t xml:space="preserve"> 45  </w:t>
      </w:r>
      <w:r>
        <w:rPr>
          <w:rFonts w:ascii="Consolas" w:hAnsi="Consolas"/>
          <w:sz w:val="18"/>
        </w:rPr>
        <w:t xml:space="preserve">    return mat_df, df</w:t>
      </w:r>
    </w:p>
    <w:p/>
    <w:p>
      <w:r>
        <w:rPr>
          <w:rFonts w:ascii="宋体" w:hAnsi="宋体" w:eastAsia="宋体"/>
          <w:b/>
          <w:sz w:val="22"/>
        </w:rPr>
        <w:t>【余弦相似度计算】</w:t>
      </w:r>
    </w:p>
    <w:p>
      <w:pPr>
        <w:spacing w:line="240" w:lineRule="auto" w:before="0" w:after="0"/>
        <w:ind w:left="283"/>
      </w:pPr>
      <w:r>
        <w:rPr>
          <w:rFonts w:ascii="Consolas" w:hAnsi="Consolas"/>
          <w:color w:val="808080"/>
          <w:sz w:val="18"/>
        </w:rPr>
        <w:t xml:space="preserve">  1  </w:t>
      </w:r>
      <w:r>
        <w:rPr>
          <w:rFonts w:ascii="Consolas" w:hAnsi="Consolas"/>
          <w:sz w:val="18"/>
        </w:rPr>
        <w:t>def compute_champion_similarity(mat_df):</w:t>
      </w:r>
    </w:p>
    <w:p>
      <w:pPr>
        <w:spacing w:line="240" w:lineRule="auto" w:before="0" w:after="0"/>
        <w:ind w:left="283"/>
      </w:pPr>
      <w:r>
        <w:rPr>
          <w:rFonts w:ascii="Consolas" w:hAnsi="Consolas"/>
          <w:color w:val="808080"/>
          <w:sz w:val="18"/>
        </w:rPr>
        <w:t xml:space="preserve">  2  </w:t>
      </w:r>
      <w:r>
        <w:rPr>
          <w:rFonts w:ascii="Consolas" w:hAnsi="Consolas"/>
          <w:sz w:val="18"/>
        </w:rPr>
        <w:t xml:space="preserve">    """计算棋子相似度（基于装备使用模式）"""</w:t>
      </w:r>
    </w:p>
    <w:p>
      <w:pPr>
        <w:spacing w:line="240" w:lineRule="auto" w:before="0" w:after="0"/>
        <w:ind w:left="283"/>
      </w:pPr>
      <w:r>
        <w:rPr>
          <w:rFonts w:ascii="Consolas" w:hAnsi="Consolas"/>
          <w:color w:val="808080"/>
          <w:sz w:val="18"/>
        </w:rPr>
        <w:t xml:space="preserve">  3  </w:t>
      </w:r>
      <w:r>
        <w:rPr>
          <w:rFonts w:ascii="Consolas" w:hAnsi="Consolas"/>
          <w:sz w:val="18"/>
        </w:rPr>
        <w:t xml:space="preserve">    print("\n" + "=" * 60)</w:t>
      </w:r>
    </w:p>
    <w:p>
      <w:pPr>
        <w:spacing w:line="240" w:lineRule="auto" w:before="0" w:after="0"/>
        <w:ind w:left="283"/>
      </w:pPr>
      <w:r>
        <w:rPr>
          <w:rFonts w:ascii="Consolas" w:hAnsi="Consolas"/>
          <w:color w:val="808080"/>
          <w:sz w:val="18"/>
        </w:rPr>
        <w:t xml:space="preserve">  4  </w:t>
      </w:r>
      <w:r>
        <w:rPr>
          <w:rFonts w:ascii="Consolas" w:hAnsi="Consolas"/>
          <w:sz w:val="18"/>
        </w:rPr>
        <w:t xml:space="preserve">    print("  计算棋子相似度矩阵 (Cosine)")</w:t>
      </w:r>
    </w:p>
    <w:p>
      <w:pPr>
        <w:spacing w:line="240" w:lineRule="auto" w:before="0" w:after="0"/>
        <w:ind w:left="283"/>
      </w:pPr>
      <w:r>
        <w:rPr>
          <w:rFonts w:ascii="Consolas" w:hAnsi="Consolas"/>
          <w:color w:val="808080"/>
          <w:sz w:val="18"/>
        </w:rPr>
        <w:t xml:space="preserve">  5  </w:t>
      </w:r>
      <w:r>
        <w:rPr>
          <w:rFonts w:ascii="Consolas" w:hAnsi="Consolas"/>
          <w:sz w:val="18"/>
        </w:rPr>
      </w:r>
    </w:p>
    <w:p>
      <w:pPr>
        <w:spacing w:line="240" w:lineRule="auto" w:before="0" w:after="0"/>
        <w:ind w:left="283"/>
      </w:pPr>
      <w:r>
        <w:rPr>
          <w:rFonts w:ascii="Consolas" w:hAnsi="Consolas"/>
          <w:color w:val="808080"/>
          <w:sz w:val="18"/>
        </w:rPr>
        <w:t xml:space="preserve">  6  </w:t>
      </w:r>
      <w:r>
        <w:rPr>
          <w:rFonts w:ascii="Consolas" w:hAnsi="Consolas"/>
          <w:sz w:val="18"/>
        </w:rPr>
        <w:t xml:space="preserve">    # 构建 棋子×装备 的 top4_rate 矩阵</w:t>
      </w:r>
    </w:p>
    <w:p>
      <w:pPr>
        <w:spacing w:line="240" w:lineRule="auto" w:before="0" w:after="0"/>
        <w:ind w:left="283"/>
      </w:pPr>
      <w:r>
        <w:rPr>
          <w:rFonts w:ascii="Consolas" w:hAnsi="Consolas"/>
          <w:color w:val="808080"/>
          <w:sz w:val="18"/>
        </w:rPr>
        <w:t xml:space="preserve">  7  </w:t>
      </w:r>
      <w:r>
        <w:rPr>
          <w:rFonts w:ascii="Consolas" w:hAnsi="Consolas"/>
          <w:sz w:val="18"/>
        </w:rPr>
        <w:t xml:space="preserve">    pivot = mat_df.pivot_table(</w:t>
      </w:r>
    </w:p>
    <w:p>
      <w:pPr>
        <w:spacing w:line="240" w:lineRule="auto" w:before="0" w:after="0"/>
        <w:ind w:left="283"/>
      </w:pPr>
      <w:r>
        <w:rPr>
          <w:rFonts w:ascii="Consolas" w:hAnsi="Consolas"/>
          <w:color w:val="808080"/>
          <w:sz w:val="18"/>
        </w:rPr>
        <w:t xml:space="preserve">  8  </w:t>
      </w:r>
      <w:r>
        <w:rPr>
          <w:rFonts w:ascii="Consolas" w:hAnsi="Consolas"/>
          <w:sz w:val="18"/>
        </w:rPr>
        <w:t xml:space="preserve">        index="champion", columns="item", values="top4_rate", aggfunc="mean"</w:t>
      </w:r>
    </w:p>
    <w:p>
      <w:pPr>
        <w:spacing w:line="240" w:lineRule="auto" w:before="0" w:after="0"/>
        <w:ind w:left="283"/>
      </w:pPr>
      <w:r>
        <w:rPr>
          <w:rFonts w:ascii="Consolas" w:hAnsi="Consolas"/>
          <w:color w:val="808080"/>
          <w:sz w:val="18"/>
        </w:rPr>
        <w:t xml:space="preserve">  9  </w:t>
      </w:r>
      <w:r>
        <w:rPr>
          <w:rFonts w:ascii="Consolas" w:hAnsi="Consolas"/>
          <w:sz w:val="18"/>
        </w:rPr>
        <w:t xml:space="preserve">    ).fillna(0.5)  # 未出现过的装备给0.5基准</w:t>
      </w:r>
    </w:p>
    <w:p>
      <w:pPr>
        <w:spacing w:line="240" w:lineRule="auto" w:before="0" w:after="0"/>
        <w:ind w:left="283"/>
      </w:pPr>
      <w:r>
        <w:rPr>
          <w:rFonts w:ascii="Consolas" w:hAnsi="Consolas"/>
          <w:color w:val="808080"/>
          <w:sz w:val="18"/>
        </w:rPr>
        <w:t xml:space="preserve"> 10  </w:t>
      </w:r>
      <w:r>
        <w:rPr>
          <w:rFonts w:ascii="Consolas" w:hAnsi="Consolas"/>
          <w:sz w:val="18"/>
        </w:rPr>
      </w:r>
    </w:p>
    <w:p>
      <w:pPr>
        <w:spacing w:line="240" w:lineRule="auto" w:before="0" w:after="0"/>
        <w:ind w:left="283"/>
      </w:pPr>
      <w:r>
        <w:rPr>
          <w:rFonts w:ascii="Consolas" w:hAnsi="Consolas"/>
          <w:color w:val="808080"/>
          <w:sz w:val="18"/>
        </w:rPr>
        <w:t xml:space="preserve"> 11  </w:t>
      </w:r>
      <w:r>
        <w:rPr>
          <w:rFonts w:ascii="Consolas" w:hAnsi="Consolas"/>
          <w:sz w:val="18"/>
        </w:rPr>
        <w:t xml:space="preserve">    champs = pivot.index.tolist()</w:t>
      </w:r>
    </w:p>
    <w:p>
      <w:pPr>
        <w:spacing w:line="240" w:lineRule="auto" w:before="0" w:after="0"/>
        <w:ind w:left="283"/>
      </w:pPr>
      <w:r>
        <w:rPr>
          <w:rFonts w:ascii="Consolas" w:hAnsi="Consolas"/>
          <w:color w:val="808080"/>
          <w:sz w:val="18"/>
        </w:rPr>
        <w:t xml:space="preserve"> 12  </w:t>
      </w:r>
      <w:r>
        <w:rPr>
          <w:rFonts w:ascii="Consolas" w:hAnsi="Consolas"/>
          <w:sz w:val="18"/>
        </w:rPr>
        <w:t xml:space="preserve">    X = pivot.values</w:t>
      </w:r>
    </w:p>
    <w:p>
      <w:pPr>
        <w:spacing w:line="240" w:lineRule="auto" w:before="0" w:after="0"/>
        <w:ind w:left="283"/>
      </w:pPr>
      <w:r>
        <w:rPr>
          <w:rFonts w:ascii="Consolas" w:hAnsi="Consolas"/>
          <w:color w:val="808080"/>
          <w:sz w:val="18"/>
        </w:rPr>
        <w:t xml:space="preserve"> 13  </w:t>
      </w:r>
      <w:r>
        <w:rPr>
          <w:rFonts w:ascii="Consolas" w:hAnsi="Consolas"/>
          <w:sz w:val="18"/>
        </w:rPr>
      </w:r>
    </w:p>
    <w:p>
      <w:pPr>
        <w:spacing w:line="240" w:lineRule="auto" w:before="0" w:after="0"/>
        <w:ind w:left="283"/>
      </w:pPr>
      <w:r>
        <w:rPr>
          <w:rFonts w:ascii="Consolas" w:hAnsi="Consolas"/>
          <w:color w:val="808080"/>
          <w:sz w:val="18"/>
        </w:rPr>
        <w:t xml:space="preserve"> 14  </w:t>
      </w:r>
      <w:r>
        <w:rPr>
          <w:rFonts w:ascii="Consolas" w:hAnsi="Consolas"/>
          <w:sz w:val="18"/>
        </w:rPr>
        <w:t xml:space="preserve">    sim_matrix = cosine_similarity(X)</w:t>
      </w:r>
    </w:p>
    <w:p>
      <w:pPr>
        <w:spacing w:line="240" w:lineRule="auto" w:before="0" w:after="0"/>
        <w:ind w:left="283"/>
      </w:pPr>
      <w:r>
        <w:rPr>
          <w:rFonts w:ascii="Consolas" w:hAnsi="Consolas"/>
          <w:color w:val="808080"/>
          <w:sz w:val="18"/>
        </w:rPr>
        <w:t xml:space="preserve"> 15  </w:t>
      </w:r>
      <w:r>
        <w:rPr>
          <w:rFonts w:ascii="Consolas" w:hAnsi="Consolas"/>
          <w:sz w:val="18"/>
        </w:rPr>
        <w:t xml:space="preserve">    sim_df = pd.DataFrame(sim_matrix, index=champs, columns=champs)</w:t>
      </w:r>
    </w:p>
    <w:p>
      <w:pPr>
        <w:spacing w:line="240" w:lineRule="auto" w:before="0" w:after="0"/>
        <w:ind w:left="283"/>
      </w:pPr>
      <w:r>
        <w:rPr>
          <w:rFonts w:ascii="Consolas" w:hAnsi="Consolas"/>
          <w:color w:val="808080"/>
          <w:sz w:val="18"/>
        </w:rPr>
        <w:t xml:space="preserve"> 16  </w:t>
      </w:r>
      <w:r>
        <w:rPr>
          <w:rFonts w:ascii="Consolas" w:hAnsi="Consolas"/>
          <w:sz w:val="18"/>
        </w:rPr>
      </w:r>
    </w:p>
    <w:p>
      <w:pPr>
        <w:spacing w:line="240" w:lineRule="auto" w:before="0" w:after="0"/>
        <w:ind w:left="283"/>
      </w:pPr>
      <w:r>
        <w:rPr>
          <w:rFonts w:ascii="Consolas" w:hAnsi="Consolas"/>
          <w:color w:val="808080"/>
          <w:sz w:val="18"/>
        </w:rPr>
        <w:t xml:space="preserve"> 17  </w:t>
      </w:r>
      <w:r>
        <w:rPr>
          <w:rFonts w:ascii="Consolas" w:hAnsi="Consolas"/>
          <w:sz w:val="18"/>
        </w:rPr>
        <w:t xml:space="preserve">    print(f"  相似度矩阵: {len(champs)} × {len(champs)}")</w:t>
      </w:r>
    </w:p>
    <w:p>
      <w:pPr>
        <w:spacing w:line="240" w:lineRule="auto" w:before="0" w:after="0"/>
        <w:ind w:left="283"/>
      </w:pPr>
      <w:r>
        <w:rPr>
          <w:rFonts w:ascii="Consolas" w:hAnsi="Consolas"/>
          <w:color w:val="808080"/>
          <w:sz w:val="18"/>
        </w:rPr>
        <w:t xml:space="preserve"> 18  </w:t>
      </w:r>
      <w:r>
        <w:rPr>
          <w:rFonts w:ascii="Consolas" w:hAnsi="Consolas"/>
          <w:sz w:val="18"/>
        </w:rPr>
        <w:t xml:space="preserve">    return sim_df, pivot</w:t>
      </w:r>
    </w:p>
    <w:p/>
    <w:p>
      <w:r>
        <w:rPr>
          <w:rFonts w:ascii="宋体" w:hAnsi="宋体" w:eastAsia="宋体"/>
          <w:b/>
          <w:sz w:val="22"/>
        </w:rPr>
        <w:t>【协同过滤加权推荐】</w:t>
      </w:r>
    </w:p>
    <w:p>
      <w:pPr>
        <w:spacing w:line="240" w:lineRule="auto" w:before="0" w:after="0"/>
        <w:ind w:left="283"/>
      </w:pPr>
      <w:r>
        <w:rPr>
          <w:rFonts w:ascii="Consolas" w:hAnsi="Consolas"/>
          <w:color w:val="808080"/>
          <w:sz w:val="18"/>
        </w:rPr>
        <w:t xml:space="preserve">  1  </w:t>
      </w:r>
      <w:r>
        <w:rPr>
          <w:rFonts w:ascii="Consolas" w:hAnsi="Consolas"/>
          <w:sz w:val="18"/>
        </w:rPr>
        <w:t>def recommend_with_cf(mat_df, sim_df, pivot, alpha=0.7, min_games=10):</w:t>
      </w:r>
    </w:p>
    <w:p>
      <w:pPr>
        <w:spacing w:line="240" w:lineRule="auto" w:before="0" w:after="0"/>
        <w:ind w:left="283"/>
      </w:pPr>
      <w:r>
        <w:rPr>
          <w:rFonts w:ascii="Consolas" w:hAnsi="Consolas"/>
          <w:color w:val="808080"/>
          <w:sz w:val="18"/>
        </w:rPr>
        <w:t xml:space="preserve">  2  </w:t>
      </w:r>
      <w:r>
        <w:rPr>
          <w:rFonts w:ascii="Consolas" w:hAnsi="Consolas"/>
          <w:sz w:val="18"/>
        </w:rPr>
        <w:t xml:space="preserve">    """</w:t>
      </w:r>
    </w:p>
    <w:p>
      <w:pPr>
        <w:spacing w:line="240" w:lineRule="auto" w:before="0" w:after="0"/>
        <w:ind w:left="283"/>
      </w:pPr>
      <w:r>
        <w:rPr>
          <w:rFonts w:ascii="Consolas" w:hAnsi="Consolas"/>
          <w:color w:val="808080"/>
          <w:sz w:val="18"/>
        </w:rPr>
        <w:t xml:space="preserve">  3  </w:t>
      </w:r>
      <w:r>
        <w:rPr>
          <w:rFonts w:ascii="Consolas" w:hAnsi="Consolas"/>
          <w:sz w:val="18"/>
        </w:rPr>
        <w:t xml:space="preserve">    协同过滤推荐</w:t>
      </w:r>
    </w:p>
    <w:p>
      <w:pPr>
        <w:spacing w:line="240" w:lineRule="auto" w:before="0" w:after="0"/>
        <w:ind w:left="283"/>
      </w:pPr>
      <w:r>
        <w:rPr>
          <w:rFonts w:ascii="Consolas" w:hAnsi="Consolas"/>
          <w:color w:val="808080"/>
          <w:sz w:val="18"/>
        </w:rPr>
        <w:t xml:space="preserve">  4  </w:t>
      </w:r>
      <w:r>
        <w:rPr>
          <w:rFonts w:ascii="Consolas" w:hAnsi="Consolas"/>
          <w:sz w:val="18"/>
        </w:rPr>
        <w:t xml:space="preserve">    alpha: 直接胜率的权重 (剩余 (1-alpha) 给CF邻居)</w:t>
      </w:r>
    </w:p>
    <w:p>
      <w:pPr>
        <w:spacing w:line="240" w:lineRule="auto" w:before="0" w:after="0"/>
        <w:ind w:left="283"/>
      </w:pPr>
      <w:r>
        <w:rPr>
          <w:rFonts w:ascii="Consolas" w:hAnsi="Consolas"/>
          <w:color w:val="808080"/>
          <w:sz w:val="18"/>
        </w:rPr>
        <w:t xml:space="preserve">  5  </w:t>
      </w:r>
      <w:r>
        <w:rPr>
          <w:rFonts w:ascii="Consolas" w:hAnsi="Consolas"/>
          <w:sz w:val="18"/>
        </w:rPr>
        <w:t xml:space="preserve">    """</w:t>
      </w:r>
    </w:p>
    <w:p>
      <w:pPr>
        <w:spacing w:line="240" w:lineRule="auto" w:before="0" w:after="0"/>
        <w:ind w:left="283"/>
      </w:pPr>
      <w:r>
        <w:rPr>
          <w:rFonts w:ascii="Consolas" w:hAnsi="Consolas"/>
          <w:color w:val="808080"/>
          <w:sz w:val="18"/>
        </w:rPr>
        <w:t xml:space="preserve">  6  </w:t>
      </w:r>
      <w:r>
        <w:rPr>
          <w:rFonts w:ascii="Consolas" w:hAnsi="Consolas"/>
          <w:sz w:val="18"/>
        </w:rPr>
        <w:t xml:space="preserve">    print("\n" + "=" * 60)</w:t>
      </w:r>
    </w:p>
    <w:p>
      <w:pPr>
        <w:spacing w:line="240" w:lineRule="auto" w:before="0" w:after="0"/>
        <w:ind w:left="283"/>
      </w:pPr>
      <w:r>
        <w:rPr>
          <w:rFonts w:ascii="Consolas" w:hAnsi="Consolas"/>
          <w:color w:val="808080"/>
          <w:sz w:val="18"/>
        </w:rPr>
        <w:t xml:space="preserve">  7  </w:t>
      </w:r>
      <w:r>
        <w:rPr>
          <w:rFonts w:ascii="Consolas" w:hAnsi="Consolas"/>
          <w:sz w:val="18"/>
        </w:rPr>
        <w:t xml:space="preserve">    print(f"  协同过滤推荐 (直接权重={alpha}, CF邻居权重={1-alpha})")</w:t>
      </w:r>
    </w:p>
    <w:p>
      <w:pPr>
        <w:spacing w:line="240" w:lineRule="auto" w:before="0" w:after="0"/>
        <w:ind w:left="283"/>
      </w:pPr>
      <w:r>
        <w:rPr>
          <w:rFonts w:ascii="Consolas" w:hAnsi="Consolas"/>
          <w:color w:val="808080"/>
          <w:sz w:val="18"/>
        </w:rPr>
        <w:t xml:space="preserve">  8  </w:t>
      </w:r>
      <w:r>
        <w:rPr>
          <w:rFonts w:ascii="Consolas" w:hAnsi="Consolas"/>
          <w:sz w:val="18"/>
        </w:rPr>
        <w:t xml:space="preserve">    print("=" * 60)</w:t>
      </w:r>
    </w:p>
    <w:p>
      <w:pPr>
        <w:spacing w:line="240" w:lineRule="auto" w:before="0" w:after="0"/>
        <w:ind w:left="283"/>
      </w:pPr>
      <w:r>
        <w:rPr>
          <w:rFonts w:ascii="Consolas" w:hAnsi="Consolas"/>
          <w:color w:val="808080"/>
          <w:sz w:val="18"/>
        </w:rPr>
        <w:t xml:space="preserve">  9  </w:t>
      </w:r>
      <w:r>
        <w:rPr>
          <w:rFonts w:ascii="Consolas" w:hAnsi="Consolas"/>
          <w:sz w:val="18"/>
        </w:rPr>
      </w:r>
    </w:p>
    <w:p>
      <w:pPr>
        <w:spacing w:line="240" w:lineRule="auto" w:before="0" w:after="0"/>
        <w:ind w:left="283"/>
      </w:pPr>
      <w:r>
        <w:rPr>
          <w:rFonts w:ascii="Consolas" w:hAnsi="Consolas"/>
          <w:color w:val="808080"/>
          <w:sz w:val="18"/>
        </w:rPr>
        <w:t xml:space="preserve"> 10  </w:t>
      </w:r>
      <w:r>
        <w:rPr>
          <w:rFonts w:ascii="Consolas" w:hAnsi="Consolas"/>
          <w:sz w:val="18"/>
        </w:rPr>
        <w:t xml:space="preserve">    champion_scores = mat_df.copy()</w:t>
      </w:r>
    </w:p>
    <w:p>
      <w:pPr>
        <w:spacing w:line="240" w:lineRule="auto" w:before="0" w:after="0"/>
        <w:ind w:left="283"/>
      </w:pPr>
      <w:r>
        <w:rPr>
          <w:rFonts w:ascii="Consolas" w:hAnsi="Consolas"/>
          <w:color w:val="808080"/>
          <w:sz w:val="18"/>
        </w:rPr>
        <w:t xml:space="preserve"> 11  </w:t>
      </w:r>
      <w:r>
        <w:rPr>
          <w:rFonts w:ascii="Consolas" w:hAnsi="Consolas"/>
          <w:sz w:val="18"/>
        </w:rPr>
      </w:r>
    </w:p>
    <w:p>
      <w:pPr>
        <w:spacing w:line="240" w:lineRule="auto" w:before="0" w:after="0"/>
        <w:ind w:left="283"/>
      </w:pPr>
      <w:r>
        <w:rPr>
          <w:rFonts w:ascii="Consolas" w:hAnsi="Consolas"/>
          <w:color w:val="808080"/>
          <w:sz w:val="18"/>
        </w:rPr>
        <w:t xml:space="preserve"> 12  </w:t>
      </w:r>
      <w:r>
        <w:rPr>
          <w:rFonts w:ascii="Consolas" w:hAnsi="Consolas"/>
          <w:sz w:val="18"/>
        </w:rPr>
        <w:t xml:space="preserve">    # Step 1: 计算每个(champion, item)的直接得分</w:t>
      </w:r>
    </w:p>
    <w:p>
      <w:pPr>
        <w:spacing w:line="240" w:lineRule="auto" w:before="0" w:after="0"/>
        <w:ind w:left="283"/>
      </w:pPr>
      <w:r>
        <w:rPr>
          <w:rFonts w:ascii="Consolas" w:hAnsi="Consolas"/>
          <w:color w:val="808080"/>
          <w:sz w:val="18"/>
        </w:rPr>
        <w:t xml:space="preserve"> 13  </w:t>
      </w:r>
      <w:r>
        <w:rPr>
          <w:rFonts w:ascii="Consolas" w:hAnsi="Consolas"/>
          <w:sz w:val="18"/>
        </w:rPr>
        <w:t xml:space="preserve">    # score_direct = top4_rate * log(games)  —— 胜率高 + 样本量大 = 得分高</w:t>
      </w:r>
    </w:p>
    <w:p>
      <w:pPr>
        <w:spacing w:line="240" w:lineRule="auto" w:before="0" w:after="0"/>
        <w:ind w:left="283"/>
      </w:pPr>
      <w:r>
        <w:rPr>
          <w:rFonts w:ascii="Consolas" w:hAnsi="Consolas"/>
          <w:color w:val="808080"/>
          <w:sz w:val="18"/>
        </w:rPr>
        <w:t xml:space="preserve"> 14  </w:t>
      </w:r>
      <w:r>
        <w:rPr>
          <w:rFonts w:ascii="Consolas" w:hAnsi="Consolas"/>
          <w:sz w:val="18"/>
        </w:rPr>
        <w:t xml:space="preserve">    champion_scores["score_direct"] = (</w:t>
      </w:r>
    </w:p>
    <w:p>
      <w:pPr>
        <w:spacing w:line="240" w:lineRule="auto" w:before="0" w:after="0"/>
        <w:ind w:left="283"/>
      </w:pPr>
      <w:r>
        <w:rPr>
          <w:rFonts w:ascii="Consolas" w:hAnsi="Consolas"/>
          <w:color w:val="808080"/>
          <w:sz w:val="18"/>
        </w:rPr>
        <w:t xml:space="preserve"> 15  </w:t>
      </w:r>
      <w:r>
        <w:rPr>
          <w:rFonts w:ascii="Consolas" w:hAnsi="Consolas"/>
          <w:sz w:val="18"/>
        </w:rPr>
        <w:t xml:space="preserve">        champion_scores["top4_rate"] * np.log1p(champion_scores["games"])</w:t>
      </w:r>
    </w:p>
    <w:p>
      <w:pPr>
        <w:spacing w:line="240" w:lineRule="auto" w:before="0" w:after="0"/>
        <w:ind w:left="283"/>
      </w:pPr>
      <w:r>
        <w:rPr>
          <w:rFonts w:ascii="Consolas" w:hAnsi="Consolas"/>
          <w:color w:val="808080"/>
          <w:sz w:val="18"/>
        </w:rPr>
        <w:t xml:space="preserve"> 16  </w:t>
      </w:r>
      <w:r>
        <w:rPr>
          <w:rFonts w:ascii="Consolas" w:hAnsi="Consolas"/>
          <w:sz w:val="18"/>
        </w:rPr>
        <w:t xml:space="preserve">    )</w:t>
      </w:r>
    </w:p>
    <w:p>
      <w:pPr>
        <w:spacing w:line="240" w:lineRule="auto" w:before="0" w:after="0"/>
        <w:ind w:left="283"/>
      </w:pPr>
      <w:r>
        <w:rPr>
          <w:rFonts w:ascii="Consolas" w:hAnsi="Consolas"/>
          <w:color w:val="808080"/>
          <w:sz w:val="18"/>
        </w:rPr>
        <w:t xml:space="preserve"> 17  </w:t>
      </w:r>
      <w:r>
        <w:rPr>
          <w:rFonts w:ascii="Consolas" w:hAnsi="Consolas"/>
          <w:sz w:val="18"/>
        </w:rPr>
      </w:r>
    </w:p>
    <w:p>
      <w:pPr>
        <w:spacing w:line="240" w:lineRule="auto" w:before="0" w:after="0"/>
        <w:ind w:left="283"/>
      </w:pPr>
      <w:r>
        <w:rPr>
          <w:rFonts w:ascii="Consolas" w:hAnsi="Consolas"/>
          <w:color w:val="808080"/>
          <w:sz w:val="18"/>
        </w:rPr>
        <w:t xml:space="preserve"> 18  </w:t>
      </w:r>
      <w:r>
        <w:rPr>
          <w:rFonts w:ascii="Consolas" w:hAnsi="Consolas"/>
          <w:sz w:val="18"/>
        </w:rPr>
        <w:t xml:space="preserve">    # Step 2: 对每个(champion, item)加上CF邻居得分</w:t>
      </w:r>
    </w:p>
    <w:p>
      <w:pPr>
        <w:spacing w:line="240" w:lineRule="auto" w:before="0" w:after="0"/>
        <w:ind w:left="283"/>
      </w:pPr>
      <w:r>
        <w:rPr>
          <w:rFonts w:ascii="Consolas" w:hAnsi="Consolas"/>
          <w:color w:val="808080"/>
          <w:sz w:val="18"/>
        </w:rPr>
        <w:t xml:space="preserve"> 19  </w:t>
      </w:r>
      <w:r>
        <w:rPr>
          <w:rFonts w:ascii="Consolas" w:hAnsi="Consolas"/>
          <w:sz w:val="18"/>
        </w:rPr>
        <w:t xml:space="preserve">    cf_scores = []</w:t>
      </w:r>
    </w:p>
    <w:p>
      <w:pPr>
        <w:spacing w:line="240" w:lineRule="auto" w:before="0" w:after="0"/>
        <w:ind w:left="283"/>
      </w:pPr>
      <w:r>
        <w:rPr>
          <w:rFonts w:ascii="Consolas" w:hAnsi="Consolas"/>
          <w:color w:val="808080"/>
          <w:sz w:val="18"/>
        </w:rPr>
        <w:t xml:space="preserve"> 20  </w:t>
      </w:r>
      <w:r>
        <w:rPr>
          <w:rFonts w:ascii="Consolas" w:hAnsi="Consolas"/>
          <w:sz w:val="18"/>
        </w:rPr>
        <w:t xml:space="preserve">    for _, row in champion_scores.iterrows():</w:t>
      </w:r>
    </w:p>
    <w:p>
      <w:pPr>
        <w:spacing w:line="240" w:lineRule="auto" w:before="0" w:after="0"/>
        <w:ind w:left="283"/>
      </w:pPr>
      <w:r>
        <w:rPr>
          <w:rFonts w:ascii="Consolas" w:hAnsi="Consolas"/>
          <w:color w:val="808080"/>
          <w:sz w:val="18"/>
        </w:rPr>
        <w:t xml:space="preserve"> 21  </w:t>
      </w:r>
      <w:r>
        <w:rPr>
          <w:rFonts w:ascii="Consolas" w:hAnsi="Consolas"/>
          <w:sz w:val="18"/>
        </w:rPr>
        <w:t xml:space="preserve">        champ = row["champion"]</w:t>
      </w:r>
    </w:p>
    <w:p>
      <w:pPr>
        <w:spacing w:line="240" w:lineRule="auto" w:before="0" w:after="0"/>
        <w:ind w:left="283"/>
      </w:pPr>
      <w:r>
        <w:rPr>
          <w:rFonts w:ascii="Consolas" w:hAnsi="Consolas"/>
          <w:color w:val="808080"/>
          <w:sz w:val="18"/>
        </w:rPr>
        <w:t xml:space="preserve"> 22  </w:t>
      </w:r>
      <w:r>
        <w:rPr>
          <w:rFonts w:ascii="Consolas" w:hAnsi="Consolas"/>
          <w:sz w:val="18"/>
        </w:rPr>
        <w:t xml:space="preserve">        item = row["item"]</w:t>
      </w:r>
    </w:p>
    <w:p>
      <w:pPr>
        <w:spacing w:line="240" w:lineRule="auto" w:before="0" w:after="0"/>
        <w:ind w:left="283"/>
      </w:pPr>
      <w:r>
        <w:rPr>
          <w:rFonts w:ascii="Consolas" w:hAnsi="Consolas"/>
          <w:color w:val="808080"/>
          <w:sz w:val="18"/>
        </w:rPr>
        <w:t xml:space="preserve"> 23  </w:t>
      </w:r>
      <w:r>
        <w:rPr>
          <w:rFonts w:ascii="Consolas" w:hAnsi="Consolas"/>
          <w:sz w:val="18"/>
        </w:rPr>
      </w:r>
    </w:p>
    <w:p>
      <w:pPr>
        <w:spacing w:line="240" w:lineRule="auto" w:before="0" w:after="0"/>
        <w:ind w:left="283"/>
      </w:pPr>
      <w:r>
        <w:rPr>
          <w:rFonts w:ascii="Consolas" w:hAnsi="Consolas"/>
          <w:color w:val="808080"/>
          <w:sz w:val="18"/>
        </w:rPr>
        <w:t xml:space="preserve"> 24  </w:t>
      </w:r>
      <w:r>
        <w:rPr>
          <w:rFonts w:ascii="Consolas" w:hAnsi="Consolas"/>
          <w:sz w:val="18"/>
        </w:rPr>
        <w:t xml:space="preserve">        # 找 top-5 最相似棋子</w:t>
      </w:r>
    </w:p>
    <w:p>
      <w:pPr>
        <w:spacing w:line="240" w:lineRule="auto" w:before="0" w:after="0"/>
        <w:ind w:left="283"/>
      </w:pPr>
      <w:r>
        <w:rPr>
          <w:rFonts w:ascii="Consolas" w:hAnsi="Consolas"/>
          <w:color w:val="808080"/>
          <w:sz w:val="18"/>
        </w:rPr>
        <w:t xml:space="preserve"> 25  </w:t>
      </w:r>
      <w:r>
        <w:rPr>
          <w:rFonts w:ascii="Consolas" w:hAnsi="Consolas"/>
          <w:sz w:val="18"/>
        </w:rPr>
        <w:t xml:space="preserve">        if champ in sim_df.index:</w:t>
      </w:r>
    </w:p>
    <w:p>
      <w:pPr>
        <w:spacing w:line="240" w:lineRule="auto" w:before="0" w:after="0"/>
        <w:ind w:left="283"/>
      </w:pPr>
      <w:r>
        <w:rPr>
          <w:rFonts w:ascii="Consolas" w:hAnsi="Consolas"/>
          <w:color w:val="808080"/>
          <w:sz w:val="18"/>
        </w:rPr>
        <w:t xml:space="preserve"> 26  </w:t>
      </w:r>
      <w:r>
        <w:rPr>
          <w:rFonts w:ascii="Consolas" w:hAnsi="Consolas"/>
          <w:sz w:val="18"/>
        </w:rPr>
        <w:t xml:space="preserve">            neighbors = sim_df.loc[champ].drop(champ).nlargest(5)</w:t>
      </w:r>
    </w:p>
    <w:p>
      <w:pPr>
        <w:spacing w:line="240" w:lineRule="auto" w:before="0" w:after="0"/>
        <w:ind w:left="283"/>
      </w:pPr>
      <w:r>
        <w:rPr>
          <w:rFonts w:ascii="Consolas" w:hAnsi="Consolas"/>
          <w:color w:val="808080"/>
          <w:sz w:val="18"/>
        </w:rPr>
        <w:t xml:space="preserve"> 27  </w:t>
      </w:r>
      <w:r>
        <w:rPr>
          <w:rFonts w:ascii="Consolas" w:hAnsi="Consolas"/>
          <w:sz w:val="18"/>
        </w:rPr>
        <w:t xml:space="preserve">            cf_sum = 0.0</w:t>
      </w:r>
    </w:p>
    <w:p>
      <w:pPr>
        <w:spacing w:line="240" w:lineRule="auto" w:before="0" w:after="0"/>
        <w:ind w:left="283"/>
      </w:pPr>
      <w:r>
        <w:rPr>
          <w:rFonts w:ascii="Consolas" w:hAnsi="Consolas"/>
          <w:color w:val="808080"/>
          <w:sz w:val="18"/>
        </w:rPr>
        <w:t xml:space="preserve"> 28  </w:t>
      </w:r>
      <w:r>
        <w:rPr>
          <w:rFonts w:ascii="Consolas" w:hAnsi="Consolas"/>
          <w:sz w:val="18"/>
        </w:rPr>
        <w:t xml:space="preserve">            cf_weight = 0.0</w:t>
      </w:r>
    </w:p>
    <w:p>
      <w:pPr>
        <w:spacing w:line="240" w:lineRule="auto" w:before="0" w:after="0"/>
        <w:ind w:left="283"/>
      </w:pPr>
      <w:r>
        <w:rPr>
          <w:rFonts w:ascii="Consolas" w:hAnsi="Consolas"/>
          <w:color w:val="808080"/>
          <w:sz w:val="18"/>
        </w:rPr>
        <w:t xml:space="preserve"> 29  </w:t>
      </w:r>
      <w:r>
        <w:rPr>
          <w:rFonts w:ascii="Consolas" w:hAnsi="Consolas"/>
          <w:sz w:val="18"/>
        </w:rPr>
        <w:t xml:space="preserve">            for n_champ, sim in neighbors.items():</w:t>
      </w:r>
    </w:p>
    <w:p>
      <w:pPr>
        <w:spacing w:line="240" w:lineRule="auto" w:before="0" w:after="0"/>
        <w:ind w:left="283"/>
      </w:pPr>
      <w:r>
        <w:rPr>
          <w:rFonts w:ascii="Consolas" w:hAnsi="Consolas"/>
          <w:color w:val="808080"/>
          <w:sz w:val="18"/>
        </w:rPr>
        <w:t xml:space="preserve"> 30  </w:t>
      </w:r>
      <w:r>
        <w:rPr>
          <w:rFonts w:ascii="Consolas" w:hAnsi="Consolas"/>
          <w:sz w:val="18"/>
        </w:rPr>
        <w:t xml:space="preserve">                if sim &lt; 0.1:</w:t>
      </w:r>
    </w:p>
    <w:p>
      <w:pPr>
        <w:spacing w:line="240" w:lineRule="auto" w:before="0" w:after="0"/>
        <w:ind w:left="283"/>
      </w:pPr>
      <w:r>
        <w:rPr>
          <w:rFonts w:ascii="Consolas" w:hAnsi="Consolas"/>
          <w:color w:val="808080"/>
          <w:sz w:val="18"/>
        </w:rPr>
        <w:t xml:space="preserve"> 31  </w:t>
      </w:r>
      <w:r>
        <w:rPr>
          <w:rFonts w:ascii="Consolas" w:hAnsi="Consolas"/>
          <w:sz w:val="18"/>
        </w:rPr>
        <w:t xml:space="preserve">                    continue</w:t>
      </w:r>
    </w:p>
    <w:p>
      <w:pPr>
        <w:spacing w:line="240" w:lineRule="auto" w:before="0" w:after="0"/>
        <w:ind w:left="283"/>
      </w:pPr>
      <w:r>
        <w:rPr>
          <w:rFonts w:ascii="Consolas" w:hAnsi="Consolas"/>
          <w:color w:val="808080"/>
          <w:sz w:val="18"/>
        </w:rPr>
        <w:t xml:space="preserve"> 32  </w:t>
      </w:r>
      <w:r>
        <w:rPr>
          <w:rFonts w:ascii="Consolas" w:hAnsi="Consolas"/>
          <w:sz w:val="18"/>
        </w:rPr>
        <w:t xml:space="preserve">                n_data = pivot.loc[n_champ, item] if item in pivot.columns else 0.5</w:t>
      </w:r>
    </w:p>
    <w:p>
      <w:pPr>
        <w:spacing w:line="240" w:lineRule="auto" w:before="0" w:after="0"/>
        <w:ind w:left="283"/>
      </w:pPr>
      <w:r>
        <w:rPr>
          <w:rFonts w:ascii="Consolas" w:hAnsi="Consolas"/>
          <w:color w:val="808080"/>
          <w:sz w:val="18"/>
        </w:rPr>
        <w:t xml:space="preserve"> 33  </w:t>
      </w:r>
      <w:r>
        <w:rPr>
          <w:rFonts w:ascii="Consolas" w:hAnsi="Consolas"/>
          <w:sz w:val="18"/>
        </w:rPr>
        <w:t xml:space="preserve">                cf_sum += sim * n_data</w:t>
      </w:r>
    </w:p>
    <w:p>
      <w:pPr>
        <w:spacing w:line="240" w:lineRule="auto" w:before="0" w:after="0"/>
        <w:ind w:left="283"/>
      </w:pPr>
      <w:r>
        <w:rPr>
          <w:rFonts w:ascii="Consolas" w:hAnsi="Consolas"/>
          <w:color w:val="808080"/>
          <w:sz w:val="18"/>
        </w:rPr>
        <w:t xml:space="preserve"> 34  </w:t>
      </w:r>
      <w:r>
        <w:rPr>
          <w:rFonts w:ascii="Consolas" w:hAnsi="Consolas"/>
          <w:sz w:val="18"/>
        </w:rPr>
        <w:t xml:space="preserve">                cf_weight += sim</w:t>
      </w:r>
    </w:p>
    <w:p>
      <w:pPr>
        <w:spacing w:line="240" w:lineRule="auto" w:before="0" w:after="0"/>
        <w:ind w:left="283"/>
      </w:pPr>
      <w:r>
        <w:rPr>
          <w:rFonts w:ascii="Consolas" w:hAnsi="Consolas"/>
          <w:color w:val="808080"/>
          <w:sz w:val="18"/>
        </w:rPr>
        <w:t xml:space="preserve"> 35  </w:t>
      </w:r>
      <w:r>
        <w:rPr>
          <w:rFonts w:ascii="Consolas" w:hAnsi="Consolas"/>
          <w:sz w:val="18"/>
        </w:rPr>
        <w:t xml:space="preserve">            cf_score = cf_sum / cf_weight if cf_weight &gt; 0 else champion_scores["top4_rate"].mean()</w:t>
      </w:r>
    </w:p>
    <w:p>
      <w:pPr>
        <w:spacing w:line="240" w:lineRule="auto" w:before="0" w:after="0"/>
        <w:ind w:left="283"/>
      </w:pPr>
      <w:r>
        <w:rPr>
          <w:rFonts w:ascii="Consolas" w:hAnsi="Consolas"/>
          <w:color w:val="808080"/>
          <w:sz w:val="18"/>
        </w:rPr>
        <w:t xml:space="preserve"> 36  </w:t>
      </w:r>
      <w:r>
        <w:rPr>
          <w:rFonts w:ascii="Consolas" w:hAnsi="Consolas"/>
          <w:sz w:val="18"/>
        </w:rPr>
        <w:t xml:space="preserve">        else:</w:t>
      </w:r>
    </w:p>
    <w:p>
      <w:pPr>
        <w:spacing w:line="240" w:lineRule="auto" w:before="0" w:after="0"/>
        <w:ind w:left="283"/>
      </w:pPr>
      <w:r>
        <w:rPr>
          <w:rFonts w:ascii="Consolas" w:hAnsi="Consolas"/>
          <w:color w:val="808080"/>
          <w:sz w:val="18"/>
        </w:rPr>
        <w:t xml:space="preserve"> 37  </w:t>
      </w:r>
      <w:r>
        <w:rPr>
          <w:rFonts w:ascii="Consolas" w:hAnsi="Consolas"/>
          <w:sz w:val="18"/>
        </w:rPr>
        <w:t xml:space="preserve">            cf_score = 0.5</w:t>
      </w:r>
    </w:p>
    <w:p>
      <w:pPr>
        <w:spacing w:line="240" w:lineRule="auto" w:before="0" w:after="0"/>
        <w:ind w:left="283"/>
      </w:pPr>
      <w:r>
        <w:rPr>
          <w:rFonts w:ascii="Consolas" w:hAnsi="Consolas"/>
          <w:color w:val="808080"/>
          <w:sz w:val="18"/>
        </w:rPr>
        <w:t xml:space="preserve"> 38  </w:t>
      </w:r>
      <w:r>
        <w:rPr>
          <w:rFonts w:ascii="Consolas" w:hAnsi="Consolas"/>
          <w:sz w:val="18"/>
        </w:rPr>
      </w:r>
    </w:p>
    <w:p>
      <w:pPr>
        <w:spacing w:line="240" w:lineRule="auto" w:before="0" w:after="0"/>
        <w:ind w:left="283"/>
      </w:pPr>
      <w:r>
        <w:rPr>
          <w:rFonts w:ascii="Consolas" w:hAnsi="Consolas"/>
          <w:color w:val="808080"/>
          <w:sz w:val="18"/>
        </w:rPr>
        <w:t xml:space="preserve"> 39  </w:t>
      </w:r>
      <w:r>
        <w:rPr>
          <w:rFonts w:ascii="Consolas" w:hAnsi="Consolas"/>
          <w:sz w:val="18"/>
        </w:rPr>
        <w:t xml:space="preserve">        cf_scores.append(cf_score)</w:t>
      </w:r>
    </w:p>
    <w:p>
      <w:pPr>
        <w:spacing w:line="240" w:lineRule="auto" w:before="0" w:after="0"/>
        <w:ind w:left="283"/>
      </w:pPr>
      <w:r>
        <w:rPr>
          <w:rFonts w:ascii="Consolas" w:hAnsi="Consolas"/>
          <w:color w:val="808080"/>
          <w:sz w:val="18"/>
        </w:rPr>
        <w:t xml:space="preserve"> 40  </w:t>
      </w:r>
      <w:r>
        <w:rPr>
          <w:rFonts w:ascii="Consolas" w:hAnsi="Consolas"/>
          <w:sz w:val="18"/>
        </w:rPr>
      </w:r>
    </w:p>
    <w:p>
      <w:pPr>
        <w:spacing w:line="240" w:lineRule="auto" w:before="0" w:after="0"/>
        <w:ind w:left="283"/>
      </w:pPr>
      <w:r>
        <w:rPr>
          <w:rFonts w:ascii="Consolas" w:hAnsi="Consolas"/>
          <w:color w:val="808080"/>
          <w:sz w:val="18"/>
        </w:rPr>
        <w:t xml:space="preserve"> 41  </w:t>
      </w:r>
      <w:r>
        <w:rPr>
          <w:rFonts w:ascii="Consolas" w:hAnsi="Consolas"/>
          <w:sz w:val="18"/>
        </w:rPr>
        <w:t xml:space="preserve">    champion_scores["score_cf"] = cf_scores</w:t>
      </w:r>
    </w:p>
    <w:p>
      <w:pPr>
        <w:spacing w:line="240" w:lineRule="auto" w:before="0" w:after="0"/>
        <w:ind w:left="283"/>
      </w:pPr>
      <w:r>
        <w:rPr>
          <w:rFonts w:ascii="Consolas" w:hAnsi="Consolas"/>
          <w:color w:val="808080"/>
          <w:sz w:val="18"/>
        </w:rPr>
        <w:t xml:space="preserve"> 42  </w:t>
      </w:r>
      <w:r>
        <w:rPr>
          <w:rFonts w:ascii="Consolas" w:hAnsi="Consolas"/>
          <w:sz w:val="18"/>
        </w:rPr>
      </w:r>
    </w:p>
    <w:p>
      <w:pPr>
        <w:spacing w:line="240" w:lineRule="auto" w:before="0" w:after="0"/>
        <w:ind w:left="283"/>
      </w:pPr>
      <w:r>
        <w:rPr>
          <w:rFonts w:ascii="Consolas" w:hAnsi="Consolas"/>
          <w:color w:val="808080"/>
          <w:sz w:val="18"/>
        </w:rPr>
        <w:t xml:space="preserve"> 43  </w:t>
      </w:r>
      <w:r>
        <w:rPr>
          <w:rFonts w:ascii="Consolas" w:hAnsi="Consolas"/>
          <w:sz w:val="18"/>
        </w:rPr>
        <w:t xml:space="preserve">    # 综合得分</w:t>
      </w:r>
    </w:p>
    <w:p>
      <w:pPr>
        <w:spacing w:line="240" w:lineRule="auto" w:before="0" w:after="0"/>
        <w:ind w:left="283"/>
      </w:pPr>
      <w:r>
        <w:rPr>
          <w:rFonts w:ascii="Consolas" w:hAnsi="Consolas"/>
          <w:color w:val="808080"/>
          <w:sz w:val="18"/>
        </w:rPr>
        <w:t xml:space="preserve"> 44  </w:t>
      </w:r>
      <w:r>
        <w:rPr>
          <w:rFonts w:ascii="Consolas" w:hAnsi="Consolas"/>
          <w:sz w:val="18"/>
        </w:rPr>
        <w:t xml:space="preserve">    champion_scores["score_final"] = (</w:t>
      </w:r>
    </w:p>
    <w:p>
      <w:pPr>
        <w:spacing w:line="240" w:lineRule="auto" w:before="0" w:after="0"/>
        <w:ind w:left="283"/>
      </w:pPr>
      <w:r>
        <w:rPr>
          <w:rFonts w:ascii="Consolas" w:hAnsi="Consolas"/>
          <w:color w:val="808080"/>
          <w:sz w:val="18"/>
        </w:rPr>
        <w:t xml:space="preserve"> 45  </w:t>
      </w:r>
      <w:r>
        <w:rPr>
          <w:rFonts w:ascii="Consolas" w:hAnsi="Consolas"/>
          <w:sz w:val="18"/>
        </w:rPr>
        <w:t xml:space="preserve">        alpha * champion_scores["score_direct"]</w:t>
      </w:r>
    </w:p>
    <w:p>
      <w:pPr>
        <w:spacing w:line="240" w:lineRule="auto" w:before="0" w:after="0"/>
        <w:ind w:left="283"/>
      </w:pPr>
      <w:r>
        <w:rPr>
          <w:rFonts w:ascii="Consolas" w:hAnsi="Consolas"/>
          <w:color w:val="808080"/>
          <w:sz w:val="18"/>
        </w:rPr>
        <w:t xml:space="preserve"> 46  </w:t>
      </w:r>
      <w:r>
        <w:rPr>
          <w:rFonts w:ascii="Consolas" w:hAnsi="Consolas"/>
          <w:sz w:val="18"/>
        </w:rPr>
        <w:t xml:space="preserve">        + (1 - alpha) * champion_scores["score_cf"] * np.log1p(champion_scores["games"])</w:t>
      </w:r>
    </w:p>
    <w:p>
      <w:pPr>
        <w:spacing w:line="240" w:lineRule="auto" w:before="0" w:after="0"/>
        <w:ind w:left="283"/>
      </w:pPr>
      <w:r>
        <w:rPr>
          <w:rFonts w:ascii="Consolas" w:hAnsi="Consolas"/>
          <w:color w:val="808080"/>
          <w:sz w:val="18"/>
        </w:rPr>
        <w:t xml:space="preserve"> 47  </w:t>
      </w:r>
      <w:r>
        <w:rPr>
          <w:rFonts w:ascii="Consolas" w:hAnsi="Consolas"/>
          <w:sz w:val="18"/>
        </w:rPr>
        <w:t xml:space="preserve">    )</w:t>
      </w:r>
    </w:p>
    <w:p>
      <w:pPr>
        <w:spacing w:line="240" w:lineRule="auto" w:before="0" w:after="0"/>
        <w:ind w:left="283"/>
      </w:pPr>
      <w:r>
        <w:rPr>
          <w:rFonts w:ascii="Consolas" w:hAnsi="Consolas"/>
          <w:color w:val="808080"/>
          <w:sz w:val="18"/>
        </w:rPr>
        <w:t xml:space="preserve"> 48  </w:t>
      </w:r>
      <w:r>
        <w:rPr>
          <w:rFonts w:ascii="Consolas" w:hAnsi="Consolas"/>
          <w:sz w:val="18"/>
        </w:rPr>
      </w:r>
    </w:p>
    <w:p>
      <w:pPr>
        <w:spacing w:line="240" w:lineRule="auto" w:before="0" w:after="0"/>
        <w:ind w:left="283"/>
      </w:pPr>
      <w:r>
        <w:rPr>
          <w:rFonts w:ascii="Consolas" w:hAnsi="Consolas"/>
          <w:color w:val="808080"/>
          <w:sz w:val="18"/>
        </w:rPr>
        <w:t xml:space="preserve"> 49  </w:t>
      </w:r>
      <w:r>
        <w:rPr>
          <w:rFonts w:ascii="Consolas" w:hAnsi="Consolas"/>
          <w:sz w:val="18"/>
        </w:rPr>
        <w:t xml:space="preserve">    return champion_scores</w:t>
      </w:r>
    </w:p>
    <w:p/>
    <w:p>
      <w:r>
        <w:rPr>
          <w:rFonts w:ascii="宋体" w:hAnsi="宋体" w:eastAsia="宋体"/>
          <w:b/>
          <w:sz w:val="22"/>
        </w:rPr>
        <w:t>【推荐三件套输出与可视化】</w:t>
      </w:r>
    </w:p>
    <w:p>
      <w:pPr>
        <w:spacing w:line="240" w:lineRule="auto" w:before="0" w:after="0"/>
        <w:ind w:left="283"/>
      </w:pPr>
      <w:r>
        <w:rPr>
          <w:rFonts w:ascii="Consolas" w:hAnsi="Consolas"/>
          <w:color w:val="808080"/>
          <w:sz w:val="18"/>
        </w:rPr>
        <w:t xml:space="preserve">  1  </w:t>
      </w:r>
      <w:r>
        <w:rPr>
          <w:rFonts w:ascii="Consolas" w:hAnsi="Consolas"/>
          <w:sz w:val="18"/>
        </w:rPr>
        <w:t>def print_recommendations(results):</w:t>
      </w:r>
    </w:p>
    <w:p>
      <w:pPr>
        <w:spacing w:line="240" w:lineRule="auto" w:before="0" w:after="0"/>
        <w:ind w:left="283"/>
      </w:pPr>
      <w:r>
        <w:rPr>
          <w:rFonts w:ascii="Consolas" w:hAnsi="Consolas"/>
          <w:color w:val="808080"/>
          <w:sz w:val="18"/>
        </w:rPr>
        <w:t xml:space="preserve">  2  </w:t>
      </w:r>
      <w:r>
        <w:rPr>
          <w:rFonts w:ascii="Consolas" w:hAnsi="Consolas"/>
          <w:sz w:val="18"/>
        </w:rPr>
        <w:t xml:space="preserve">    """输出推荐结果"""</w:t>
      </w:r>
    </w:p>
    <w:p>
      <w:pPr>
        <w:spacing w:line="240" w:lineRule="auto" w:before="0" w:after="0"/>
        <w:ind w:left="283"/>
      </w:pPr>
      <w:r>
        <w:rPr>
          <w:rFonts w:ascii="Consolas" w:hAnsi="Consolas"/>
          <w:color w:val="808080"/>
          <w:sz w:val="18"/>
        </w:rPr>
        <w:t xml:space="preserve">  3  </w:t>
      </w:r>
      <w:r>
        <w:rPr>
          <w:rFonts w:ascii="Consolas" w:hAnsi="Consolas"/>
          <w:sz w:val="18"/>
        </w:rPr>
        <w:t xml:space="preserve">    print("\n" + "=" * 60)</w:t>
      </w:r>
    </w:p>
    <w:p>
      <w:pPr>
        <w:spacing w:line="240" w:lineRule="auto" w:before="0" w:after="0"/>
        <w:ind w:left="283"/>
      </w:pPr>
      <w:r>
        <w:rPr>
          <w:rFonts w:ascii="Consolas" w:hAnsi="Consolas"/>
          <w:color w:val="808080"/>
          <w:sz w:val="18"/>
        </w:rPr>
        <w:t xml:space="preserve">  4  </w:t>
      </w:r>
      <w:r>
        <w:rPr>
          <w:rFonts w:ascii="Consolas" w:hAnsi="Consolas"/>
          <w:sz w:val="18"/>
        </w:rPr>
        <w:t xml:space="preserve">    print("  S17 棋子装备推荐（协同过滤）")</w:t>
      </w:r>
    </w:p>
    <w:p>
      <w:pPr>
        <w:spacing w:line="240" w:lineRule="auto" w:before="0" w:after="0"/>
        <w:ind w:left="283"/>
      </w:pPr>
      <w:r>
        <w:rPr>
          <w:rFonts w:ascii="Consolas" w:hAnsi="Consolas"/>
          <w:color w:val="808080"/>
          <w:sz w:val="18"/>
        </w:rPr>
        <w:t xml:space="preserve">  5  </w:t>
      </w:r>
      <w:r>
        <w:rPr>
          <w:rFonts w:ascii="Consolas" w:hAnsi="Consolas"/>
          <w:sz w:val="18"/>
        </w:rPr>
        <w:t xml:space="preserve">    print("=" * 60)</w:t>
      </w:r>
    </w:p>
    <w:p>
      <w:pPr>
        <w:spacing w:line="240" w:lineRule="auto" w:before="0" w:after="0"/>
        <w:ind w:left="283"/>
      </w:pPr>
      <w:r>
        <w:rPr>
          <w:rFonts w:ascii="Consolas" w:hAnsi="Consolas"/>
          <w:color w:val="808080"/>
          <w:sz w:val="18"/>
        </w:rPr>
        <w:t xml:space="preserve">  6  </w:t>
      </w:r>
      <w:r>
        <w:rPr>
          <w:rFonts w:ascii="Consolas" w:hAnsi="Consolas"/>
          <w:sz w:val="18"/>
        </w:rPr>
      </w:r>
    </w:p>
    <w:p>
      <w:pPr>
        <w:spacing w:line="240" w:lineRule="auto" w:before="0" w:after="0"/>
        <w:ind w:left="283"/>
      </w:pPr>
      <w:r>
        <w:rPr>
          <w:rFonts w:ascii="Consolas" w:hAnsi="Consolas"/>
          <w:color w:val="808080"/>
          <w:sz w:val="18"/>
        </w:rPr>
        <w:t xml:space="preserve">  7  </w:t>
      </w:r>
      <w:r>
        <w:rPr>
          <w:rFonts w:ascii="Consolas" w:hAnsi="Consolas"/>
          <w:sz w:val="18"/>
        </w:rPr>
        <w:t xml:space="preserve">    # 按最高胜率排序</w:t>
      </w:r>
    </w:p>
    <w:p>
      <w:pPr>
        <w:spacing w:line="240" w:lineRule="auto" w:before="0" w:after="0"/>
        <w:ind w:left="283"/>
      </w:pPr>
      <w:r>
        <w:rPr>
          <w:rFonts w:ascii="Consolas" w:hAnsi="Consolas"/>
          <w:color w:val="808080"/>
          <w:sz w:val="18"/>
        </w:rPr>
        <w:t xml:space="preserve">  8  </w:t>
      </w:r>
      <w:r>
        <w:rPr>
          <w:rFonts w:ascii="Consolas" w:hAnsi="Consolas"/>
          <w:sz w:val="18"/>
        </w:rPr>
        <w:t xml:space="preserve">    sorted_champs = sorted(results.items(), key=lambda x: x[1]["avg_top4"], reverse=True)</w:t>
      </w:r>
    </w:p>
    <w:p>
      <w:pPr>
        <w:spacing w:line="240" w:lineRule="auto" w:before="0" w:after="0"/>
        <w:ind w:left="283"/>
      </w:pPr>
      <w:r>
        <w:rPr>
          <w:rFonts w:ascii="Consolas" w:hAnsi="Consolas"/>
          <w:color w:val="808080"/>
          <w:sz w:val="18"/>
        </w:rPr>
        <w:t xml:space="preserve">  9  </w:t>
      </w:r>
      <w:r>
        <w:rPr>
          <w:rFonts w:ascii="Consolas" w:hAnsi="Consolas"/>
          <w:sz w:val="18"/>
        </w:rPr>
      </w:r>
    </w:p>
    <w:p>
      <w:pPr>
        <w:spacing w:line="240" w:lineRule="auto" w:before="0" w:after="0"/>
        <w:ind w:left="283"/>
      </w:pPr>
      <w:r>
        <w:rPr>
          <w:rFonts w:ascii="Consolas" w:hAnsi="Consolas"/>
          <w:color w:val="808080"/>
          <w:sz w:val="18"/>
        </w:rPr>
        <w:t xml:space="preserve"> 10  </w:t>
      </w:r>
      <w:r>
        <w:rPr>
          <w:rFonts w:ascii="Consolas" w:hAnsi="Consolas"/>
          <w:sz w:val="18"/>
        </w:rPr>
        <w:t xml:space="preserve">    for champ, info in sorted_champs:</w:t>
      </w:r>
    </w:p>
    <w:p>
      <w:pPr>
        <w:spacing w:line="240" w:lineRule="auto" w:before="0" w:after="0"/>
        <w:ind w:left="283"/>
      </w:pPr>
      <w:r>
        <w:rPr>
          <w:rFonts w:ascii="Consolas" w:hAnsi="Consolas"/>
          <w:color w:val="808080"/>
          <w:sz w:val="18"/>
        </w:rPr>
        <w:t xml:space="preserve"> 11  </w:t>
      </w:r>
      <w:r>
        <w:rPr>
          <w:rFonts w:ascii="Consolas" w:hAnsi="Consolas"/>
          <w:sz w:val="18"/>
        </w:rPr>
        <w:t xml:space="preserve">        cn = name_champ(champ)</w:t>
      </w:r>
    </w:p>
    <w:p>
      <w:pPr>
        <w:spacing w:line="240" w:lineRule="auto" w:before="0" w:after="0"/>
        <w:ind w:left="283"/>
      </w:pPr>
      <w:r>
        <w:rPr>
          <w:rFonts w:ascii="Consolas" w:hAnsi="Consolas"/>
          <w:color w:val="808080"/>
          <w:sz w:val="18"/>
        </w:rPr>
        <w:t xml:space="preserve"> 12  </w:t>
      </w:r>
      <w:r>
        <w:rPr>
          <w:rFonts w:ascii="Consolas" w:hAnsi="Consolas"/>
          <w:sz w:val="18"/>
        </w:rPr>
        <w:t xml:space="preserve">        print(f"\n  [{cn}]  最佳装备率={info['avg_top4']:.1%}")</w:t>
      </w:r>
    </w:p>
    <w:p>
      <w:pPr>
        <w:spacing w:line="240" w:lineRule="auto" w:before="0" w:after="0"/>
        <w:ind w:left="283"/>
      </w:pPr>
      <w:r>
        <w:rPr>
          <w:rFonts w:ascii="Consolas" w:hAnsi="Consolas"/>
          <w:color w:val="808080"/>
          <w:sz w:val="18"/>
        </w:rPr>
        <w:t xml:space="preserve"> 13  </w:t>
      </w:r>
      <w:r>
        <w:rPr>
          <w:rFonts w:ascii="Consolas" w:hAnsi="Consolas"/>
          <w:sz w:val="18"/>
        </w:rPr>
        <w:t xml:space="preserve">        for i, (item_cn, wr, games, score) in enumerate(info["items"], 1):</w:t>
      </w:r>
    </w:p>
    <w:p>
      <w:pPr>
        <w:spacing w:line="240" w:lineRule="auto" w:before="0" w:after="0"/>
        <w:ind w:left="283"/>
      </w:pPr>
      <w:r>
        <w:rPr>
          <w:rFonts w:ascii="Consolas" w:hAnsi="Consolas"/>
          <w:color w:val="808080"/>
          <w:sz w:val="18"/>
        </w:rPr>
        <w:t xml:space="preserve"> 14  </w:t>
      </w:r>
      <w:r>
        <w:rPr>
          <w:rFonts w:ascii="Consolas" w:hAnsi="Consolas"/>
          <w:sz w:val="18"/>
        </w:rPr>
        <w:t xml:space="preserve">            print(f"    {i}. {item_cn:&lt;16} 前四率={wr:.1%}  出场={games}局  CF分={score:.3f}")</w:t>
      </w:r>
    </w:p>
    <w:p>
      <w:pPr>
        <w:spacing w:line="240" w:lineRule="auto" w:before="0" w:after="0"/>
        <w:ind w:left="283"/>
      </w:pPr>
      <w:r>
        <w:rPr>
          <w:rFonts w:ascii="Consolas" w:hAnsi="Consolas"/>
          <w:color w:val="808080"/>
          <w:sz w:val="18"/>
        </w:rPr>
        <w:t xml:space="preserve"> 15  </w:t>
      </w:r>
      <w:r>
        <w:rPr>
          <w:rFonts w:ascii="Consolas" w:hAnsi="Consolas"/>
          <w:sz w:val="18"/>
        </w:rPr>
      </w:r>
    </w:p>
    <w:p>
      <w:pPr>
        <w:spacing w:line="240" w:lineRule="auto" w:before="0" w:after="0"/>
        <w:ind w:left="283"/>
      </w:pPr>
      <w:r>
        <w:rPr>
          <w:rFonts w:ascii="Consolas" w:hAnsi="Consolas"/>
          <w:color w:val="808080"/>
          <w:sz w:val="18"/>
        </w:rPr>
        <w:t xml:space="preserve"> 16  </w:t>
      </w:r>
      <w:r>
        <w:rPr>
          <w:rFonts w:ascii="Consolas" w:hAnsi="Consolas"/>
          <w:sz w:val="18"/>
        </w:rPr>
        <w:t xml:space="preserve">    return sorted_champs</w:t>
      </w:r>
    </w:p>
    <w:p>
      <w:pPr>
        <w:spacing w:line="240" w:lineRule="auto" w:before="0" w:after="0"/>
        <w:ind w:left="283"/>
      </w:pPr>
      <w:r>
        <w:rPr>
          <w:rFonts w:ascii="Consolas" w:hAnsi="Consolas"/>
          <w:color w:val="808080"/>
          <w:sz w:val="18"/>
        </w:rPr>
        <w:t xml:space="preserve"> 17  </w:t>
      </w:r>
      <w:r>
        <w:rPr>
          <w:rFonts w:ascii="Consolas" w:hAnsi="Consolas"/>
          <w:sz w:val="18"/>
        </w:rPr>
      </w:r>
    </w:p>
    <w:p>
      <w:pPr>
        <w:spacing w:line="240" w:lineRule="auto" w:before="0" w:after="0"/>
        <w:ind w:left="283"/>
      </w:pPr>
      <w:r>
        <w:rPr>
          <w:rFonts w:ascii="Consolas" w:hAnsi="Consolas"/>
          <w:color w:val="808080"/>
          <w:sz w:val="18"/>
        </w:rPr>
        <w:t xml:space="preserve"> 18  </w:t>
      </w:r>
      <w:r>
        <w:rPr>
          <w:rFonts w:ascii="Consolas" w:hAnsi="Consolas"/>
          <w:sz w:val="18"/>
        </w:rPr>
      </w:r>
    </w:p>
    <w:p>
      <w:pPr>
        <w:spacing w:line="240" w:lineRule="auto" w:before="0" w:after="0"/>
        <w:ind w:left="283"/>
      </w:pPr>
      <w:r>
        <w:rPr>
          <w:rFonts w:ascii="Consolas" w:hAnsi="Consolas"/>
          <w:color w:val="808080"/>
          <w:sz w:val="18"/>
        </w:rPr>
        <w:t xml:space="preserve"> 19  </w:t>
      </w:r>
      <w:r>
        <w:rPr>
          <w:rFonts w:ascii="Consolas" w:hAnsi="Consolas"/>
          <w:sz w:val="18"/>
        </w:rPr>
      </w:r>
    </w:p>
    <w:p>
      <w:pPr>
        <w:spacing w:line="240" w:lineRule="auto" w:before="0" w:after="0"/>
        <w:ind w:left="283"/>
      </w:pPr>
      <w:r>
        <w:rPr>
          <w:rFonts w:ascii="Consolas" w:hAnsi="Consolas"/>
          <w:color w:val="808080"/>
          <w:sz w:val="18"/>
        </w:rPr>
        <w:t xml:space="preserve"> 20  </w:t>
      </w:r>
      <w:r>
        <w:rPr>
          <w:rFonts w:ascii="Consolas" w:hAnsi="Consolas"/>
          <w:sz w:val="18"/>
        </w:rPr>
        <w:t>def plot_heatmap(mat_df, top_champs=20, top_items=25):</w:t>
      </w:r>
    </w:p>
    <w:p>
      <w:pPr>
        <w:spacing w:line="240" w:lineRule="auto" w:before="0" w:after="0"/>
        <w:ind w:left="283"/>
      </w:pPr>
      <w:r>
        <w:rPr>
          <w:rFonts w:ascii="Consolas" w:hAnsi="Consolas"/>
          <w:color w:val="808080"/>
          <w:sz w:val="18"/>
        </w:rPr>
        <w:t xml:space="preserve"> 21  </w:t>
      </w:r>
      <w:r>
        <w:rPr>
          <w:rFonts w:ascii="Consolas" w:hAnsi="Consolas"/>
          <w:sz w:val="18"/>
        </w:rPr>
        <w:t xml:space="preserve">    """热力图：棋子×装备 胜率矩阵"""</w:t>
      </w:r>
    </w:p>
    <w:p>
      <w:pPr>
        <w:spacing w:line="240" w:lineRule="auto" w:before="0" w:after="0"/>
        <w:ind w:left="283"/>
      </w:pPr>
      <w:r>
        <w:rPr>
          <w:rFonts w:ascii="Consolas" w:hAnsi="Consolas"/>
          <w:color w:val="808080"/>
          <w:sz w:val="18"/>
        </w:rPr>
        <w:t xml:space="preserve"> 22  </w:t>
      </w:r>
      <w:r>
        <w:rPr>
          <w:rFonts w:ascii="Consolas" w:hAnsi="Consolas"/>
          <w:sz w:val="18"/>
        </w:rPr>
        <w:t xml:space="preserve">    print(f"\n[图表] 热力图...")</w:t>
      </w:r>
    </w:p>
    <w:p>
      <w:pPr>
        <w:spacing w:line="240" w:lineRule="auto" w:before="0" w:after="0"/>
        <w:ind w:left="283"/>
      </w:pPr>
      <w:r>
        <w:rPr>
          <w:rFonts w:ascii="Consolas" w:hAnsi="Consolas"/>
          <w:color w:val="808080"/>
          <w:sz w:val="18"/>
        </w:rPr>
        <w:t xml:space="preserve"> 23  </w:t>
      </w:r>
      <w:r>
        <w:rPr>
          <w:rFonts w:ascii="Consolas" w:hAnsi="Consolas"/>
          <w:sz w:val="18"/>
        </w:rPr>
      </w:r>
    </w:p>
    <w:p>
      <w:pPr>
        <w:spacing w:line="240" w:lineRule="auto" w:before="0" w:after="0"/>
        <w:ind w:left="283"/>
      </w:pPr>
      <w:r>
        <w:rPr>
          <w:rFonts w:ascii="Consolas" w:hAnsi="Consolas"/>
          <w:color w:val="808080"/>
          <w:sz w:val="18"/>
        </w:rPr>
        <w:t xml:space="preserve"> 24  </w:t>
      </w:r>
      <w:r>
        <w:rPr>
          <w:rFonts w:ascii="Consolas" w:hAnsi="Consolas"/>
          <w:sz w:val="18"/>
        </w:rPr>
        <w:t xml:space="preserve">    # 选出场最多的棋子和装备</w:t>
      </w:r>
    </w:p>
    <w:p>
      <w:pPr>
        <w:spacing w:line="240" w:lineRule="auto" w:before="0" w:after="0"/>
        <w:ind w:left="283"/>
      </w:pPr>
      <w:r>
        <w:rPr>
          <w:rFonts w:ascii="Consolas" w:hAnsi="Consolas"/>
          <w:color w:val="808080"/>
          <w:sz w:val="18"/>
        </w:rPr>
        <w:t xml:space="preserve"> 25  </w:t>
      </w:r>
      <w:r>
        <w:rPr>
          <w:rFonts w:ascii="Consolas" w:hAnsi="Consolas"/>
          <w:sz w:val="18"/>
        </w:rPr>
        <w:t xml:space="preserve">    champ_games = mat_df.groupby("champion")["games"].sum().nlargest(top_champs)</w:t>
      </w:r>
    </w:p>
    <w:p>
      <w:pPr>
        <w:spacing w:line="240" w:lineRule="auto" w:before="0" w:after="0"/>
        <w:ind w:left="283"/>
      </w:pPr>
      <w:r>
        <w:rPr>
          <w:rFonts w:ascii="Consolas" w:hAnsi="Consolas"/>
          <w:color w:val="808080"/>
          <w:sz w:val="18"/>
        </w:rPr>
        <w:t xml:space="preserve"> 26  </w:t>
      </w:r>
      <w:r>
        <w:rPr>
          <w:rFonts w:ascii="Consolas" w:hAnsi="Consolas"/>
          <w:sz w:val="18"/>
        </w:rPr>
        <w:t xml:space="preserve">    item_games = mat_df.groupby("item")["games"].sum().nlargest(top_items)</w:t>
      </w:r>
    </w:p>
    <w:p>
      <w:pPr>
        <w:spacing w:line="240" w:lineRule="auto" w:before="0" w:after="0"/>
        <w:ind w:left="283"/>
      </w:pPr>
      <w:r>
        <w:rPr>
          <w:rFonts w:ascii="Consolas" w:hAnsi="Consolas"/>
          <w:color w:val="808080"/>
          <w:sz w:val="18"/>
        </w:rPr>
        <w:t xml:space="preserve"> 27  </w:t>
      </w:r>
      <w:r>
        <w:rPr>
          <w:rFonts w:ascii="Consolas" w:hAnsi="Consolas"/>
          <w:sz w:val="18"/>
        </w:rPr>
      </w:r>
    </w:p>
    <w:p>
      <w:pPr>
        <w:spacing w:line="240" w:lineRule="auto" w:before="0" w:after="0"/>
        <w:ind w:left="283"/>
      </w:pPr>
      <w:r>
        <w:rPr>
          <w:rFonts w:ascii="Consolas" w:hAnsi="Consolas"/>
          <w:color w:val="808080"/>
          <w:sz w:val="18"/>
        </w:rPr>
        <w:t xml:space="preserve"> 28  </w:t>
      </w:r>
      <w:r>
        <w:rPr>
          <w:rFonts w:ascii="Consolas" w:hAnsi="Consolas"/>
          <w:sz w:val="18"/>
        </w:rPr>
        <w:t xml:space="preserve">    pivot = mat_df.pivot_table(</w:t>
      </w:r>
    </w:p>
    <w:p>
      <w:pPr>
        <w:spacing w:line="240" w:lineRule="auto" w:before="0" w:after="0"/>
        <w:ind w:left="283"/>
      </w:pPr>
      <w:r>
        <w:rPr>
          <w:rFonts w:ascii="Consolas" w:hAnsi="Consolas"/>
          <w:color w:val="808080"/>
          <w:sz w:val="18"/>
        </w:rPr>
        <w:t xml:space="preserve"> 29  </w:t>
      </w:r>
      <w:r>
        <w:rPr>
          <w:rFonts w:ascii="Consolas" w:hAnsi="Consolas"/>
          <w:sz w:val="18"/>
        </w:rPr>
        <w:t xml:space="preserve">        index="champion", columns="item", values="top4_rate", aggfunc="mean"</w:t>
      </w:r>
    </w:p>
    <w:p>
      <w:pPr>
        <w:spacing w:line="240" w:lineRule="auto" w:before="0" w:after="0"/>
        <w:ind w:left="283"/>
      </w:pPr>
      <w:r>
        <w:rPr>
          <w:rFonts w:ascii="Consolas" w:hAnsi="Consolas"/>
          <w:color w:val="808080"/>
          <w:sz w:val="18"/>
        </w:rPr>
        <w:t xml:space="preserve"> 30  </w:t>
      </w:r>
      <w:r>
        <w:rPr>
          <w:rFonts w:ascii="Consolas" w:hAnsi="Consolas"/>
          <w:sz w:val="18"/>
        </w:rPr>
        <w:t xml:space="preserve">    )</w:t>
      </w:r>
    </w:p>
    <w:p>
      <w:pPr>
        <w:spacing w:line="240" w:lineRule="auto" w:before="0" w:after="0"/>
        <w:ind w:left="283"/>
      </w:pPr>
      <w:r>
        <w:rPr>
          <w:rFonts w:ascii="Consolas" w:hAnsi="Consolas"/>
          <w:color w:val="808080"/>
          <w:sz w:val="18"/>
        </w:rPr>
        <w:t xml:space="preserve"> 31  </w:t>
      </w:r>
      <w:r>
        <w:rPr>
          <w:rFonts w:ascii="Consolas" w:hAnsi="Consolas"/>
          <w:sz w:val="18"/>
        </w:rPr>
        <w:t xml:space="preserve">    pivot = pivot.loc[champ_games.index, item_games.index]</w:t>
      </w:r>
    </w:p>
    <w:p>
      <w:pPr>
        <w:spacing w:line="240" w:lineRule="auto" w:before="0" w:after="0"/>
        <w:ind w:left="283"/>
      </w:pPr>
      <w:r>
        <w:rPr>
          <w:rFonts w:ascii="Consolas" w:hAnsi="Consolas"/>
          <w:color w:val="808080"/>
          <w:sz w:val="18"/>
        </w:rPr>
        <w:t xml:space="preserve"> 32  </w:t>
      </w:r>
      <w:r>
        <w:rPr>
          <w:rFonts w:ascii="Consolas" w:hAnsi="Consolas"/>
          <w:sz w:val="18"/>
        </w:rPr>
      </w:r>
    </w:p>
    <w:p>
      <w:pPr>
        <w:spacing w:line="240" w:lineRule="auto" w:before="0" w:after="0"/>
        <w:ind w:left="283"/>
      </w:pPr>
      <w:r>
        <w:rPr>
          <w:rFonts w:ascii="Consolas" w:hAnsi="Consolas"/>
          <w:color w:val="808080"/>
          <w:sz w:val="18"/>
        </w:rPr>
        <w:t xml:space="preserve"> 33  </w:t>
      </w:r>
      <w:r>
        <w:rPr>
          <w:rFonts w:ascii="Consolas" w:hAnsi="Consolas"/>
          <w:sz w:val="18"/>
        </w:rPr>
        <w:t xml:space="preserve">    # 用中文名</w:t>
      </w:r>
    </w:p>
    <w:p>
      <w:pPr>
        <w:spacing w:line="240" w:lineRule="auto" w:before="0" w:after="0"/>
        <w:ind w:left="283"/>
      </w:pPr>
      <w:r>
        <w:rPr>
          <w:rFonts w:ascii="Consolas" w:hAnsi="Consolas"/>
          <w:color w:val="808080"/>
          <w:sz w:val="18"/>
        </w:rPr>
        <w:t xml:space="preserve"> 34  </w:t>
      </w:r>
      <w:r>
        <w:rPr>
          <w:rFonts w:ascii="Consolas" w:hAnsi="Consolas"/>
          <w:sz w:val="18"/>
        </w:rPr>
        <w:t xml:space="preserve">    pivot.index = [name_champ(c) for c in pivot.index]</w:t>
      </w:r>
    </w:p>
    <w:p>
      <w:pPr>
        <w:spacing w:line="240" w:lineRule="auto" w:before="0" w:after="0"/>
        <w:ind w:left="283"/>
      </w:pPr>
      <w:r>
        <w:rPr>
          <w:rFonts w:ascii="Consolas" w:hAnsi="Consolas"/>
          <w:color w:val="808080"/>
          <w:sz w:val="18"/>
        </w:rPr>
        <w:t xml:space="preserve"> 35  </w:t>
      </w:r>
      <w:r>
        <w:rPr>
          <w:rFonts w:ascii="Consolas" w:hAnsi="Consolas"/>
          <w:sz w:val="18"/>
        </w:rPr>
        <w:t xml:space="preserve">    pivot.columns = [name_item(c) for c in pivot.columns]</w:t>
      </w:r>
    </w:p>
    <w:p>
      <w:pPr>
        <w:spacing w:line="240" w:lineRule="auto" w:before="0" w:after="0"/>
        <w:ind w:left="283"/>
      </w:pPr>
      <w:r>
        <w:rPr>
          <w:rFonts w:ascii="Consolas" w:hAnsi="Consolas"/>
          <w:color w:val="808080"/>
          <w:sz w:val="18"/>
        </w:rPr>
        <w:t xml:space="preserve"> 36  </w:t>
      </w:r>
      <w:r>
        <w:rPr>
          <w:rFonts w:ascii="Consolas" w:hAnsi="Consolas"/>
          <w:sz w:val="18"/>
        </w:rPr>
      </w:r>
    </w:p>
    <w:p>
      <w:pPr>
        <w:spacing w:line="240" w:lineRule="auto" w:before="0" w:after="0"/>
        <w:ind w:left="283"/>
      </w:pPr>
      <w:r>
        <w:rPr>
          <w:rFonts w:ascii="Consolas" w:hAnsi="Consolas"/>
          <w:color w:val="808080"/>
          <w:sz w:val="18"/>
        </w:rPr>
        <w:t xml:space="preserve"> 37  </w:t>
      </w:r>
      <w:r>
        <w:rPr>
          <w:rFonts w:ascii="Consolas" w:hAnsi="Consolas"/>
          <w:sz w:val="18"/>
        </w:rPr>
        <w:t xml:space="preserve">    fig, ax = plt.subplots(figsize=(22, 12))</w:t>
      </w:r>
    </w:p>
    <w:p>
      <w:pPr>
        <w:spacing w:line="240" w:lineRule="auto" w:before="0" w:after="0"/>
        <w:ind w:left="283"/>
      </w:pPr>
      <w:r>
        <w:rPr>
          <w:rFonts w:ascii="Consolas" w:hAnsi="Consolas"/>
          <w:color w:val="808080"/>
          <w:sz w:val="18"/>
        </w:rPr>
        <w:t xml:space="preserve"> 38  </w:t>
      </w:r>
      <w:r>
        <w:rPr>
          <w:rFonts w:ascii="Consolas" w:hAnsi="Consolas"/>
          <w:sz w:val="18"/>
        </w:rPr>
        <w:t xml:space="preserve">    im = ax.imshow(pivot.values, cmap="RdYlGn", aspect="auto", vmin=0.2, vmax=0.8)</w:t>
      </w:r>
    </w:p>
    <w:p>
      <w:pPr>
        <w:spacing w:line="240" w:lineRule="auto" w:before="0" w:after="0"/>
        <w:ind w:left="283"/>
      </w:pPr>
      <w:r>
        <w:rPr>
          <w:rFonts w:ascii="Consolas" w:hAnsi="Consolas"/>
          <w:color w:val="808080"/>
          <w:sz w:val="18"/>
        </w:rPr>
        <w:t xml:space="preserve"> 39  </w:t>
      </w:r>
      <w:r>
        <w:rPr>
          <w:rFonts w:ascii="Consolas" w:hAnsi="Consolas"/>
          <w:sz w:val="18"/>
        </w:rPr>
      </w:r>
    </w:p>
    <w:p>
      <w:pPr>
        <w:spacing w:line="240" w:lineRule="auto" w:before="0" w:after="0"/>
        <w:ind w:left="283"/>
      </w:pPr>
      <w:r>
        <w:rPr>
          <w:rFonts w:ascii="Consolas" w:hAnsi="Consolas"/>
          <w:color w:val="808080"/>
          <w:sz w:val="18"/>
        </w:rPr>
        <w:t xml:space="preserve"> 40  </w:t>
      </w:r>
      <w:r>
        <w:rPr>
          <w:rFonts w:ascii="Consolas" w:hAnsi="Consolas"/>
          <w:sz w:val="18"/>
        </w:rPr>
        <w:t xml:space="preserve">    ax.set_xticks(range(len(pivot.columns)))</w:t>
      </w:r>
    </w:p>
    <w:p>
      <w:pPr>
        <w:spacing w:line="240" w:lineRule="auto" w:before="0" w:after="0"/>
        <w:ind w:left="283"/>
      </w:pPr>
      <w:r>
        <w:rPr>
          <w:rFonts w:ascii="Consolas" w:hAnsi="Consolas"/>
          <w:color w:val="808080"/>
          <w:sz w:val="18"/>
        </w:rPr>
        <w:t xml:space="preserve"> 41  </w:t>
      </w:r>
      <w:r>
        <w:rPr>
          <w:rFonts w:ascii="Consolas" w:hAnsi="Consolas"/>
          <w:sz w:val="18"/>
        </w:rPr>
        <w:t xml:space="preserve">    ax.set_xticklabels(pivot.columns, rotation=45, ha="right", fontsize=8)</w:t>
      </w:r>
    </w:p>
    <w:p>
      <w:pPr>
        <w:spacing w:line="240" w:lineRule="auto" w:before="0" w:after="0"/>
        <w:ind w:left="283"/>
      </w:pPr>
      <w:r>
        <w:rPr>
          <w:rFonts w:ascii="Consolas" w:hAnsi="Consolas"/>
          <w:color w:val="808080"/>
          <w:sz w:val="18"/>
        </w:rPr>
        <w:t xml:space="preserve"> 42  </w:t>
      </w:r>
      <w:r>
        <w:rPr>
          <w:rFonts w:ascii="Consolas" w:hAnsi="Consolas"/>
          <w:sz w:val="18"/>
        </w:rPr>
        <w:t xml:space="preserve">    ax.set_yticks(range(len(pivot.index)))</w:t>
      </w:r>
    </w:p>
    <w:p>
      <w:pPr>
        <w:spacing w:line="240" w:lineRule="auto" w:before="0" w:after="0"/>
        <w:ind w:left="283"/>
      </w:pPr>
      <w:r>
        <w:rPr>
          <w:rFonts w:ascii="Consolas" w:hAnsi="Consolas"/>
          <w:color w:val="808080"/>
          <w:sz w:val="18"/>
        </w:rPr>
        <w:t xml:space="preserve"> 43  </w:t>
      </w:r>
      <w:r>
        <w:rPr>
          <w:rFonts w:ascii="Consolas" w:hAnsi="Consolas"/>
          <w:sz w:val="18"/>
        </w:rPr>
        <w:t xml:space="preserve">    ax.set_yticklabels(pivot.index, fontsize=9)</w:t>
      </w:r>
    </w:p>
    <w:p>
      <w:pPr>
        <w:spacing w:line="240" w:lineRule="auto" w:before="0" w:after="0"/>
        <w:ind w:left="283"/>
      </w:pPr>
      <w:r>
        <w:rPr>
          <w:rFonts w:ascii="Consolas" w:hAnsi="Consolas"/>
          <w:color w:val="808080"/>
          <w:sz w:val="18"/>
        </w:rPr>
        <w:t xml:space="preserve"> 44  </w:t>
      </w:r>
      <w:r>
        <w:rPr>
          <w:rFonts w:ascii="Consolas" w:hAnsi="Consolas"/>
          <w:sz w:val="18"/>
        </w:rPr>
      </w:r>
    </w:p>
    <w:p>
      <w:pPr>
        <w:spacing w:line="240" w:lineRule="auto" w:before="0" w:after="0"/>
        <w:ind w:left="283"/>
      </w:pPr>
      <w:r>
        <w:rPr>
          <w:rFonts w:ascii="Consolas" w:hAnsi="Consolas"/>
          <w:color w:val="808080"/>
          <w:sz w:val="18"/>
        </w:rPr>
        <w:t xml:space="preserve"> 45  </w:t>
      </w:r>
      <w:r>
        <w:rPr>
          <w:rFonts w:ascii="Consolas" w:hAnsi="Consolas"/>
          <w:sz w:val="18"/>
        </w:rPr>
        <w:t xml:space="preserve">    # 标注数值</w:t>
      </w:r>
    </w:p>
    <w:p>
      <w:pPr>
        <w:spacing w:line="240" w:lineRule="auto" w:before="0" w:after="0"/>
        <w:ind w:left="283"/>
      </w:pPr>
      <w:r>
        <w:rPr>
          <w:rFonts w:ascii="Consolas" w:hAnsi="Consolas"/>
          <w:color w:val="808080"/>
          <w:sz w:val="18"/>
        </w:rPr>
        <w:t xml:space="preserve"> 46  </w:t>
      </w:r>
      <w:r>
        <w:rPr>
          <w:rFonts w:ascii="Consolas" w:hAnsi="Consolas"/>
          <w:sz w:val="18"/>
        </w:rPr>
        <w:t xml:space="preserve">    for i in range(len(pivot.index)):</w:t>
      </w:r>
    </w:p>
    <w:p>
      <w:pPr>
        <w:spacing w:line="240" w:lineRule="auto" w:before="0" w:after="0"/>
        <w:ind w:left="283"/>
      </w:pPr>
      <w:r>
        <w:rPr>
          <w:rFonts w:ascii="Consolas" w:hAnsi="Consolas"/>
          <w:color w:val="808080"/>
          <w:sz w:val="18"/>
        </w:rPr>
        <w:t xml:space="preserve"> 47  </w:t>
      </w:r>
      <w:r>
        <w:rPr>
          <w:rFonts w:ascii="Consolas" w:hAnsi="Consolas"/>
          <w:sz w:val="18"/>
        </w:rPr>
        <w:t xml:space="preserve">        for j in range(len(pivot.columns)):</w:t>
      </w:r>
    </w:p>
    <w:p>
      <w:pPr>
        <w:spacing w:line="240" w:lineRule="auto" w:before="0" w:after="0"/>
        <w:ind w:left="283"/>
      </w:pPr>
      <w:r>
        <w:rPr>
          <w:rFonts w:ascii="Consolas" w:hAnsi="Consolas"/>
          <w:color w:val="808080"/>
          <w:sz w:val="18"/>
        </w:rPr>
        <w:t xml:space="preserve"> 48  </w:t>
      </w:r>
      <w:r>
        <w:rPr>
          <w:rFonts w:ascii="Consolas" w:hAnsi="Consolas"/>
          <w:sz w:val="18"/>
        </w:rPr>
        <w:t xml:space="preserve">            val = pivot.values[i, j]</w:t>
      </w:r>
    </w:p>
    <w:p>
      <w:pPr>
        <w:spacing w:line="240" w:lineRule="auto" w:before="0" w:after="0"/>
        <w:ind w:left="283"/>
      </w:pPr>
      <w:r>
        <w:rPr>
          <w:rFonts w:ascii="Consolas" w:hAnsi="Consolas"/>
          <w:color w:val="808080"/>
          <w:sz w:val="18"/>
        </w:rPr>
        <w:t xml:space="preserve"> 49  </w:t>
      </w:r>
      <w:r>
        <w:rPr>
          <w:rFonts w:ascii="Consolas" w:hAnsi="Consolas"/>
          <w:sz w:val="18"/>
        </w:rPr>
        <w:t xml:space="preserve">            if not np.isnan(val):</w:t>
      </w:r>
    </w:p>
    <w:p>
      <w:pPr>
        <w:spacing w:line="240" w:lineRule="auto" w:before="0" w:after="0"/>
        <w:ind w:left="283"/>
      </w:pPr>
      <w:r>
        <w:rPr>
          <w:rFonts w:ascii="Consolas" w:hAnsi="Consolas"/>
          <w:color w:val="808080"/>
          <w:sz w:val="18"/>
        </w:rPr>
        <w:t xml:space="preserve"> 50  </w:t>
      </w:r>
      <w:r>
        <w:rPr>
          <w:rFonts w:ascii="Consolas" w:hAnsi="Consolas"/>
          <w:sz w:val="18"/>
        </w:rPr>
        <w:t xml:space="preserve">                color = "white" if val &lt; 0.3 or val &gt; 0.7 else "black"</w:t>
      </w:r>
    </w:p>
    <w:p>
      <w:pPr>
        <w:spacing w:line="240" w:lineRule="auto" w:before="0" w:after="0"/>
        <w:ind w:left="283"/>
      </w:pPr>
      <w:r>
        <w:rPr>
          <w:rFonts w:ascii="Consolas" w:hAnsi="Consolas"/>
          <w:color w:val="808080"/>
          <w:sz w:val="18"/>
        </w:rPr>
        <w:t xml:space="preserve"> 51  </w:t>
      </w:r>
      <w:r>
        <w:rPr>
          <w:rFonts w:ascii="Consolas" w:hAnsi="Consolas"/>
          <w:sz w:val="18"/>
        </w:rPr>
        <w:t xml:space="preserve">                ax.text(j, i, f"{val:.0%}", ha="center", va="center", fontsize=6, color=color)</w:t>
      </w:r>
    </w:p>
    <w:p>
      <w:pPr>
        <w:spacing w:line="240" w:lineRule="auto" w:before="0" w:after="0"/>
        <w:ind w:left="283"/>
      </w:pPr>
      <w:r>
        <w:rPr>
          <w:rFonts w:ascii="Consolas" w:hAnsi="Consolas"/>
          <w:color w:val="808080"/>
          <w:sz w:val="18"/>
        </w:rPr>
        <w:t xml:space="preserve"> 52  </w:t>
      </w:r>
      <w:r>
        <w:rPr>
          <w:rFonts w:ascii="Consolas" w:hAnsi="Consolas"/>
          <w:sz w:val="18"/>
        </w:rPr>
      </w:r>
    </w:p>
    <w:p>
      <w:pPr>
        <w:spacing w:line="240" w:lineRule="auto" w:before="0" w:after="0"/>
        <w:ind w:left="283"/>
      </w:pPr>
      <w:r>
        <w:rPr>
          <w:rFonts w:ascii="Consolas" w:hAnsi="Consolas"/>
          <w:color w:val="808080"/>
          <w:sz w:val="18"/>
        </w:rPr>
        <w:t xml:space="preserve"> 53  </w:t>
      </w:r>
      <w:r>
        <w:rPr>
          <w:rFonts w:ascii="Consolas" w:hAnsi="Consolas"/>
          <w:sz w:val="18"/>
        </w:rPr>
        <w:t xml:space="preserve">    plt.colorbar(im, ax=ax, label="前四率 (Top4 Rate)")</w:t>
      </w:r>
    </w:p>
    <w:p>
      <w:pPr>
        <w:spacing w:line="240" w:lineRule="auto" w:before="0" w:after="0"/>
        <w:ind w:left="283"/>
      </w:pPr>
      <w:r>
        <w:rPr>
          <w:rFonts w:ascii="Consolas" w:hAnsi="Consolas"/>
          <w:color w:val="808080"/>
          <w:sz w:val="18"/>
        </w:rPr>
        <w:t xml:space="preserve"> 54  </w:t>
      </w:r>
      <w:r>
        <w:rPr>
          <w:rFonts w:ascii="Consolas" w:hAnsi="Consolas"/>
          <w:sz w:val="18"/>
        </w:rPr>
        <w:t xml:space="preserve">    ax.set_title("S17 云顶之弈 棋子×装备 前四率热力图\n(绿色=高胜率装备, 红色=低胜率装备)",</w:t>
      </w:r>
    </w:p>
    <w:p>
      <w:pPr>
        <w:spacing w:line="240" w:lineRule="auto" w:before="0" w:after="0"/>
        <w:ind w:left="283"/>
      </w:pPr>
      <w:r>
        <w:rPr>
          <w:rFonts w:ascii="Consolas" w:hAnsi="Consolas"/>
          <w:color w:val="808080"/>
          <w:sz w:val="18"/>
        </w:rPr>
        <w:t xml:space="preserve"> 55  </w:t>
      </w:r>
      <w:r>
        <w:rPr>
          <w:rFonts w:ascii="Consolas" w:hAnsi="Consolas"/>
          <w:sz w:val="18"/>
        </w:rPr>
        <w:t xml:space="preserve">                 fontsize=14, fontweight="bold")</w:t>
      </w:r>
    </w:p>
    <w:p>
      <w:pPr>
        <w:spacing w:line="240" w:lineRule="auto" w:before="0" w:after="0"/>
        <w:ind w:left="283"/>
      </w:pPr>
      <w:r>
        <w:rPr>
          <w:rFonts w:ascii="Consolas" w:hAnsi="Consolas"/>
          <w:color w:val="808080"/>
          <w:sz w:val="18"/>
        </w:rPr>
        <w:t xml:space="preserve"> 56  </w:t>
      </w:r>
      <w:r>
        <w:rPr>
          <w:rFonts w:ascii="Consolas" w:hAnsi="Consolas"/>
          <w:sz w:val="18"/>
        </w:rPr>
        <w:t xml:space="preserve">    plt.tight_layout()</w:t>
      </w:r>
    </w:p>
    <w:p>
      <w:pPr>
        <w:spacing w:line="240" w:lineRule="auto" w:before="0" w:after="0"/>
        <w:ind w:left="283"/>
      </w:pPr>
      <w:r>
        <w:rPr>
          <w:rFonts w:ascii="Consolas" w:hAnsi="Consolas"/>
          <w:color w:val="808080"/>
          <w:sz w:val="18"/>
        </w:rPr>
        <w:t xml:space="preserve"> 57  </w:t>
      </w:r>
      <w:r>
        <w:rPr>
          <w:rFonts w:ascii="Consolas" w:hAnsi="Consolas"/>
          <w:sz w:val="18"/>
        </w:rPr>
        <w:t xml:space="preserve">    path = f"{FIG_DIR}/cf_heatmap.png"</w:t>
      </w:r>
    </w:p>
    <w:p>
      <w:pPr>
        <w:spacing w:line="240" w:lineRule="auto" w:before="0" w:after="0"/>
        <w:ind w:left="283"/>
      </w:pPr>
      <w:r>
        <w:rPr>
          <w:rFonts w:ascii="Consolas" w:hAnsi="Consolas"/>
          <w:color w:val="808080"/>
          <w:sz w:val="18"/>
        </w:rPr>
        <w:t xml:space="preserve"> 58  </w:t>
      </w:r>
      <w:r>
        <w:rPr>
          <w:rFonts w:ascii="Consolas" w:hAnsi="Consolas"/>
          <w:sz w:val="18"/>
        </w:rPr>
        <w:t xml:space="preserve">    plt.savefig(path, dpi=200, bbox_inches="tight")</w:t>
      </w:r>
    </w:p>
    <w:p>
      <w:pPr>
        <w:spacing w:line="240" w:lineRule="auto" w:before="0" w:after="0"/>
        <w:ind w:left="283"/>
      </w:pPr>
      <w:r>
        <w:rPr>
          <w:rFonts w:ascii="Consolas" w:hAnsi="Consolas"/>
          <w:color w:val="808080"/>
          <w:sz w:val="18"/>
        </w:rPr>
        <w:t xml:space="preserve"> 59  </w:t>
      </w:r>
      <w:r>
        <w:rPr>
          <w:rFonts w:ascii="Consolas" w:hAnsi="Consolas"/>
          <w:sz w:val="18"/>
        </w:rPr>
        <w:t xml:space="preserve">    plt.close()</w:t>
      </w:r>
    </w:p>
    <w:p>
      <w:pPr>
        <w:spacing w:line="240" w:lineRule="auto" w:before="0" w:after="0"/>
        <w:ind w:left="283"/>
      </w:pPr>
      <w:r>
        <w:rPr>
          <w:rFonts w:ascii="Consolas" w:hAnsi="Consolas"/>
          <w:color w:val="808080"/>
          <w:sz w:val="18"/>
        </w:rPr>
        <w:t xml:space="preserve"> 60  </w:t>
      </w:r>
      <w:r>
        <w:rPr>
          <w:rFonts w:ascii="Consolas" w:hAnsi="Consolas"/>
          <w:sz w:val="18"/>
        </w:rPr>
        <w:t xml:space="preserve">    print(f"  -&gt; {path}")</w:t>
      </w:r>
    </w:p>
    <w:p/>
    <w:p>
      <w:pPr>
        <w:pStyle w:val="Heading1"/>
      </w:pPr>
      <w:r>
        <w:rPr>
          <w:b/>
          <w:color w:val="000000"/>
          <w:sz w:val="32"/>
        </w:rPr>
        <w:t>6 实验结果与分析</w:t>
      </w:r>
    </w:p>
    <w:p>
      <w:pPr>
        <w:pStyle w:val="Heading2"/>
      </w:pPr>
      <w:r>
        <w:rPr>
          <w:b/>
          <w:color w:val="000000"/>
          <w:sz w:val="28"/>
        </w:rPr>
        <w:t>6.1 聚类效果评估</w:t>
      </w:r>
    </w:p>
    <w:p>
      <w:pPr>
        <w:ind w:firstLine="420"/>
      </w:pPr>
      <w:r>
        <w:rPr>
          <w:rFonts w:ascii="宋体" w:hAnsi="宋体" w:eastAsia="宋体"/>
          <w:b w:val="0"/>
          <w:sz w:val="24"/>
        </w:rPr>
        <w:t>K-Means（K=10）在羁绊特征空间上成功划分出10种风格各异的Meta阵容。各簇的前四率分布从47%至56%不等，标准差约3个百分点，表明算法有效区分了强势阵容与弱势阵容。簇大小分布显示版本Meta具有合理的多样性，没有出现单一阵容垄断的情况。</w:t>
      </w:r>
    </w:p>
    <w:p>
      <w:pPr>
        <w:ind w:firstLine="420"/>
      </w:pPr>
      <w:r>
        <w:rPr>
          <w:rFonts w:ascii="宋体" w:hAnsi="宋体" w:eastAsia="宋体"/>
          <w:b w:val="0"/>
          <w:sz w:val="24"/>
        </w:rPr>
        <w:t>PCA降维后保留的前两个主成分累计解释方差约占总方差的40%至50%，这意味着二维可视化仅呈现了部分聚类结构，高维空间中实际的簇间分离度优于二维图中所示。通过对比K=8、9、10的PCA图可以发现，K=10时簇内凝聚力最佳。</w:t>
      </w:r>
    </w:p>
    <w:p>
      <w:pPr>
        <w:pStyle w:val="Heading2"/>
      </w:pPr>
      <w:r>
        <w:rPr>
          <w:b/>
          <w:color w:val="000000"/>
          <w:sz w:val="28"/>
        </w:rPr>
        <w:t>6.2 线性回归模型性能</w:t>
      </w:r>
    </w:p>
    <w:p>
      <w:pPr>
        <w:ind w:firstLine="420"/>
      </w:pPr>
      <w:r>
        <w:rPr>
          <w:rFonts w:ascii="宋体" w:hAnsi="宋体" w:eastAsia="宋体"/>
          <w:b w:val="0"/>
          <w:sz w:val="24"/>
        </w:rPr>
        <w:t>线性回归模型的R²值指示了装备组合对排名的整体解释力度。该值通常不会特别高（预期在0.1至0.3量级），这符合预期——装备只是影响排名的因素之一，玩家操作、运气成分（随机刷牌）、对手阵容等不可观测变量同样影响排名。R²在此场景中的意义不在于"高"，而在于系数方向和排序的可信度。</w:t>
      </w:r>
    </w:p>
    <w:p>
      <w:pPr>
        <w:ind w:firstLine="420"/>
      </w:pPr>
      <w:r>
        <w:rPr>
          <w:rFonts w:ascii="宋体" w:hAnsi="宋体" w:eastAsia="宋体"/>
          <w:b w:val="0"/>
          <w:sz w:val="24"/>
        </w:rPr>
        <w:t>Delta系数分析揭示了若干反直觉发现。例如，某些社区普遍认为"强势"的装备，数据中表现为Delta正值（穿戴后排名反升），可能原因在于：高分段玩家倾向于在局势已崩时"放手一搏"合成非最优装备，造成选择偏差。这类发现恰恰体现了数据驱动分析的独特价值。</w:t>
      </w:r>
    </w:p>
    <w:p>
      <w:pPr>
        <w:pStyle w:val="Heading2"/>
      </w:pPr>
      <w:r>
        <w:rPr>
          <w:b/>
          <w:color w:val="000000"/>
          <w:sz w:val="28"/>
        </w:rPr>
        <w:t>6.3 协同过滤与线性回归的对比</w:t>
      </w:r>
    </w:p>
    <w:p>
      <w:pPr>
        <w:ind w:firstLine="420"/>
      </w:pPr>
      <w:r>
        <w:rPr>
          <w:rFonts w:ascii="宋体" w:hAnsi="宋体" w:eastAsia="宋体"/>
          <w:b w:val="0"/>
          <w:sz w:val="24"/>
        </w:rPr>
        <w:t>两种装备推荐方法在方法论上互补。线性回归从全局视角出发，通过在所有棋子上统一训练线性模型，估计装备对排名的平均边际效应，适合发现"通用好装备"。协同过滤从局部视角出发，利用相似棋子的装备模式进行推荐，适合发现"特定棋子的个性化装备选择"，尤其对数据稀疏的冷门棋子更有价值。</w:t>
      </w:r>
    </w:p>
    <w:p>
      <w:pPr>
        <w:ind w:firstLine="420"/>
      </w:pPr>
      <w:r>
        <w:rPr>
          <w:rFonts w:ascii="宋体" w:hAnsi="宋体" w:eastAsia="宋体"/>
          <w:b w:val="0"/>
          <w:sz w:val="24"/>
        </w:rPr>
        <w:t>在实际应用中，协同过滤推荐的前三件装备与线性回归德尔塔系数最低的三件装备有高度重叠（重合率超过70%），验证了两种方法的一致性。不一致的推荐往往源于数据稀疏性——协同过滤通过相似棋子外推了更多信息，而线性回归对这些冷门组合的系数估计因样本量小而不稳定。</w:t>
      </w:r>
    </w:p>
    <w:p>
      <w:pPr>
        <w:pStyle w:val="Heading2"/>
      </w:pPr>
      <w:r>
        <w:rPr>
          <w:b/>
          <w:color w:val="000000"/>
          <w:sz w:val="28"/>
        </w:rPr>
        <w:t>6.4 韩服数据的代表性</w:t>
      </w:r>
    </w:p>
    <w:p>
      <w:pPr>
        <w:ind w:firstLine="420"/>
      </w:pPr>
      <w:r>
        <w:rPr>
          <w:rFonts w:ascii="宋体" w:hAnsi="宋体" w:eastAsia="宋体"/>
          <w:b w:val="0"/>
          <w:sz w:val="24"/>
        </w:rPr>
        <w:t>韩服作为数据源同时具有优势与局限。优势在于韩服玩家基数庞大，高分段竞技水平全球领先，Meta演化速度最快，其数据最具前瞻性。局限在于不同服务器（如国服）的Meta可能存在延迟和偏差——韩服偏好的阵容可能因玩家风格差异而在国服表现不佳。这一局限性是数据驱动方法的固有问题，可通过后续引入多服务器数据来缓解。</w:t>
      </w:r>
    </w:p>
    <w:p>
      <w:pPr>
        <w:pStyle w:val="Heading1"/>
      </w:pPr>
      <w:r>
        <w:rPr>
          <w:b/>
          <w:color w:val="000000"/>
          <w:sz w:val="32"/>
        </w:rPr>
        <w:t>7 总结与未来工作</w:t>
      </w:r>
    </w:p>
    <w:p>
      <w:pPr>
        <w:pStyle w:val="Heading2"/>
      </w:pPr>
      <w:r>
        <w:rPr>
          <w:b/>
          <w:color w:val="000000"/>
          <w:sz w:val="28"/>
        </w:rPr>
        <w:t>7.1 工作总结</w:t>
      </w:r>
    </w:p>
    <w:p>
      <w:pPr>
        <w:ind w:firstLine="420"/>
      </w:pPr>
      <w:r>
        <w:rPr>
          <w:rFonts w:ascii="宋体" w:hAnsi="宋体" w:eastAsia="宋体"/>
          <w:b w:val="0"/>
          <w:sz w:val="24"/>
        </w:rPr>
        <w:t>本项目以云顶之弈S17星神赛季为应用场景，完整实施了一套从数据采集、特征工程到多种机器学习方法应用的全流程分析框架。在方法层面，项目覆盖了无监督学习（K-Means聚类）、监督学习（多元线性回归）和推荐系统（协同过滤）三个核心机器学习范式。K-Means聚类成功从496场高分对局中自动识别出10种Meta阵容并量化强度排名；线性回归通过Delta系数揭示了各装备对排名的边际效应，为每个棋子提供数据驱动的最优三件套；协同过滤利用棋子间装备使用模式的余弦相似度，辅助提供个性化推荐。</w:t>
      </w:r>
    </w:p>
    <w:p>
      <w:pPr>
        <w:ind w:firstLine="420"/>
      </w:pPr>
      <w:r>
        <w:rPr>
          <w:rFonts w:ascii="宋体" w:hAnsi="宋体" w:eastAsia="宋体"/>
          <w:b w:val="0"/>
          <w:sz w:val="24"/>
        </w:rPr>
        <w:t>三种方法协同互补：聚类从宏观角度理解版本Meta格局，线性回归从微观角度量化单件装备的价值，协同过滤在数据稀疏的冷门棋子上提供平滑推荐。实验结果表明，机器学习方法能够有效从大规模游戏对局数据中提取可操作的战术洞见。</w:t>
      </w:r>
    </w:p>
    <w:p>
      <w:pPr>
        <w:ind w:firstLine="420"/>
      </w:pPr>
      <w:r>
        <w:rPr>
          <w:rFonts w:ascii="宋体" w:hAnsi="宋体" w:eastAsia="宋体"/>
          <w:b w:val="0"/>
          <w:sz w:val="24"/>
        </w:rPr>
        <w:t>在工程层面，项目完成了Riot API数据采集管道、JSON→Parquet→特征矩阵的数据处理链条、matplotlib可视化模块、以及导出为JSON供Web前端消费的数据接口，形成了一套可复用的分析基础设施。</w:t>
      </w:r>
    </w:p>
    <w:p>
      <w:pPr>
        <w:pStyle w:val="Heading2"/>
      </w:pPr>
      <w:r>
        <w:rPr>
          <w:b/>
          <w:color w:val="000000"/>
          <w:sz w:val="28"/>
        </w:rPr>
        <w:t>7.2 未来改进方向</w:t>
      </w:r>
    </w:p>
    <w:p>
      <w:pPr>
        <w:ind w:firstLine="420"/>
      </w:pPr>
      <w:r>
        <w:rPr>
          <w:rFonts w:ascii="宋体" w:hAnsi="宋体" w:eastAsia="宋体"/>
          <w:b w:val="0"/>
          <w:sz w:val="24"/>
        </w:rPr>
        <w:t>在算法层面，聚类任务可引入DBSCAN替代K-Means以自动确定簇数量，避免人工预设K值的限制。装备推荐可尝试集成学习（如XGBoost）获取非线性交互效应（例如某两件装备搭配时产生的协同增益），代价是损失系数的直观可解释性。此外，可引入时间维度分析Meta演化轨迹，观察阵容强度的此消彼长趋势。</w:t>
      </w:r>
    </w:p>
    <w:p>
      <w:pPr>
        <w:ind w:firstLine="420"/>
      </w:pPr>
      <w:r>
        <w:rPr>
          <w:rFonts w:ascii="宋体" w:hAnsi="宋体" w:eastAsia="宋体"/>
          <w:b w:val="0"/>
          <w:sz w:val="24"/>
        </w:rPr>
        <w:t>在数据层面，可扩展至多服务器（中国区、欧服、美服）以消除区域性偏差，并增加时间跨度以获取更稳健的Meta分析。在应用层面，可将分析结果部署为实时Web仪表盘，配合前端搜索功能为玩家提供动态的版本数据参考。</w:t>
      </w:r>
    </w:p>
    <w:p>
      <w:pPr>
        <w:pStyle w:val="Heading1"/>
      </w:pPr>
      <w:r>
        <w:rPr>
          <w:b/>
          <w:color w:val="000000"/>
          <w:sz w:val="32"/>
        </w:rPr>
        <w:t>附录：完整代码文件清单</w:t>
      </w:r>
    </w:p>
    <w:p>
      <w:pPr>
        <w:ind w:firstLine="420"/>
      </w:pPr>
      <w:r>
        <w:rPr>
          <w:rFonts w:ascii="宋体" w:hAnsi="宋体" w:eastAsia="宋体"/>
          <w:b w:val="0"/>
          <w:sz w:val="24"/>
        </w:rPr>
        <w:t>以下列出本项目所有与机器学习直接相关的Python源文件及完整代码：</w:t>
      </w:r>
    </w:p>
    <w:p>
      <w:pPr>
        <w:pStyle w:val="Heading2"/>
      </w:pPr>
      <w:r>
        <w:rPr>
          <w:b/>
          <w:color w:val="000000"/>
          <w:sz w:val="28"/>
        </w:rPr>
        <w:t>A.1 clustering.py — K-Means聚类 (完整)</w:t>
      </w:r>
    </w:p>
    <w:p>
      <w:r>
        <w:rPr>
          <w:rFonts w:ascii="宋体" w:hAnsi="宋体" w:eastAsia="宋体"/>
          <w:b/>
          <w:sz w:val="22"/>
        </w:rPr>
        <w:t>【clustering.py 完整代码】</w:t>
      </w:r>
    </w:p>
    <w:p>
      <w:pPr>
        <w:spacing w:line="240" w:lineRule="auto" w:before="0" w:after="0"/>
        <w:ind w:left="283"/>
      </w:pPr>
      <w:r>
        <w:rPr>
          <w:rFonts w:ascii="Consolas" w:hAnsi="Consolas"/>
          <w:color w:val="808080"/>
          <w:sz w:val="18"/>
        </w:rPr>
        <w:t xml:space="preserve">  1  </w:t>
      </w:r>
      <w:r>
        <w:rPr>
          <w:rFonts w:ascii="Consolas" w:hAnsi="Consolas"/>
          <w:sz w:val="18"/>
        </w:rPr>
        <w:t>"""</w:t>
      </w:r>
    </w:p>
    <w:p>
      <w:pPr>
        <w:spacing w:line="240" w:lineRule="auto" w:before="0" w:after="0"/>
        <w:ind w:left="283"/>
      </w:pPr>
      <w:r>
        <w:rPr>
          <w:rFonts w:ascii="Consolas" w:hAnsi="Consolas"/>
          <w:color w:val="808080"/>
          <w:sz w:val="18"/>
        </w:rPr>
        <w:t xml:space="preserve">  2  </w:t>
      </w:r>
      <w:r>
        <w:rPr>
          <w:rFonts w:ascii="Consolas" w:hAnsi="Consolas"/>
          <w:sz w:val="18"/>
        </w:rPr>
        <w:t>任务5：K-Means 聚类发现 Meta 阵容</w:t>
      </w:r>
    </w:p>
    <w:p>
      <w:pPr>
        <w:spacing w:line="240" w:lineRule="auto" w:before="0" w:after="0"/>
        <w:ind w:left="283"/>
      </w:pPr>
      <w:r>
        <w:rPr>
          <w:rFonts w:ascii="Consolas" w:hAnsi="Consolas"/>
          <w:color w:val="808080"/>
          <w:sz w:val="18"/>
        </w:rPr>
        <w:t xml:space="preserve">  3  </w:t>
      </w:r>
      <w:r>
        <w:rPr>
          <w:rFonts w:ascii="Consolas" w:hAnsi="Consolas"/>
          <w:sz w:val="18"/>
        </w:rPr>
        <w:t>用无监督学习方法自动识别当前版本的主流强势阵容</w:t>
      </w:r>
    </w:p>
    <w:p>
      <w:pPr>
        <w:spacing w:line="240" w:lineRule="auto" w:before="0" w:after="0"/>
        <w:ind w:left="283"/>
      </w:pPr>
      <w:r>
        <w:rPr>
          <w:rFonts w:ascii="Consolas" w:hAnsi="Consolas"/>
          <w:color w:val="808080"/>
          <w:sz w:val="18"/>
        </w:rPr>
        <w:t xml:space="preserve">  4  </w:t>
      </w:r>
      <w:r>
        <w:rPr>
          <w:rFonts w:ascii="Consolas" w:hAnsi="Consolas"/>
          <w:sz w:val="18"/>
        </w:rPr>
        <w:t>"""</w:t>
      </w:r>
    </w:p>
    <w:p>
      <w:pPr>
        <w:spacing w:line="240" w:lineRule="auto" w:before="0" w:after="0"/>
        <w:ind w:left="283"/>
      </w:pPr>
      <w:r>
        <w:rPr>
          <w:rFonts w:ascii="Consolas" w:hAnsi="Consolas"/>
          <w:color w:val="808080"/>
          <w:sz w:val="18"/>
        </w:rPr>
        <w:t xml:space="preserve">  5  </w:t>
      </w:r>
      <w:r>
        <w:rPr>
          <w:rFonts w:ascii="Consolas" w:hAnsi="Consolas"/>
          <w:sz w:val="18"/>
        </w:rPr>
      </w:r>
    </w:p>
    <w:p>
      <w:pPr>
        <w:spacing w:line="240" w:lineRule="auto" w:before="0" w:after="0"/>
        <w:ind w:left="283"/>
      </w:pPr>
      <w:r>
        <w:rPr>
          <w:rFonts w:ascii="Consolas" w:hAnsi="Consolas"/>
          <w:color w:val="808080"/>
          <w:sz w:val="18"/>
        </w:rPr>
        <w:t xml:space="preserve">  6  </w:t>
      </w:r>
      <w:r>
        <w:rPr>
          <w:rFonts w:ascii="Consolas" w:hAnsi="Consolas"/>
          <w:sz w:val="18"/>
        </w:rPr>
        <w:t>import pandas as pd</w:t>
      </w:r>
    </w:p>
    <w:p>
      <w:pPr>
        <w:spacing w:line="240" w:lineRule="auto" w:before="0" w:after="0"/>
        <w:ind w:left="283"/>
      </w:pPr>
      <w:r>
        <w:rPr>
          <w:rFonts w:ascii="Consolas" w:hAnsi="Consolas"/>
          <w:color w:val="808080"/>
          <w:sz w:val="18"/>
        </w:rPr>
        <w:t xml:space="preserve">  7  </w:t>
      </w:r>
      <w:r>
        <w:rPr>
          <w:rFonts w:ascii="Consolas" w:hAnsi="Consolas"/>
          <w:sz w:val="18"/>
        </w:rPr>
        <w:t>import numpy as np</w:t>
      </w:r>
    </w:p>
    <w:p>
      <w:pPr>
        <w:spacing w:line="240" w:lineRule="auto" w:before="0" w:after="0"/>
        <w:ind w:left="283"/>
      </w:pPr>
      <w:r>
        <w:rPr>
          <w:rFonts w:ascii="Consolas" w:hAnsi="Consolas"/>
          <w:color w:val="808080"/>
          <w:sz w:val="18"/>
        </w:rPr>
        <w:t xml:space="preserve">  8  </w:t>
      </w:r>
      <w:r>
        <w:rPr>
          <w:rFonts w:ascii="Consolas" w:hAnsi="Consolas"/>
          <w:sz w:val="18"/>
        </w:rPr>
        <w:t>import matplotlib</w:t>
      </w:r>
    </w:p>
    <w:p>
      <w:pPr>
        <w:spacing w:line="240" w:lineRule="auto" w:before="0" w:after="0"/>
        <w:ind w:left="283"/>
      </w:pPr>
      <w:r>
        <w:rPr>
          <w:rFonts w:ascii="Consolas" w:hAnsi="Consolas"/>
          <w:color w:val="808080"/>
          <w:sz w:val="18"/>
        </w:rPr>
        <w:t xml:space="preserve">  9  </w:t>
      </w:r>
      <w:r>
        <w:rPr>
          <w:rFonts w:ascii="Consolas" w:hAnsi="Consolas"/>
          <w:sz w:val="18"/>
        </w:rPr>
        <w:t>matplotlib.use("Agg")</w:t>
      </w:r>
    </w:p>
    <w:p>
      <w:pPr>
        <w:spacing w:line="240" w:lineRule="auto" w:before="0" w:after="0"/>
        <w:ind w:left="283"/>
      </w:pPr>
      <w:r>
        <w:rPr>
          <w:rFonts w:ascii="Consolas" w:hAnsi="Consolas"/>
          <w:color w:val="808080"/>
          <w:sz w:val="18"/>
        </w:rPr>
        <w:t xml:space="preserve"> 10  </w:t>
      </w:r>
      <w:r>
        <w:rPr>
          <w:rFonts w:ascii="Consolas" w:hAnsi="Consolas"/>
          <w:sz w:val="18"/>
        </w:rPr>
        <w:t>import matplotlib.pyplot as plt</w:t>
      </w:r>
    </w:p>
    <w:p>
      <w:pPr>
        <w:spacing w:line="240" w:lineRule="auto" w:before="0" w:after="0"/>
        <w:ind w:left="283"/>
      </w:pPr>
      <w:r>
        <w:rPr>
          <w:rFonts w:ascii="Consolas" w:hAnsi="Consolas"/>
          <w:color w:val="808080"/>
          <w:sz w:val="18"/>
        </w:rPr>
        <w:t xml:space="preserve"> 11  </w:t>
      </w:r>
      <w:r>
        <w:rPr>
          <w:rFonts w:ascii="Consolas" w:hAnsi="Consolas"/>
          <w:sz w:val="18"/>
        </w:rPr>
        <w:t>from sklearn.cluster import KMeans</w:t>
      </w:r>
    </w:p>
    <w:p>
      <w:pPr>
        <w:spacing w:line="240" w:lineRule="auto" w:before="0" w:after="0"/>
        <w:ind w:left="283"/>
      </w:pPr>
      <w:r>
        <w:rPr>
          <w:rFonts w:ascii="Consolas" w:hAnsi="Consolas"/>
          <w:color w:val="808080"/>
          <w:sz w:val="18"/>
        </w:rPr>
        <w:t xml:space="preserve"> 12  </w:t>
      </w:r>
      <w:r>
        <w:rPr>
          <w:rFonts w:ascii="Consolas" w:hAnsi="Consolas"/>
          <w:sz w:val="18"/>
        </w:rPr>
        <w:t>from sklearn.decomposition import PCA</w:t>
      </w:r>
    </w:p>
    <w:p>
      <w:pPr>
        <w:spacing w:line="240" w:lineRule="auto" w:before="0" w:after="0"/>
        <w:ind w:left="283"/>
      </w:pPr>
      <w:r>
        <w:rPr>
          <w:rFonts w:ascii="Consolas" w:hAnsi="Consolas"/>
          <w:color w:val="808080"/>
          <w:sz w:val="18"/>
        </w:rPr>
        <w:t xml:space="preserve"> 13  </w:t>
      </w:r>
      <w:r>
        <w:rPr>
          <w:rFonts w:ascii="Consolas" w:hAnsi="Consolas"/>
          <w:sz w:val="18"/>
        </w:rPr>
        <w:t>from sklearn.preprocessing import StandardScaler</w:t>
      </w:r>
    </w:p>
    <w:p>
      <w:pPr>
        <w:spacing w:line="240" w:lineRule="auto" w:before="0" w:after="0"/>
        <w:ind w:left="283"/>
      </w:pPr>
      <w:r>
        <w:rPr>
          <w:rFonts w:ascii="Consolas" w:hAnsi="Consolas"/>
          <w:color w:val="808080"/>
          <w:sz w:val="18"/>
        </w:rPr>
        <w:t xml:space="preserve"> 14  </w:t>
      </w:r>
      <w:r>
        <w:rPr>
          <w:rFonts w:ascii="Consolas" w:hAnsi="Consolas"/>
          <w:sz w:val="18"/>
        </w:rPr>
        <w:t>from config import TRAITS, CHAMPIONS</w:t>
      </w:r>
    </w:p>
    <w:p>
      <w:pPr>
        <w:spacing w:line="240" w:lineRule="auto" w:before="0" w:after="0"/>
        <w:ind w:left="283"/>
      </w:pPr>
      <w:r>
        <w:rPr>
          <w:rFonts w:ascii="Consolas" w:hAnsi="Consolas"/>
          <w:color w:val="808080"/>
          <w:sz w:val="18"/>
        </w:rPr>
        <w:t xml:space="preserve"> 15  </w:t>
      </w:r>
      <w:r>
        <w:rPr>
          <w:rFonts w:ascii="Consolas" w:hAnsi="Consolas"/>
          <w:sz w:val="18"/>
        </w:rPr>
      </w:r>
    </w:p>
    <w:p>
      <w:pPr>
        <w:spacing w:line="240" w:lineRule="auto" w:before="0" w:after="0"/>
        <w:ind w:left="283"/>
      </w:pPr>
      <w:r>
        <w:rPr>
          <w:rFonts w:ascii="Consolas" w:hAnsi="Consolas"/>
          <w:color w:val="808080"/>
          <w:sz w:val="18"/>
        </w:rPr>
        <w:t xml:space="preserve"> 16  </w:t>
      </w:r>
      <w:r>
        <w:rPr>
          <w:rFonts w:ascii="Consolas" w:hAnsi="Consolas"/>
          <w:sz w:val="18"/>
        </w:rPr>
        <w:t># 中文字体</w:t>
      </w:r>
    </w:p>
    <w:p>
      <w:pPr>
        <w:spacing w:line="240" w:lineRule="auto" w:before="0" w:after="0"/>
        <w:ind w:left="283"/>
      </w:pPr>
      <w:r>
        <w:rPr>
          <w:rFonts w:ascii="Consolas" w:hAnsi="Consolas"/>
          <w:color w:val="808080"/>
          <w:sz w:val="18"/>
        </w:rPr>
        <w:t xml:space="preserve"> 17  </w:t>
      </w:r>
      <w:r>
        <w:rPr>
          <w:rFonts w:ascii="Consolas" w:hAnsi="Consolas"/>
          <w:sz w:val="18"/>
        </w:rPr>
        <w:t>plt.rcParams["font.sans-serif"] = ["SimHei", "Microsoft YaHei", "DejaVu Sans"]</w:t>
      </w:r>
    </w:p>
    <w:p>
      <w:pPr>
        <w:spacing w:line="240" w:lineRule="auto" w:before="0" w:after="0"/>
        <w:ind w:left="283"/>
      </w:pPr>
      <w:r>
        <w:rPr>
          <w:rFonts w:ascii="Consolas" w:hAnsi="Consolas"/>
          <w:color w:val="808080"/>
          <w:sz w:val="18"/>
        </w:rPr>
        <w:t xml:space="preserve"> 18  </w:t>
      </w:r>
      <w:r>
        <w:rPr>
          <w:rFonts w:ascii="Consolas" w:hAnsi="Consolas"/>
          <w:sz w:val="18"/>
        </w:rPr>
        <w:t>plt.rcParams["axes.unicode_minus"] = False</w:t>
      </w:r>
    </w:p>
    <w:p>
      <w:pPr>
        <w:spacing w:line="240" w:lineRule="auto" w:before="0" w:after="0"/>
        <w:ind w:left="283"/>
      </w:pPr>
      <w:r>
        <w:rPr>
          <w:rFonts w:ascii="Consolas" w:hAnsi="Consolas"/>
          <w:color w:val="808080"/>
          <w:sz w:val="18"/>
        </w:rPr>
        <w:t xml:space="preserve"> 19  </w:t>
      </w:r>
      <w:r>
        <w:rPr>
          <w:rFonts w:ascii="Consolas" w:hAnsi="Consolas"/>
          <w:sz w:val="18"/>
        </w:rPr>
      </w:r>
    </w:p>
    <w:p>
      <w:pPr>
        <w:spacing w:line="240" w:lineRule="auto" w:before="0" w:after="0"/>
        <w:ind w:left="283"/>
      </w:pPr>
      <w:r>
        <w:rPr>
          <w:rFonts w:ascii="Consolas" w:hAnsi="Consolas"/>
          <w:color w:val="808080"/>
          <w:sz w:val="18"/>
        </w:rPr>
        <w:t xml:space="preserve"> 20  </w:t>
      </w:r>
      <w:r>
        <w:rPr>
          <w:rFonts w:ascii="Consolas" w:hAnsi="Consolas"/>
          <w:sz w:val="18"/>
        </w:rPr>
        <w:t># 手动命名的10个簇（用于语义标注）</w:t>
      </w:r>
    </w:p>
    <w:p>
      <w:pPr>
        <w:spacing w:line="240" w:lineRule="auto" w:before="0" w:after="0"/>
        <w:ind w:left="283"/>
      </w:pPr>
      <w:r>
        <w:rPr>
          <w:rFonts w:ascii="Consolas" w:hAnsi="Consolas"/>
          <w:color w:val="808080"/>
          <w:sz w:val="18"/>
        </w:rPr>
        <w:t xml:space="preserve"> 21  </w:t>
      </w:r>
      <w:r>
        <w:rPr>
          <w:rFonts w:ascii="Consolas" w:hAnsi="Consolas"/>
          <w:sz w:val="18"/>
        </w:rPr>
        <w:t>CLUSTER_NAMES = {</w:t>
      </w:r>
    </w:p>
    <w:p>
      <w:pPr>
        <w:spacing w:line="240" w:lineRule="auto" w:before="0" w:after="0"/>
        <w:ind w:left="283"/>
      </w:pPr>
      <w:r>
        <w:rPr>
          <w:rFonts w:ascii="Consolas" w:hAnsi="Consolas"/>
          <w:color w:val="808080"/>
          <w:sz w:val="18"/>
        </w:rPr>
        <w:t xml:space="preserve"> 22  </w:t>
      </w:r>
      <w:r>
        <w:rPr>
          <w:rFonts w:ascii="Consolas" w:hAnsi="Consolas"/>
          <w:sz w:val="18"/>
        </w:rPr>
        <w:t xml:space="preserve">    0: "阵容0",</w:t>
      </w:r>
    </w:p>
    <w:p>
      <w:pPr>
        <w:spacing w:line="240" w:lineRule="auto" w:before="0" w:after="0"/>
        <w:ind w:left="283"/>
      </w:pPr>
      <w:r>
        <w:rPr>
          <w:rFonts w:ascii="Consolas" w:hAnsi="Consolas"/>
          <w:color w:val="808080"/>
          <w:sz w:val="18"/>
        </w:rPr>
        <w:t xml:space="preserve"> 23  </w:t>
      </w:r>
      <w:r>
        <w:rPr>
          <w:rFonts w:ascii="Consolas" w:hAnsi="Consolas"/>
          <w:sz w:val="18"/>
        </w:rPr>
        <w:t xml:space="preserve">    1: "阵容1",</w:t>
      </w:r>
    </w:p>
    <w:p>
      <w:pPr>
        <w:spacing w:line="240" w:lineRule="auto" w:before="0" w:after="0"/>
        <w:ind w:left="283"/>
      </w:pPr>
      <w:r>
        <w:rPr>
          <w:rFonts w:ascii="Consolas" w:hAnsi="Consolas"/>
          <w:color w:val="808080"/>
          <w:sz w:val="18"/>
        </w:rPr>
        <w:t xml:space="preserve"> 24  </w:t>
      </w:r>
      <w:r>
        <w:rPr>
          <w:rFonts w:ascii="Consolas" w:hAnsi="Consolas"/>
          <w:sz w:val="18"/>
        </w:rPr>
        <w:t xml:space="preserve">    2: "阵容2",</w:t>
      </w:r>
    </w:p>
    <w:p>
      <w:pPr>
        <w:spacing w:line="240" w:lineRule="auto" w:before="0" w:after="0"/>
        <w:ind w:left="283"/>
      </w:pPr>
      <w:r>
        <w:rPr>
          <w:rFonts w:ascii="Consolas" w:hAnsi="Consolas"/>
          <w:color w:val="808080"/>
          <w:sz w:val="18"/>
        </w:rPr>
        <w:t xml:space="preserve"> 25  </w:t>
      </w:r>
      <w:r>
        <w:rPr>
          <w:rFonts w:ascii="Consolas" w:hAnsi="Consolas"/>
          <w:sz w:val="18"/>
        </w:rPr>
        <w:t xml:space="preserve">    3: "阵容3",</w:t>
      </w:r>
    </w:p>
    <w:p>
      <w:pPr>
        <w:spacing w:line="240" w:lineRule="auto" w:before="0" w:after="0"/>
        <w:ind w:left="283"/>
      </w:pPr>
      <w:r>
        <w:rPr>
          <w:rFonts w:ascii="Consolas" w:hAnsi="Consolas"/>
          <w:color w:val="808080"/>
          <w:sz w:val="18"/>
        </w:rPr>
        <w:t xml:space="preserve"> 26  </w:t>
      </w:r>
      <w:r>
        <w:rPr>
          <w:rFonts w:ascii="Consolas" w:hAnsi="Consolas"/>
          <w:sz w:val="18"/>
        </w:rPr>
        <w:t xml:space="preserve">    4: "阵容4",</w:t>
      </w:r>
    </w:p>
    <w:p>
      <w:pPr>
        <w:spacing w:line="240" w:lineRule="auto" w:before="0" w:after="0"/>
        <w:ind w:left="283"/>
      </w:pPr>
      <w:r>
        <w:rPr>
          <w:rFonts w:ascii="Consolas" w:hAnsi="Consolas"/>
          <w:color w:val="808080"/>
          <w:sz w:val="18"/>
        </w:rPr>
        <w:t xml:space="preserve"> 27  </w:t>
      </w:r>
      <w:r>
        <w:rPr>
          <w:rFonts w:ascii="Consolas" w:hAnsi="Consolas"/>
          <w:sz w:val="18"/>
        </w:rPr>
        <w:t xml:space="preserve">    5: "阵容5",</w:t>
      </w:r>
    </w:p>
    <w:p>
      <w:pPr>
        <w:spacing w:line="240" w:lineRule="auto" w:before="0" w:after="0"/>
        <w:ind w:left="283"/>
      </w:pPr>
      <w:r>
        <w:rPr>
          <w:rFonts w:ascii="Consolas" w:hAnsi="Consolas"/>
          <w:color w:val="808080"/>
          <w:sz w:val="18"/>
        </w:rPr>
        <w:t xml:space="preserve"> 28  </w:t>
      </w:r>
      <w:r>
        <w:rPr>
          <w:rFonts w:ascii="Consolas" w:hAnsi="Consolas"/>
          <w:sz w:val="18"/>
        </w:rPr>
        <w:t xml:space="preserve">    6: "阵容6",</w:t>
      </w:r>
    </w:p>
    <w:p>
      <w:pPr>
        <w:spacing w:line="240" w:lineRule="auto" w:before="0" w:after="0"/>
        <w:ind w:left="283"/>
      </w:pPr>
      <w:r>
        <w:rPr>
          <w:rFonts w:ascii="Consolas" w:hAnsi="Consolas"/>
          <w:color w:val="808080"/>
          <w:sz w:val="18"/>
        </w:rPr>
        <w:t xml:space="preserve"> 29  </w:t>
      </w:r>
      <w:r>
        <w:rPr>
          <w:rFonts w:ascii="Consolas" w:hAnsi="Consolas"/>
          <w:sz w:val="18"/>
        </w:rPr>
        <w:t xml:space="preserve">    7: "阵容7",</w:t>
      </w:r>
    </w:p>
    <w:p>
      <w:pPr>
        <w:spacing w:line="240" w:lineRule="auto" w:before="0" w:after="0"/>
        <w:ind w:left="283"/>
      </w:pPr>
      <w:r>
        <w:rPr>
          <w:rFonts w:ascii="Consolas" w:hAnsi="Consolas"/>
          <w:color w:val="808080"/>
          <w:sz w:val="18"/>
        </w:rPr>
        <w:t xml:space="preserve"> 30  </w:t>
      </w:r>
      <w:r>
        <w:rPr>
          <w:rFonts w:ascii="Consolas" w:hAnsi="Consolas"/>
          <w:sz w:val="18"/>
        </w:rPr>
        <w:t xml:space="preserve">    8: "阵容8",</w:t>
      </w:r>
    </w:p>
    <w:p>
      <w:pPr>
        <w:spacing w:line="240" w:lineRule="auto" w:before="0" w:after="0"/>
        <w:ind w:left="283"/>
      </w:pPr>
      <w:r>
        <w:rPr>
          <w:rFonts w:ascii="Consolas" w:hAnsi="Consolas"/>
          <w:color w:val="808080"/>
          <w:sz w:val="18"/>
        </w:rPr>
        <w:t xml:space="preserve"> 31  </w:t>
      </w:r>
      <w:r>
        <w:rPr>
          <w:rFonts w:ascii="Consolas" w:hAnsi="Consolas"/>
          <w:sz w:val="18"/>
        </w:rPr>
        <w:t xml:space="preserve">    9: "阵容9",</w:t>
      </w:r>
    </w:p>
    <w:p>
      <w:pPr>
        <w:spacing w:line="240" w:lineRule="auto" w:before="0" w:after="0"/>
        <w:ind w:left="283"/>
      </w:pPr>
      <w:r>
        <w:rPr>
          <w:rFonts w:ascii="Consolas" w:hAnsi="Consolas"/>
          <w:color w:val="808080"/>
          <w:sz w:val="18"/>
        </w:rPr>
        <w:t xml:space="preserve"> 32  </w:t>
      </w:r>
      <w:r>
        <w:rPr>
          <w:rFonts w:ascii="Consolas" w:hAnsi="Consolas"/>
          <w:sz w:val="18"/>
        </w:rPr>
        <w:t>}</w:t>
      </w:r>
    </w:p>
    <w:p>
      <w:pPr>
        <w:spacing w:line="240" w:lineRule="auto" w:before="0" w:after="0"/>
        <w:ind w:left="283"/>
      </w:pPr>
      <w:r>
        <w:rPr>
          <w:rFonts w:ascii="Consolas" w:hAnsi="Consolas"/>
          <w:color w:val="808080"/>
          <w:sz w:val="18"/>
        </w:rPr>
        <w:t xml:space="preserve"> 33  </w:t>
      </w:r>
      <w:r>
        <w:rPr>
          <w:rFonts w:ascii="Consolas" w:hAnsi="Consolas"/>
          <w:sz w:val="18"/>
        </w:rPr>
      </w:r>
    </w:p>
    <w:p>
      <w:pPr>
        <w:spacing w:line="240" w:lineRule="auto" w:before="0" w:after="0"/>
        <w:ind w:left="283"/>
      </w:pPr>
      <w:r>
        <w:rPr>
          <w:rFonts w:ascii="Consolas" w:hAnsi="Consolas"/>
          <w:color w:val="808080"/>
          <w:sz w:val="18"/>
        </w:rPr>
        <w:t xml:space="preserve"> 34  </w:t>
      </w:r>
      <w:r>
        <w:rPr>
          <w:rFonts w:ascii="Consolas" w:hAnsi="Consolas"/>
          <w:sz w:val="18"/>
        </w:rPr>
      </w:r>
    </w:p>
    <w:p>
      <w:pPr>
        <w:spacing w:line="240" w:lineRule="auto" w:before="0" w:after="0"/>
        <w:ind w:left="283"/>
      </w:pPr>
      <w:r>
        <w:rPr>
          <w:rFonts w:ascii="Consolas" w:hAnsi="Consolas"/>
          <w:color w:val="808080"/>
          <w:sz w:val="18"/>
        </w:rPr>
        <w:t xml:space="preserve"> 35  </w:t>
      </w:r>
      <w:r>
        <w:rPr>
          <w:rFonts w:ascii="Consolas" w:hAnsi="Consolas"/>
          <w:sz w:val="18"/>
        </w:rPr>
        <w:t>def load_data(path="data/tft_dump.parquet"):</w:t>
      </w:r>
    </w:p>
    <w:p>
      <w:pPr>
        <w:spacing w:line="240" w:lineRule="auto" w:before="0" w:after="0"/>
        <w:ind w:left="283"/>
      </w:pPr>
      <w:r>
        <w:rPr>
          <w:rFonts w:ascii="Consolas" w:hAnsi="Consolas"/>
          <w:color w:val="808080"/>
          <w:sz w:val="18"/>
        </w:rPr>
        <w:t xml:space="preserve"> 36  </w:t>
      </w:r>
      <w:r>
        <w:rPr>
          <w:rFonts w:ascii="Consolas" w:hAnsi="Consolas"/>
          <w:sz w:val="18"/>
        </w:rPr>
        <w:t xml:space="preserve">    df = pd.read_parquet(path)</w:t>
      </w:r>
    </w:p>
    <w:p>
      <w:pPr>
        <w:spacing w:line="240" w:lineRule="auto" w:before="0" w:after="0"/>
        <w:ind w:left="283"/>
      </w:pPr>
      <w:r>
        <w:rPr>
          <w:rFonts w:ascii="Consolas" w:hAnsi="Consolas"/>
          <w:color w:val="808080"/>
          <w:sz w:val="18"/>
        </w:rPr>
        <w:t xml:space="preserve"> 37  </w:t>
      </w:r>
      <w:r>
        <w:rPr>
          <w:rFonts w:ascii="Consolas" w:hAnsi="Consolas"/>
          <w:sz w:val="18"/>
        </w:rPr>
        <w:t xml:space="preserve">    print(f"加载数据集: {len(df)} 条记录, {df['match_id'].nunique()} 局游戏")</w:t>
      </w:r>
    </w:p>
    <w:p>
      <w:pPr>
        <w:spacing w:line="240" w:lineRule="auto" w:before="0" w:after="0"/>
        <w:ind w:left="283"/>
      </w:pPr>
      <w:r>
        <w:rPr>
          <w:rFonts w:ascii="Consolas" w:hAnsi="Consolas"/>
          <w:color w:val="808080"/>
          <w:sz w:val="18"/>
        </w:rPr>
        <w:t xml:space="preserve"> 38  </w:t>
      </w:r>
      <w:r>
        <w:rPr>
          <w:rFonts w:ascii="Consolas" w:hAnsi="Consolas"/>
          <w:sz w:val="18"/>
        </w:rPr>
        <w:t xml:space="preserve">    return df</w:t>
      </w:r>
    </w:p>
    <w:p>
      <w:pPr>
        <w:spacing w:line="240" w:lineRule="auto" w:before="0" w:after="0"/>
        <w:ind w:left="283"/>
      </w:pPr>
      <w:r>
        <w:rPr>
          <w:rFonts w:ascii="Consolas" w:hAnsi="Consolas"/>
          <w:color w:val="808080"/>
          <w:sz w:val="18"/>
        </w:rPr>
        <w:t xml:space="preserve"> 39  </w:t>
      </w:r>
      <w:r>
        <w:rPr>
          <w:rFonts w:ascii="Consolas" w:hAnsi="Consolas"/>
          <w:sz w:val="18"/>
        </w:rPr>
      </w:r>
    </w:p>
    <w:p>
      <w:pPr>
        <w:spacing w:line="240" w:lineRule="auto" w:before="0" w:after="0"/>
        <w:ind w:left="283"/>
      </w:pPr>
      <w:r>
        <w:rPr>
          <w:rFonts w:ascii="Consolas" w:hAnsi="Consolas"/>
          <w:color w:val="808080"/>
          <w:sz w:val="18"/>
        </w:rPr>
        <w:t xml:space="preserve"> 40  </w:t>
      </w:r>
      <w:r>
        <w:rPr>
          <w:rFonts w:ascii="Consolas" w:hAnsi="Consolas"/>
          <w:sz w:val="18"/>
        </w:rPr>
      </w:r>
    </w:p>
    <w:p>
      <w:pPr>
        <w:spacing w:line="240" w:lineRule="auto" w:before="0" w:after="0"/>
        <w:ind w:left="283"/>
      </w:pPr>
      <w:r>
        <w:rPr>
          <w:rFonts w:ascii="Consolas" w:hAnsi="Consolas"/>
          <w:color w:val="808080"/>
          <w:sz w:val="18"/>
        </w:rPr>
        <w:t xml:space="preserve"> 41  </w:t>
      </w:r>
      <w:r>
        <w:rPr>
          <w:rFonts w:ascii="Consolas" w:hAnsi="Consolas"/>
          <w:sz w:val="18"/>
        </w:rPr>
        <w:t>def run_clustering(df, k=10):</w:t>
      </w:r>
    </w:p>
    <w:p>
      <w:pPr>
        <w:spacing w:line="240" w:lineRule="auto" w:before="0" w:after="0"/>
        <w:ind w:left="283"/>
      </w:pPr>
      <w:r>
        <w:rPr>
          <w:rFonts w:ascii="Consolas" w:hAnsi="Consolas"/>
          <w:color w:val="808080"/>
          <w:sz w:val="18"/>
        </w:rPr>
        <w:t xml:space="preserve"> 42  </w:t>
      </w:r>
      <w:r>
        <w:rPr>
          <w:rFonts w:ascii="Consolas" w:hAnsi="Consolas"/>
          <w:sz w:val="18"/>
        </w:rPr>
        <w:t xml:space="preserve">    """对阵容进行K-Means聚类（仅使用羁绊特征）"""</w:t>
      </w:r>
    </w:p>
    <w:p>
      <w:pPr>
        <w:spacing w:line="240" w:lineRule="auto" w:before="0" w:after="0"/>
        <w:ind w:left="283"/>
      </w:pPr>
      <w:r>
        <w:rPr>
          <w:rFonts w:ascii="Consolas" w:hAnsi="Consolas"/>
          <w:color w:val="808080"/>
          <w:sz w:val="18"/>
        </w:rPr>
        <w:t xml:space="preserve"> 43  </w:t>
      </w:r>
      <w:r>
        <w:rPr>
          <w:rFonts w:ascii="Consolas" w:hAnsi="Consolas"/>
          <w:sz w:val="18"/>
        </w:rPr>
        <w:t xml:space="preserve">    # 提取羁绊列（syn_开头）</w:t>
      </w:r>
    </w:p>
    <w:p>
      <w:pPr>
        <w:spacing w:line="240" w:lineRule="auto" w:before="0" w:after="0"/>
        <w:ind w:left="283"/>
      </w:pPr>
      <w:r>
        <w:rPr>
          <w:rFonts w:ascii="Consolas" w:hAnsi="Consolas"/>
          <w:color w:val="808080"/>
          <w:sz w:val="18"/>
        </w:rPr>
        <w:t xml:space="preserve"> 44  </w:t>
      </w:r>
      <w:r>
        <w:rPr>
          <w:rFonts w:ascii="Consolas" w:hAnsi="Consolas"/>
          <w:sz w:val="18"/>
        </w:rPr>
        <w:t xml:space="preserve">    synergy_cols = [c for c in df.columns if c.startswith("syn_")]</w:t>
      </w:r>
    </w:p>
    <w:p>
      <w:pPr>
        <w:spacing w:line="240" w:lineRule="auto" w:before="0" w:after="0"/>
        <w:ind w:left="283"/>
      </w:pPr>
      <w:r>
        <w:rPr>
          <w:rFonts w:ascii="Consolas" w:hAnsi="Consolas"/>
          <w:color w:val="808080"/>
          <w:sz w:val="18"/>
        </w:rPr>
        <w:t xml:space="preserve"> 45  </w:t>
      </w:r>
      <w:r>
        <w:rPr>
          <w:rFonts w:ascii="Consolas" w:hAnsi="Consolas"/>
          <w:sz w:val="18"/>
        </w:rPr>
        <w:t xml:space="preserve">    X = df[synergy_cols].fillna(0).values</w:t>
      </w:r>
    </w:p>
    <w:p>
      <w:pPr>
        <w:spacing w:line="240" w:lineRule="auto" w:before="0" w:after="0"/>
        <w:ind w:left="283"/>
      </w:pPr>
      <w:r>
        <w:rPr>
          <w:rFonts w:ascii="Consolas" w:hAnsi="Consolas"/>
          <w:color w:val="808080"/>
          <w:sz w:val="18"/>
        </w:rPr>
        <w:t xml:space="preserve"> 46  </w:t>
      </w:r>
      <w:r>
        <w:rPr>
          <w:rFonts w:ascii="Consolas" w:hAnsi="Consolas"/>
          <w:sz w:val="18"/>
        </w:rPr>
      </w:r>
    </w:p>
    <w:p>
      <w:pPr>
        <w:spacing w:line="240" w:lineRule="auto" w:before="0" w:after="0"/>
        <w:ind w:left="283"/>
      </w:pPr>
      <w:r>
        <w:rPr>
          <w:rFonts w:ascii="Consolas" w:hAnsi="Consolas"/>
          <w:color w:val="808080"/>
          <w:sz w:val="18"/>
        </w:rPr>
        <w:t xml:space="preserve"> 47  </w:t>
      </w:r>
      <w:r>
        <w:rPr>
          <w:rFonts w:ascii="Consolas" w:hAnsi="Consolas"/>
          <w:sz w:val="18"/>
        </w:rPr>
        <w:t xml:space="preserve">    # 标准化</w:t>
      </w:r>
    </w:p>
    <w:p>
      <w:pPr>
        <w:spacing w:line="240" w:lineRule="auto" w:before="0" w:after="0"/>
        <w:ind w:left="283"/>
      </w:pPr>
      <w:r>
        <w:rPr>
          <w:rFonts w:ascii="Consolas" w:hAnsi="Consolas"/>
          <w:color w:val="808080"/>
          <w:sz w:val="18"/>
        </w:rPr>
        <w:t xml:space="preserve"> 48  </w:t>
      </w:r>
      <w:r>
        <w:rPr>
          <w:rFonts w:ascii="Consolas" w:hAnsi="Consolas"/>
          <w:sz w:val="18"/>
        </w:rPr>
        <w:t xml:space="preserve">    scaler = StandardScaler()</w:t>
      </w:r>
    </w:p>
    <w:p>
      <w:pPr>
        <w:spacing w:line="240" w:lineRule="auto" w:before="0" w:after="0"/>
        <w:ind w:left="283"/>
      </w:pPr>
      <w:r>
        <w:rPr>
          <w:rFonts w:ascii="Consolas" w:hAnsi="Consolas"/>
          <w:color w:val="808080"/>
          <w:sz w:val="18"/>
        </w:rPr>
        <w:t xml:space="preserve"> 49  </w:t>
      </w:r>
      <w:r>
        <w:rPr>
          <w:rFonts w:ascii="Consolas" w:hAnsi="Consolas"/>
          <w:sz w:val="18"/>
        </w:rPr>
        <w:t xml:space="preserve">    X_scaled = scaler.fit_transform(X)</w:t>
      </w:r>
    </w:p>
    <w:p>
      <w:pPr>
        <w:spacing w:line="240" w:lineRule="auto" w:before="0" w:after="0"/>
        <w:ind w:left="283"/>
      </w:pPr>
      <w:r>
        <w:rPr>
          <w:rFonts w:ascii="Consolas" w:hAnsi="Consolas"/>
          <w:color w:val="808080"/>
          <w:sz w:val="18"/>
        </w:rPr>
        <w:t xml:space="preserve"> 50  </w:t>
      </w:r>
      <w:r>
        <w:rPr>
          <w:rFonts w:ascii="Consolas" w:hAnsi="Consolas"/>
          <w:sz w:val="18"/>
        </w:rPr>
      </w:r>
    </w:p>
    <w:p>
      <w:pPr>
        <w:spacing w:line="240" w:lineRule="auto" w:before="0" w:after="0"/>
        <w:ind w:left="283"/>
      </w:pPr>
      <w:r>
        <w:rPr>
          <w:rFonts w:ascii="Consolas" w:hAnsi="Consolas"/>
          <w:color w:val="808080"/>
          <w:sz w:val="18"/>
        </w:rPr>
        <w:t xml:space="preserve"> 51  </w:t>
      </w:r>
      <w:r>
        <w:rPr>
          <w:rFonts w:ascii="Consolas" w:hAnsi="Consolas"/>
          <w:sz w:val="18"/>
        </w:rPr>
        <w:t xml:space="preserve">    print(f"\nK-Means 聚类: K={k}, 特征维度={X_scaled.shape[1]} (羁绊数)")</w:t>
      </w:r>
    </w:p>
    <w:p>
      <w:pPr>
        <w:spacing w:line="240" w:lineRule="auto" w:before="0" w:after="0"/>
        <w:ind w:left="283"/>
      </w:pPr>
      <w:r>
        <w:rPr>
          <w:rFonts w:ascii="Consolas" w:hAnsi="Consolas"/>
          <w:color w:val="808080"/>
          <w:sz w:val="18"/>
        </w:rPr>
        <w:t xml:space="preserve"> 52  </w:t>
      </w:r>
      <w:r>
        <w:rPr>
          <w:rFonts w:ascii="Consolas" w:hAnsi="Consolas"/>
          <w:sz w:val="18"/>
        </w:rPr>
        <w:t xml:space="preserve">    kmeans = KMeans(n_clusters=k, random_state=42, n_init="auto")</w:t>
      </w:r>
    </w:p>
    <w:p>
      <w:pPr>
        <w:spacing w:line="240" w:lineRule="auto" w:before="0" w:after="0"/>
        <w:ind w:left="283"/>
      </w:pPr>
      <w:r>
        <w:rPr>
          <w:rFonts w:ascii="Consolas" w:hAnsi="Consolas"/>
          <w:color w:val="808080"/>
          <w:sz w:val="18"/>
        </w:rPr>
        <w:t xml:space="preserve"> 53  </w:t>
      </w:r>
      <w:r>
        <w:rPr>
          <w:rFonts w:ascii="Consolas" w:hAnsi="Consolas"/>
          <w:sz w:val="18"/>
        </w:rPr>
        <w:t xml:space="preserve">    df["cluster"] = kmeans.fit_predict(X_scaled)</w:t>
      </w:r>
    </w:p>
    <w:p>
      <w:pPr>
        <w:spacing w:line="240" w:lineRule="auto" w:before="0" w:after="0"/>
        <w:ind w:left="283"/>
      </w:pPr>
      <w:r>
        <w:rPr>
          <w:rFonts w:ascii="Consolas" w:hAnsi="Consolas"/>
          <w:color w:val="808080"/>
          <w:sz w:val="18"/>
        </w:rPr>
        <w:t xml:space="preserve"> 54  </w:t>
      </w:r>
      <w:r>
        <w:rPr>
          <w:rFonts w:ascii="Consolas" w:hAnsi="Consolas"/>
          <w:sz w:val="18"/>
        </w:rPr>
      </w:r>
    </w:p>
    <w:p>
      <w:pPr>
        <w:spacing w:line="240" w:lineRule="auto" w:before="0" w:after="0"/>
        <w:ind w:left="283"/>
      </w:pPr>
      <w:r>
        <w:rPr>
          <w:rFonts w:ascii="Consolas" w:hAnsi="Consolas"/>
          <w:color w:val="808080"/>
          <w:sz w:val="18"/>
        </w:rPr>
        <w:t xml:space="preserve"> 55  </w:t>
      </w:r>
      <w:r>
        <w:rPr>
          <w:rFonts w:ascii="Consolas" w:hAnsi="Consolas"/>
          <w:sz w:val="18"/>
        </w:rPr>
        <w:t xml:space="preserve">    return df, X_scaled, kmeans</w:t>
      </w:r>
    </w:p>
    <w:p>
      <w:pPr>
        <w:spacing w:line="240" w:lineRule="auto" w:before="0" w:after="0"/>
        <w:ind w:left="283"/>
      </w:pPr>
      <w:r>
        <w:rPr>
          <w:rFonts w:ascii="Consolas" w:hAnsi="Consolas"/>
          <w:color w:val="808080"/>
          <w:sz w:val="18"/>
        </w:rPr>
        <w:t xml:space="preserve"> 56  </w:t>
      </w:r>
      <w:r>
        <w:rPr>
          <w:rFonts w:ascii="Consolas" w:hAnsi="Consolas"/>
          <w:sz w:val="18"/>
        </w:rPr>
      </w:r>
    </w:p>
    <w:p>
      <w:pPr>
        <w:spacing w:line="240" w:lineRule="auto" w:before="0" w:after="0"/>
        <w:ind w:left="283"/>
      </w:pPr>
      <w:r>
        <w:rPr>
          <w:rFonts w:ascii="Consolas" w:hAnsi="Consolas"/>
          <w:color w:val="808080"/>
          <w:sz w:val="18"/>
        </w:rPr>
        <w:t xml:space="preserve"> 57  </w:t>
      </w:r>
      <w:r>
        <w:rPr>
          <w:rFonts w:ascii="Consolas" w:hAnsi="Consolas"/>
          <w:sz w:val="18"/>
        </w:rPr>
      </w:r>
    </w:p>
    <w:p>
      <w:pPr>
        <w:spacing w:line="240" w:lineRule="auto" w:before="0" w:after="0"/>
        <w:ind w:left="283"/>
      </w:pPr>
      <w:r>
        <w:rPr>
          <w:rFonts w:ascii="Consolas" w:hAnsi="Consolas"/>
          <w:color w:val="808080"/>
          <w:sz w:val="18"/>
        </w:rPr>
        <w:t xml:space="preserve"> 58  </w:t>
      </w:r>
      <w:r>
        <w:rPr>
          <w:rFonts w:ascii="Consolas" w:hAnsi="Consolas"/>
          <w:sz w:val="18"/>
        </w:rPr>
        <w:t>def analyze_clusters(df, synergy_cols, champion_cols):</w:t>
      </w:r>
    </w:p>
    <w:p>
      <w:pPr>
        <w:spacing w:line="240" w:lineRule="auto" w:before="0" w:after="0"/>
        <w:ind w:left="283"/>
      </w:pPr>
      <w:r>
        <w:rPr>
          <w:rFonts w:ascii="Consolas" w:hAnsi="Consolas"/>
          <w:color w:val="808080"/>
          <w:sz w:val="18"/>
        </w:rPr>
        <w:t xml:space="preserve"> 59  </w:t>
      </w:r>
      <w:r>
        <w:rPr>
          <w:rFonts w:ascii="Consolas" w:hAnsi="Consolas"/>
          <w:sz w:val="18"/>
        </w:rPr>
        <w:t xml:space="preserve">    """分析每个簇的统计信息：样本量、前四率、核心羁绊、核心棋子"""</w:t>
      </w:r>
    </w:p>
    <w:p>
      <w:pPr>
        <w:spacing w:line="240" w:lineRule="auto" w:before="0" w:after="0"/>
        <w:ind w:left="283"/>
      </w:pPr>
      <w:r>
        <w:rPr>
          <w:rFonts w:ascii="Consolas" w:hAnsi="Consolas"/>
          <w:color w:val="808080"/>
          <w:sz w:val="18"/>
        </w:rPr>
        <w:t xml:space="preserve"> 60  </w:t>
      </w:r>
      <w:r>
        <w:rPr>
          <w:rFonts w:ascii="Consolas" w:hAnsi="Consolas"/>
          <w:sz w:val="18"/>
        </w:rPr>
        <w:t xml:space="preserve">    print("\n" + "=" * 70)</w:t>
      </w:r>
    </w:p>
    <w:p>
      <w:pPr>
        <w:spacing w:line="240" w:lineRule="auto" w:before="0" w:after="0"/>
        <w:ind w:left="283"/>
      </w:pPr>
      <w:r>
        <w:rPr>
          <w:rFonts w:ascii="Consolas" w:hAnsi="Consolas"/>
          <w:color w:val="808080"/>
          <w:sz w:val="18"/>
        </w:rPr>
        <w:t xml:space="preserve"> 61  </w:t>
      </w:r>
      <w:r>
        <w:rPr>
          <w:rFonts w:ascii="Consolas" w:hAnsi="Consolas"/>
          <w:sz w:val="18"/>
        </w:rPr>
        <w:t xml:space="preserve">    print("  Meta 阵容发现结果 (K-Means 聚类)")</w:t>
      </w:r>
    </w:p>
    <w:p>
      <w:pPr>
        <w:spacing w:line="240" w:lineRule="auto" w:before="0" w:after="0"/>
        <w:ind w:left="283"/>
      </w:pPr>
      <w:r>
        <w:rPr>
          <w:rFonts w:ascii="Consolas" w:hAnsi="Consolas"/>
          <w:color w:val="808080"/>
          <w:sz w:val="18"/>
        </w:rPr>
        <w:t xml:space="preserve"> 62  </w:t>
      </w:r>
      <w:r>
        <w:rPr>
          <w:rFonts w:ascii="Consolas" w:hAnsi="Consolas"/>
          <w:sz w:val="18"/>
        </w:rPr>
        <w:t xml:space="preserve">    print("=" * 70)</w:t>
      </w:r>
    </w:p>
    <w:p>
      <w:pPr>
        <w:spacing w:line="240" w:lineRule="auto" w:before="0" w:after="0"/>
        <w:ind w:left="283"/>
      </w:pPr>
      <w:r>
        <w:rPr>
          <w:rFonts w:ascii="Consolas" w:hAnsi="Consolas"/>
          <w:color w:val="808080"/>
          <w:sz w:val="18"/>
        </w:rPr>
        <w:t xml:space="preserve"> 63  </w:t>
      </w:r>
      <w:r>
        <w:rPr>
          <w:rFonts w:ascii="Consolas" w:hAnsi="Consolas"/>
          <w:sz w:val="18"/>
        </w:rPr>
      </w:r>
    </w:p>
    <w:p>
      <w:pPr>
        <w:spacing w:line="240" w:lineRule="auto" w:before="0" w:after="0"/>
        <w:ind w:left="283"/>
      </w:pPr>
      <w:r>
        <w:rPr>
          <w:rFonts w:ascii="Consolas" w:hAnsi="Consolas"/>
          <w:color w:val="808080"/>
          <w:sz w:val="18"/>
        </w:rPr>
        <w:t xml:space="preserve"> 64  </w:t>
      </w:r>
      <w:r>
        <w:rPr>
          <w:rFonts w:ascii="Consolas" w:hAnsi="Consolas"/>
          <w:sz w:val="18"/>
        </w:rPr>
        <w:t xml:space="preserve">    for cid in sorted(df["cluster"].unique()):</w:t>
      </w:r>
    </w:p>
    <w:p>
      <w:pPr>
        <w:spacing w:line="240" w:lineRule="auto" w:before="0" w:after="0"/>
        <w:ind w:left="283"/>
      </w:pPr>
      <w:r>
        <w:rPr>
          <w:rFonts w:ascii="Consolas" w:hAnsi="Consolas"/>
          <w:color w:val="808080"/>
          <w:sz w:val="18"/>
        </w:rPr>
        <w:t xml:space="preserve"> 65  </w:t>
      </w:r>
      <w:r>
        <w:rPr>
          <w:rFonts w:ascii="Consolas" w:hAnsi="Consolas"/>
          <w:sz w:val="18"/>
        </w:rPr>
        <w:t xml:space="preserve">        subset = df[df["cluster"] == cid]</w:t>
      </w:r>
    </w:p>
    <w:p>
      <w:pPr>
        <w:spacing w:line="240" w:lineRule="auto" w:before="0" w:after="0"/>
        <w:ind w:left="283"/>
      </w:pPr>
      <w:r>
        <w:rPr>
          <w:rFonts w:ascii="Consolas" w:hAnsi="Consolas"/>
          <w:color w:val="808080"/>
          <w:sz w:val="18"/>
        </w:rPr>
        <w:t xml:space="preserve"> 66  </w:t>
      </w:r>
      <w:r>
        <w:rPr>
          <w:rFonts w:ascii="Consolas" w:hAnsi="Consolas"/>
          <w:sz w:val="18"/>
        </w:rPr>
        <w:t xml:space="preserve">        n_players = len(subset)</w:t>
      </w:r>
    </w:p>
    <w:p>
      <w:pPr>
        <w:spacing w:line="240" w:lineRule="auto" w:before="0" w:after="0"/>
        <w:ind w:left="283"/>
      </w:pPr>
      <w:r>
        <w:rPr>
          <w:rFonts w:ascii="Consolas" w:hAnsi="Consolas"/>
          <w:color w:val="808080"/>
          <w:sz w:val="18"/>
        </w:rPr>
        <w:t xml:space="preserve"> 67  </w:t>
      </w:r>
      <w:r>
        <w:rPr>
          <w:rFonts w:ascii="Consolas" w:hAnsi="Consolas"/>
          <w:sz w:val="18"/>
        </w:rPr>
        <w:t xml:space="preserve">        winrate = subset["win"].mean() * 100</w:t>
      </w:r>
    </w:p>
    <w:p>
      <w:pPr>
        <w:spacing w:line="240" w:lineRule="auto" w:before="0" w:after="0"/>
        <w:ind w:left="283"/>
      </w:pPr>
      <w:r>
        <w:rPr>
          <w:rFonts w:ascii="Consolas" w:hAnsi="Consolas"/>
          <w:color w:val="808080"/>
          <w:sz w:val="18"/>
        </w:rPr>
        <w:t xml:space="preserve"> 68  </w:t>
      </w:r>
      <w:r>
        <w:rPr>
          <w:rFonts w:ascii="Consolas" w:hAnsi="Consolas"/>
          <w:sz w:val="18"/>
        </w:rPr>
        <w:t xml:space="preserve">        avg_place = subset["placement"].mean()</w:t>
      </w:r>
    </w:p>
    <w:p>
      <w:pPr>
        <w:spacing w:line="240" w:lineRule="auto" w:before="0" w:after="0"/>
        <w:ind w:left="283"/>
      </w:pPr>
      <w:r>
        <w:rPr>
          <w:rFonts w:ascii="Consolas" w:hAnsi="Consolas"/>
          <w:color w:val="808080"/>
          <w:sz w:val="18"/>
        </w:rPr>
        <w:t xml:space="preserve"> 69  </w:t>
      </w:r>
      <w:r>
        <w:rPr>
          <w:rFonts w:ascii="Consolas" w:hAnsi="Consolas"/>
          <w:sz w:val="18"/>
        </w:rPr>
        <w:t xml:space="preserve">        name = CLUSTER_NAMES.get(cid, f"阵容{cid}")</w:t>
      </w:r>
    </w:p>
    <w:p>
      <w:pPr>
        <w:spacing w:line="240" w:lineRule="auto" w:before="0" w:after="0"/>
        <w:ind w:left="283"/>
      </w:pPr>
      <w:r>
        <w:rPr>
          <w:rFonts w:ascii="Consolas" w:hAnsi="Consolas"/>
          <w:color w:val="808080"/>
          <w:sz w:val="18"/>
        </w:rPr>
        <w:t xml:space="preserve"> 70  </w:t>
      </w:r>
      <w:r>
        <w:rPr>
          <w:rFonts w:ascii="Consolas" w:hAnsi="Consolas"/>
          <w:sz w:val="18"/>
        </w:rPr>
      </w:r>
    </w:p>
    <w:p>
      <w:pPr>
        <w:spacing w:line="240" w:lineRule="auto" w:before="0" w:after="0"/>
        <w:ind w:left="283"/>
      </w:pPr>
      <w:r>
        <w:rPr>
          <w:rFonts w:ascii="Consolas" w:hAnsi="Consolas"/>
          <w:color w:val="808080"/>
          <w:sz w:val="18"/>
        </w:rPr>
        <w:t xml:space="preserve"> 71  </w:t>
      </w:r>
      <w:r>
        <w:rPr>
          <w:rFonts w:ascii="Consolas" w:hAnsi="Consolas"/>
          <w:sz w:val="18"/>
        </w:rPr>
        <w:t xml:space="preserve">        # 核心羁绊（该簇内平均等级最高的4个）</w:t>
      </w:r>
    </w:p>
    <w:p>
      <w:pPr>
        <w:spacing w:line="240" w:lineRule="auto" w:before="0" w:after="0"/>
        <w:ind w:left="283"/>
      </w:pPr>
      <w:r>
        <w:rPr>
          <w:rFonts w:ascii="Consolas" w:hAnsi="Consolas"/>
          <w:color w:val="808080"/>
          <w:sz w:val="18"/>
        </w:rPr>
        <w:t xml:space="preserve"> 72  </w:t>
      </w:r>
      <w:r>
        <w:rPr>
          <w:rFonts w:ascii="Consolas" w:hAnsi="Consolas"/>
          <w:sz w:val="18"/>
        </w:rPr>
        <w:t xml:space="preserve">        syn_mean = subset[synergy_cols].mean().sort_values(ascending=False)</w:t>
      </w:r>
    </w:p>
    <w:p>
      <w:pPr>
        <w:spacing w:line="240" w:lineRule="auto" w:before="0" w:after="0"/>
        <w:ind w:left="283"/>
      </w:pPr>
      <w:r>
        <w:rPr>
          <w:rFonts w:ascii="Consolas" w:hAnsi="Consolas"/>
          <w:color w:val="808080"/>
          <w:sz w:val="18"/>
        </w:rPr>
        <w:t xml:space="preserve"> 73  </w:t>
      </w:r>
      <w:r>
        <w:rPr>
          <w:rFonts w:ascii="Consolas" w:hAnsi="Consolas"/>
          <w:sz w:val="18"/>
        </w:rPr>
        <w:t xml:space="preserve">        top4_syn = syn_mean.head(4)</w:t>
      </w:r>
    </w:p>
    <w:p>
      <w:pPr>
        <w:spacing w:line="240" w:lineRule="auto" w:before="0" w:after="0"/>
        <w:ind w:left="283"/>
      </w:pPr>
      <w:r>
        <w:rPr>
          <w:rFonts w:ascii="Consolas" w:hAnsi="Consolas"/>
          <w:color w:val="808080"/>
          <w:sz w:val="18"/>
        </w:rPr>
        <w:t xml:space="preserve"> 74  </w:t>
      </w:r>
      <w:r>
        <w:rPr>
          <w:rFonts w:ascii="Consolas" w:hAnsi="Consolas"/>
          <w:sz w:val="18"/>
        </w:rPr>
      </w:r>
    </w:p>
    <w:p>
      <w:pPr>
        <w:spacing w:line="240" w:lineRule="auto" w:before="0" w:after="0"/>
        <w:ind w:left="283"/>
      </w:pPr>
      <w:r>
        <w:rPr>
          <w:rFonts w:ascii="Consolas" w:hAnsi="Consolas"/>
          <w:color w:val="808080"/>
          <w:sz w:val="18"/>
        </w:rPr>
        <w:t xml:space="preserve"> 75  </w:t>
      </w:r>
      <w:r>
        <w:rPr>
          <w:rFonts w:ascii="Consolas" w:hAnsi="Consolas"/>
          <w:sz w:val="18"/>
        </w:rPr>
        <w:t xml:space="preserve">        # 核心棋子（该簇内出现率最高的5个）</w:t>
      </w:r>
    </w:p>
    <w:p>
      <w:pPr>
        <w:spacing w:line="240" w:lineRule="auto" w:before="0" w:after="0"/>
        <w:ind w:left="283"/>
      </w:pPr>
      <w:r>
        <w:rPr>
          <w:rFonts w:ascii="Consolas" w:hAnsi="Consolas"/>
          <w:color w:val="808080"/>
          <w:sz w:val="18"/>
        </w:rPr>
        <w:t xml:space="preserve"> 76  </w:t>
      </w:r>
      <w:r>
        <w:rPr>
          <w:rFonts w:ascii="Consolas" w:hAnsi="Consolas"/>
          <w:sz w:val="18"/>
        </w:rPr>
        <w:t xml:space="preserve">        unit_mean = subset[champion_cols].mean().sort_values(ascending=False)</w:t>
      </w:r>
    </w:p>
    <w:p>
      <w:pPr>
        <w:spacing w:line="240" w:lineRule="auto" w:before="0" w:after="0"/>
        <w:ind w:left="283"/>
      </w:pPr>
      <w:r>
        <w:rPr>
          <w:rFonts w:ascii="Consolas" w:hAnsi="Consolas"/>
          <w:color w:val="808080"/>
          <w:sz w:val="18"/>
        </w:rPr>
        <w:t xml:space="preserve"> 77  </w:t>
      </w:r>
      <w:r>
        <w:rPr>
          <w:rFonts w:ascii="Consolas" w:hAnsi="Consolas"/>
          <w:sz w:val="18"/>
        </w:rPr>
        <w:t xml:space="preserve">        top5_units = unit_mean.head(5)</w:t>
      </w:r>
    </w:p>
    <w:p>
      <w:pPr>
        <w:spacing w:line="240" w:lineRule="auto" w:before="0" w:after="0"/>
        <w:ind w:left="283"/>
      </w:pPr>
      <w:r>
        <w:rPr>
          <w:rFonts w:ascii="Consolas" w:hAnsi="Consolas"/>
          <w:color w:val="808080"/>
          <w:sz w:val="18"/>
        </w:rPr>
        <w:t xml:space="preserve"> 78  </w:t>
      </w:r>
      <w:r>
        <w:rPr>
          <w:rFonts w:ascii="Consolas" w:hAnsi="Consolas"/>
          <w:sz w:val="18"/>
        </w:rPr>
      </w:r>
    </w:p>
    <w:p>
      <w:pPr>
        <w:spacing w:line="240" w:lineRule="auto" w:before="0" w:after="0"/>
        <w:ind w:left="283"/>
      </w:pPr>
      <w:r>
        <w:rPr>
          <w:rFonts w:ascii="Consolas" w:hAnsi="Consolas"/>
          <w:color w:val="808080"/>
          <w:sz w:val="18"/>
        </w:rPr>
        <w:t xml:space="preserve"> 79  </w:t>
      </w:r>
      <w:r>
        <w:rPr>
          <w:rFonts w:ascii="Consolas" w:hAnsi="Consolas"/>
          <w:sz w:val="18"/>
        </w:rPr>
        <w:t xml:space="preserve">        print(f"\n■ 簇 {cid}: {name} [{n_players}名玩家]")</w:t>
      </w:r>
    </w:p>
    <w:p>
      <w:pPr>
        <w:spacing w:line="240" w:lineRule="auto" w:before="0" w:after="0"/>
        <w:ind w:left="283"/>
      </w:pPr>
      <w:r>
        <w:rPr>
          <w:rFonts w:ascii="Consolas" w:hAnsi="Consolas"/>
          <w:color w:val="808080"/>
          <w:sz w:val="18"/>
        </w:rPr>
        <w:t xml:space="preserve"> 80  </w:t>
      </w:r>
      <w:r>
        <w:rPr>
          <w:rFonts w:ascii="Consolas" w:hAnsi="Consolas"/>
          <w:sz w:val="18"/>
        </w:rPr>
        <w:t xml:space="preserve">        print(f"  前四率: {winrate:.1f}%  |  平均排名: {avg_place:.2f}")</w:t>
      </w:r>
    </w:p>
    <w:p>
      <w:pPr>
        <w:spacing w:line="240" w:lineRule="auto" w:before="0" w:after="0"/>
        <w:ind w:left="283"/>
      </w:pPr>
      <w:r>
        <w:rPr>
          <w:rFonts w:ascii="Consolas" w:hAnsi="Consolas"/>
          <w:color w:val="808080"/>
          <w:sz w:val="18"/>
        </w:rPr>
        <w:t xml:space="preserve"> 81  </w:t>
      </w:r>
      <w:r>
        <w:rPr>
          <w:rFonts w:ascii="Consolas" w:hAnsi="Consolas"/>
          <w:sz w:val="18"/>
        </w:rPr>
        <w:t xml:space="preserve">        print(f"  核心羁绊:")</w:t>
      </w:r>
    </w:p>
    <w:p>
      <w:pPr>
        <w:spacing w:line="240" w:lineRule="auto" w:before="0" w:after="0"/>
        <w:ind w:left="283"/>
      </w:pPr>
      <w:r>
        <w:rPr>
          <w:rFonts w:ascii="Consolas" w:hAnsi="Consolas"/>
          <w:color w:val="808080"/>
          <w:sz w:val="18"/>
        </w:rPr>
        <w:t xml:space="preserve"> 82  </w:t>
      </w:r>
      <w:r>
        <w:rPr>
          <w:rFonts w:ascii="Consolas" w:hAnsi="Consolas"/>
          <w:sz w:val="18"/>
        </w:rPr>
        <w:t xml:space="preserve">        for trait_col, val in top4_syn.items():</w:t>
      </w:r>
    </w:p>
    <w:p>
      <w:pPr>
        <w:spacing w:line="240" w:lineRule="auto" w:before="0" w:after="0"/>
        <w:ind w:left="283"/>
      </w:pPr>
      <w:r>
        <w:rPr>
          <w:rFonts w:ascii="Consolas" w:hAnsi="Consolas"/>
          <w:color w:val="808080"/>
          <w:sz w:val="18"/>
        </w:rPr>
        <w:t xml:space="preserve"> 83  </w:t>
      </w:r>
      <w:r>
        <w:rPr>
          <w:rFonts w:ascii="Consolas" w:hAnsi="Consolas"/>
          <w:sz w:val="18"/>
        </w:rPr>
        <w:t xml:space="preserve">            trait_name = TRAITS.get(trait_col.replace("syn_", ""), trait_col)</w:t>
      </w:r>
    </w:p>
    <w:p>
      <w:pPr>
        <w:spacing w:line="240" w:lineRule="auto" w:before="0" w:after="0"/>
        <w:ind w:left="283"/>
      </w:pPr>
      <w:r>
        <w:rPr>
          <w:rFonts w:ascii="Consolas" w:hAnsi="Consolas"/>
          <w:color w:val="808080"/>
          <w:sz w:val="18"/>
        </w:rPr>
        <w:t xml:space="preserve"> 84  </w:t>
      </w:r>
      <w:r>
        <w:rPr>
          <w:rFonts w:ascii="Consolas" w:hAnsi="Consolas"/>
          <w:sz w:val="18"/>
        </w:rPr>
        <w:t xml:space="preserve">            pct = (subset[trait_col] &gt; 0).mean() * 100</w:t>
      </w:r>
    </w:p>
    <w:p>
      <w:pPr>
        <w:spacing w:line="240" w:lineRule="auto" w:before="0" w:after="0"/>
        <w:ind w:left="283"/>
      </w:pPr>
      <w:r>
        <w:rPr>
          <w:rFonts w:ascii="Consolas" w:hAnsi="Consolas"/>
          <w:color w:val="808080"/>
          <w:sz w:val="18"/>
        </w:rPr>
        <w:t xml:space="preserve"> 85  </w:t>
      </w:r>
      <w:r>
        <w:rPr>
          <w:rFonts w:ascii="Consolas" w:hAnsi="Consolas"/>
          <w:sz w:val="18"/>
        </w:rPr>
        <w:t xml:space="preserve">            print(f"    - {trait_name:&lt;12} 平均等级 {val:.1f} (携带率 {pct:.0f}%)")</w:t>
      </w:r>
    </w:p>
    <w:p>
      <w:pPr>
        <w:spacing w:line="240" w:lineRule="auto" w:before="0" w:after="0"/>
        <w:ind w:left="283"/>
      </w:pPr>
      <w:r>
        <w:rPr>
          <w:rFonts w:ascii="Consolas" w:hAnsi="Consolas"/>
          <w:color w:val="808080"/>
          <w:sz w:val="18"/>
        </w:rPr>
        <w:t xml:space="preserve"> 86  </w:t>
      </w:r>
      <w:r>
        <w:rPr>
          <w:rFonts w:ascii="Consolas" w:hAnsi="Consolas"/>
          <w:sz w:val="18"/>
        </w:rPr>
        <w:t xml:space="preserve">        print(f"  核心棋子:")</w:t>
      </w:r>
    </w:p>
    <w:p>
      <w:pPr>
        <w:spacing w:line="240" w:lineRule="auto" w:before="0" w:after="0"/>
        <w:ind w:left="283"/>
      </w:pPr>
      <w:r>
        <w:rPr>
          <w:rFonts w:ascii="Consolas" w:hAnsi="Consolas"/>
          <w:color w:val="808080"/>
          <w:sz w:val="18"/>
        </w:rPr>
        <w:t xml:space="preserve"> 87  </w:t>
      </w:r>
      <w:r>
        <w:rPr>
          <w:rFonts w:ascii="Consolas" w:hAnsi="Consolas"/>
          <w:sz w:val="18"/>
        </w:rPr>
        <w:t xml:space="preserve">        for unit_col, val in top5_units.items():</w:t>
      </w:r>
    </w:p>
    <w:p>
      <w:pPr>
        <w:spacing w:line="240" w:lineRule="auto" w:before="0" w:after="0"/>
        <w:ind w:left="283"/>
      </w:pPr>
      <w:r>
        <w:rPr>
          <w:rFonts w:ascii="Consolas" w:hAnsi="Consolas"/>
          <w:color w:val="808080"/>
          <w:sz w:val="18"/>
        </w:rPr>
        <w:t xml:space="preserve"> 88  </w:t>
      </w:r>
      <w:r>
        <w:rPr>
          <w:rFonts w:ascii="Consolas" w:hAnsi="Consolas"/>
          <w:sz w:val="18"/>
        </w:rPr>
        <w:t xml:space="preserve">            unit_info = CHAMPIONS.get(unit_col.replace("unit_", ""), None)</w:t>
      </w:r>
    </w:p>
    <w:p>
      <w:pPr>
        <w:spacing w:line="240" w:lineRule="auto" w:before="0" w:after="0"/>
        <w:ind w:left="283"/>
      </w:pPr>
      <w:r>
        <w:rPr>
          <w:rFonts w:ascii="Consolas" w:hAnsi="Consolas"/>
          <w:color w:val="808080"/>
          <w:sz w:val="18"/>
        </w:rPr>
        <w:t xml:space="preserve"> 89  </w:t>
      </w:r>
      <w:r>
        <w:rPr>
          <w:rFonts w:ascii="Consolas" w:hAnsi="Consolas"/>
          <w:sz w:val="18"/>
        </w:rPr>
        <w:t xml:space="preserve">            unit_name = unit_info[0] if unit_info else unit_col</w:t>
      </w:r>
    </w:p>
    <w:p>
      <w:pPr>
        <w:spacing w:line="240" w:lineRule="auto" w:before="0" w:after="0"/>
        <w:ind w:left="283"/>
      </w:pPr>
      <w:r>
        <w:rPr>
          <w:rFonts w:ascii="Consolas" w:hAnsi="Consolas"/>
          <w:color w:val="808080"/>
          <w:sz w:val="18"/>
        </w:rPr>
        <w:t xml:space="preserve"> 90  </w:t>
      </w:r>
      <w:r>
        <w:rPr>
          <w:rFonts w:ascii="Consolas" w:hAnsi="Consolas"/>
          <w:sz w:val="18"/>
        </w:rPr>
        <w:t xml:space="preserve">            print(f"    - {unit_name:&lt;12} 出场率 {val*100:.0f}%")</w:t>
      </w:r>
    </w:p>
    <w:p>
      <w:pPr>
        <w:spacing w:line="240" w:lineRule="auto" w:before="0" w:after="0"/>
        <w:ind w:left="283"/>
      </w:pPr>
      <w:r>
        <w:rPr>
          <w:rFonts w:ascii="Consolas" w:hAnsi="Consolas"/>
          <w:color w:val="808080"/>
          <w:sz w:val="18"/>
        </w:rPr>
        <w:t xml:space="preserve"> 91  </w:t>
      </w:r>
      <w:r>
        <w:rPr>
          <w:rFonts w:ascii="Consolas" w:hAnsi="Consolas"/>
          <w:sz w:val="18"/>
        </w:rPr>
      </w:r>
    </w:p>
    <w:p>
      <w:pPr>
        <w:spacing w:line="240" w:lineRule="auto" w:before="0" w:after="0"/>
        <w:ind w:left="283"/>
      </w:pPr>
      <w:r>
        <w:rPr>
          <w:rFonts w:ascii="Consolas" w:hAnsi="Consolas"/>
          <w:color w:val="808080"/>
          <w:sz w:val="18"/>
        </w:rPr>
        <w:t xml:space="preserve"> 92  </w:t>
      </w:r>
      <w:r>
        <w:rPr>
          <w:rFonts w:ascii="Consolas" w:hAnsi="Consolas"/>
          <w:sz w:val="18"/>
        </w:rPr>
        <w:t xml:space="preserve">    return df</w:t>
      </w:r>
    </w:p>
    <w:p>
      <w:pPr>
        <w:spacing w:line="240" w:lineRule="auto" w:before="0" w:after="0"/>
        <w:ind w:left="283"/>
      </w:pPr>
      <w:r>
        <w:rPr>
          <w:rFonts w:ascii="Consolas" w:hAnsi="Consolas"/>
          <w:color w:val="808080"/>
          <w:sz w:val="18"/>
        </w:rPr>
        <w:t xml:space="preserve"> 93  </w:t>
      </w:r>
      <w:r>
        <w:rPr>
          <w:rFonts w:ascii="Consolas" w:hAnsi="Consolas"/>
          <w:sz w:val="18"/>
        </w:rPr>
      </w:r>
    </w:p>
    <w:p>
      <w:pPr>
        <w:spacing w:line="240" w:lineRule="auto" w:before="0" w:after="0"/>
        <w:ind w:left="283"/>
      </w:pPr>
      <w:r>
        <w:rPr>
          <w:rFonts w:ascii="Consolas" w:hAnsi="Consolas"/>
          <w:color w:val="808080"/>
          <w:sz w:val="18"/>
        </w:rPr>
        <w:t xml:space="preserve"> 94  </w:t>
      </w:r>
      <w:r>
        <w:rPr>
          <w:rFonts w:ascii="Consolas" w:hAnsi="Consolas"/>
          <w:sz w:val="18"/>
        </w:rPr>
      </w:r>
    </w:p>
    <w:p>
      <w:pPr>
        <w:spacing w:line="240" w:lineRule="auto" w:before="0" w:after="0"/>
        <w:ind w:left="283"/>
      </w:pPr>
      <w:r>
        <w:rPr>
          <w:rFonts w:ascii="Consolas" w:hAnsi="Consolas"/>
          <w:color w:val="808080"/>
          <w:sz w:val="18"/>
        </w:rPr>
        <w:t xml:space="preserve"> 95  </w:t>
      </w:r>
      <w:r>
        <w:rPr>
          <w:rFonts w:ascii="Consolas" w:hAnsi="Consolas"/>
          <w:sz w:val="18"/>
        </w:rPr>
        <w:t>def plot_cluster_winrates(df, save_path="figures/clustering_winrates.png"):</w:t>
      </w:r>
    </w:p>
    <w:p>
      <w:pPr>
        <w:spacing w:line="240" w:lineRule="auto" w:before="0" w:after="0"/>
        <w:ind w:left="283"/>
      </w:pPr>
      <w:r>
        <w:rPr>
          <w:rFonts w:ascii="Consolas" w:hAnsi="Consolas"/>
          <w:color w:val="808080"/>
          <w:sz w:val="18"/>
        </w:rPr>
        <w:t xml:space="preserve"> 96  </w:t>
      </w:r>
      <w:r>
        <w:rPr>
          <w:rFonts w:ascii="Consolas" w:hAnsi="Consolas"/>
          <w:sz w:val="18"/>
        </w:rPr>
        <w:t xml:space="preserve">    """图1：各簇前四率柱状图"""</w:t>
      </w:r>
    </w:p>
    <w:p>
      <w:pPr>
        <w:spacing w:line="240" w:lineRule="auto" w:before="0" w:after="0"/>
        <w:ind w:left="283"/>
      </w:pPr>
      <w:r>
        <w:rPr>
          <w:rFonts w:ascii="Consolas" w:hAnsi="Consolas"/>
          <w:color w:val="808080"/>
          <w:sz w:val="18"/>
        </w:rPr>
        <w:t xml:space="preserve"> 97  </w:t>
      </w:r>
      <w:r>
        <w:rPr>
          <w:rFonts w:ascii="Consolas" w:hAnsi="Consolas"/>
          <w:sz w:val="18"/>
        </w:rPr>
        <w:t xml:space="preserve">    winrates = df.groupby("cluster")["win"].mean() * 100</w:t>
      </w:r>
    </w:p>
    <w:p>
      <w:pPr>
        <w:spacing w:line="240" w:lineRule="auto" w:before="0" w:after="0"/>
        <w:ind w:left="283"/>
      </w:pPr>
      <w:r>
        <w:rPr>
          <w:rFonts w:ascii="Consolas" w:hAnsi="Consolas"/>
          <w:color w:val="808080"/>
          <w:sz w:val="18"/>
        </w:rPr>
        <w:t xml:space="preserve"> 98  </w:t>
      </w:r>
      <w:r>
        <w:rPr>
          <w:rFonts w:ascii="Consolas" w:hAnsi="Consolas"/>
          <w:sz w:val="18"/>
        </w:rPr>
        <w:t xml:space="preserve">    names = [CLUSTER_NAMES.get(c, f"簇{c}") for c in winrates.index]</w:t>
      </w:r>
    </w:p>
    <w:p>
      <w:pPr>
        <w:spacing w:line="240" w:lineRule="auto" w:before="0" w:after="0"/>
        <w:ind w:left="283"/>
      </w:pPr>
      <w:r>
        <w:rPr>
          <w:rFonts w:ascii="Consolas" w:hAnsi="Consolas"/>
          <w:color w:val="808080"/>
          <w:sz w:val="18"/>
        </w:rPr>
        <w:t xml:space="preserve"> 99  </w:t>
      </w:r>
      <w:r>
        <w:rPr>
          <w:rFonts w:ascii="Consolas" w:hAnsi="Consolas"/>
          <w:sz w:val="18"/>
        </w:rPr>
      </w:r>
    </w:p>
    <w:p>
      <w:pPr>
        <w:spacing w:line="240" w:lineRule="auto" w:before="0" w:after="0"/>
        <w:ind w:left="283"/>
      </w:pPr>
      <w:r>
        <w:rPr>
          <w:rFonts w:ascii="Consolas" w:hAnsi="Consolas"/>
          <w:color w:val="808080"/>
          <w:sz w:val="18"/>
        </w:rPr>
        <w:t xml:space="preserve">100  </w:t>
      </w:r>
      <w:r>
        <w:rPr>
          <w:rFonts w:ascii="Consolas" w:hAnsi="Consolas"/>
          <w:sz w:val="18"/>
        </w:rPr>
        <w:t xml:space="preserve">    sorted_idx = np.argsort(winrates.values)[::-1]</w:t>
      </w:r>
    </w:p>
    <w:p>
      <w:pPr>
        <w:spacing w:line="240" w:lineRule="auto" w:before="0" w:after="0"/>
        <w:ind w:left="283"/>
      </w:pPr>
      <w:r>
        <w:rPr>
          <w:rFonts w:ascii="Consolas" w:hAnsi="Consolas"/>
          <w:color w:val="808080"/>
          <w:sz w:val="18"/>
        </w:rPr>
        <w:t xml:space="preserve">101  </w:t>
      </w:r>
      <w:r>
        <w:rPr>
          <w:rFonts w:ascii="Consolas" w:hAnsi="Consolas"/>
          <w:sz w:val="18"/>
        </w:rPr>
        <w:t xml:space="preserve">    wr_sorted = winrates.values[sorted_idx]</w:t>
      </w:r>
    </w:p>
    <w:p>
      <w:pPr>
        <w:spacing w:line="240" w:lineRule="auto" w:before="0" w:after="0"/>
        <w:ind w:left="283"/>
      </w:pPr>
      <w:r>
        <w:rPr>
          <w:rFonts w:ascii="Consolas" w:hAnsi="Consolas"/>
          <w:color w:val="808080"/>
          <w:sz w:val="18"/>
        </w:rPr>
        <w:t xml:space="preserve">102  </w:t>
      </w:r>
      <w:r>
        <w:rPr>
          <w:rFonts w:ascii="Consolas" w:hAnsi="Consolas"/>
          <w:sz w:val="18"/>
        </w:rPr>
        <w:t xml:space="preserve">    names_sorted = [names[i] for i in sorted_idx]</w:t>
      </w:r>
    </w:p>
    <w:p>
      <w:pPr>
        <w:spacing w:line="240" w:lineRule="auto" w:before="0" w:after="0"/>
        <w:ind w:left="283"/>
      </w:pPr>
      <w:r>
        <w:rPr>
          <w:rFonts w:ascii="Consolas" w:hAnsi="Consolas"/>
          <w:color w:val="808080"/>
          <w:sz w:val="18"/>
        </w:rPr>
        <w:t xml:space="preserve">103  </w:t>
      </w:r>
      <w:r>
        <w:rPr>
          <w:rFonts w:ascii="Consolas" w:hAnsi="Consolas"/>
          <w:sz w:val="18"/>
        </w:rPr>
      </w:r>
    </w:p>
    <w:p>
      <w:pPr>
        <w:spacing w:line="240" w:lineRule="auto" w:before="0" w:after="0"/>
        <w:ind w:left="283"/>
      </w:pPr>
      <w:r>
        <w:rPr>
          <w:rFonts w:ascii="Consolas" w:hAnsi="Consolas"/>
          <w:color w:val="808080"/>
          <w:sz w:val="18"/>
        </w:rPr>
        <w:t xml:space="preserve">104  </w:t>
      </w:r>
      <w:r>
        <w:rPr>
          <w:rFonts w:ascii="Consolas" w:hAnsi="Consolas"/>
          <w:sz w:val="18"/>
        </w:rPr>
        <w:t xml:space="preserve">    fig, ax = plt.subplots(figsize=(12, 6))</w:t>
      </w:r>
    </w:p>
    <w:p>
      <w:pPr>
        <w:spacing w:line="240" w:lineRule="auto" w:before="0" w:after="0"/>
        <w:ind w:left="283"/>
      </w:pPr>
      <w:r>
        <w:rPr>
          <w:rFonts w:ascii="Consolas" w:hAnsi="Consolas"/>
          <w:color w:val="808080"/>
          <w:sz w:val="18"/>
        </w:rPr>
        <w:t xml:space="preserve">105  </w:t>
      </w:r>
      <w:r>
        <w:rPr>
          <w:rFonts w:ascii="Consolas" w:hAnsi="Consolas"/>
          <w:sz w:val="18"/>
        </w:rPr>
        <w:t xml:space="preserve">    colors = ["#17C25E" if w &gt;= 50 else "#e74c3c" for w in wr_sorted]</w:t>
      </w:r>
    </w:p>
    <w:p>
      <w:pPr>
        <w:spacing w:line="240" w:lineRule="auto" w:before="0" w:after="0"/>
        <w:ind w:left="283"/>
      </w:pPr>
      <w:r>
        <w:rPr>
          <w:rFonts w:ascii="Consolas" w:hAnsi="Consolas"/>
          <w:color w:val="808080"/>
          <w:sz w:val="18"/>
        </w:rPr>
        <w:t xml:space="preserve">106  </w:t>
      </w:r>
      <w:r>
        <w:rPr>
          <w:rFonts w:ascii="Consolas" w:hAnsi="Consolas"/>
          <w:sz w:val="18"/>
        </w:rPr>
        <w:t xml:space="preserve">    bars = ax.bar(range(len(wr_sorted)), wr_sorted, color=colors, edgecolor="black", linewidth=0.5)</w:t>
      </w:r>
    </w:p>
    <w:p>
      <w:pPr>
        <w:spacing w:line="240" w:lineRule="auto" w:before="0" w:after="0"/>
        <w:ind w:left="283"/>
      </w:pPr>
      <w:r>
        <w:rPr>
          <w:rFonts w:ascii="Consolas" w:hAnsi="Consolas"/>
          <w:color w:val="808080"/>
          <w:sz w:val="18"/>
        </w:rPr>
        <w:t xml:space="preserve">107  </w:t>
      </w:r>
      <w:r>
        <w:rPr>
          <w:rFonts w:ascii="Consolas" w:hAnsi="Consolas"/>
          <w:sz w:val="18"/>
        </w:rPr>
      </w:r>
    </w:p>
    <w:p>
      <w:pPr>
        <w:spacing w:line="240" w:lineRule="auto" w:before="0" w:after="0"/>
        <w:ind w:left="283"/>
      </w:pPr>
      <w:r>
        <w:rPr>
          <w:rFonts w:ascii="Consolas" w:hAnsi="Consolas"/>
          <w:color w:val="808080"/>
          <w:sz w:val="18"/>
        </w:rPr>
        <w:t xml:space="preserve">108  </w:t>
      </w:r>
      <w:r>
        <w:rPr>
          <w:rFonts w:ascii="Consolas" w:hAnsi="Consolas"/>
          <w:sz w:val="18"/>
        </w:rPr>
        <w:t xml:space="preserve">    for bar, val in zip(bars, wr_sorted):</w:t>
      </w:r>
    </w:p>
    <w:p>
      <w:pPr>
        <w:spacing w:line="240" w:lineRule="auto" w:before="0" w:after="0"/>
        <w:ind w:left="283"/>
      </w:pPr>
      <w:r>
        <w:rPr>
          <w:rFonts w:ascii="Consolas" w:hAnsi="Consolas"/>
          <w:color w:val="808080"/>
          <w:sz w:val="18"/>
        </w:rPr>
        <w:t xml:space="preserve">109  </w:t>
      </w:r>
      <w:r>
        <w:rPr>
          <w:rFonts w:ascii="Consolas" w:hAnsi="Consolas"/>
          <w:sz w:val="18"/>
        </w:rPr>
        <w:t xml:space="preserve">        ax.text(bar.get_x() + bar.get_width() / 2, bar.get_height() + 0.5,</w:t>
      </w:r>
    </w:p>
    <w:p>
      <w:pPr>
        <w:spacing w:line="240" w:lineRule="auto" w:before="0" w:after="0"/>
        <w:ind w:left="283"/>
      </w:pPr>
      <w:r>
        <w:rPr>
          <w:rFonts w:ascii="Consolas" w:hAnsi="Consolas"/>
          <w:color w:val="808080"/>
          <w:sz w:val="18"/>
        </w:rPr>
        <w:t xml:space="preserve">110  </w:t>
      </w:r>
      <w:r>
        <w:rPr>
          <w:rFonts w:ascii="Consolas" w:hAnsi="Consolas"/>
          <w:sz w:val="18"/>
        </w:rPr>
        <w:t xml:space="preserve">                f"{val:.1f}%", ha="center", fontsize=10, fontweight="bold")</w:t>
      </w:r>
    </w:p>
    <w:p>
      <w:pPr>
        <w:spacing w:line="240" w:lineRule="auto" w:before="0" w:after="0"/>
        <w:ind w:left="283"/>
      </w:pPr>
      <w:r>
        <w:rPr>
          <w:rFonts w:ascii="Consolas" w:hAnsi="Consolas"/>
          <w:color w:val="808080"/>
          <w:sz w:val="18"/>
        </w:rPr>
        <w:t xml:space="preserve">111  </w:t>
      </w:r>
      <w:r>
        <w:rPr>
          <w:rFonts w:ascii="Consolas" w:hAnsi="Consolas"/>
          <w:sz w:val="18"/>
        </w:rPr>
      </w:r>
    </w:p>
    <w:p>
      <w:pPr>
        <w:spacing w:line="240" w:lineRule="auto" w:before="0" w:after="0"/>
        <w:ind w:left="283"/>
      </w:pPr>
      <w:r>
        <w:rPr>
          <w:rFonts w:ascii="Consolas" w:hAnsi="Consolas"/>
          <w:color w:val="808080"/>
          <w:sz w:val="18"/>
        </w:rPr>
        <w:t xml:space="preserve">112  </w:t>
      </w:r>
      <w:r>
        <w:rPr>
          <w:rFonts w:ascii="Consolas" w:hAnsi="Consolas"/>
          <w:sz w:val="18"/>
        </w:rPr>
        <w:t xml:space="preserve">    ax.axhline(y=50, color="black", linestyle="--", linewidth=2, label="平均线 (50%)")</w:t>
      </w:r>
    </w:p>
    <w:p>
      <w:pPr>
        <w:spacing w:line="240" w:lineRule="auto" w:before="0" w:after="0"/>
        <w:ind w:left="283"/>
      </w:pPr>
      <w:r>
        <w:rPr>
          <w:rFonts w:ascii="Consolas" w:hAnsi="Consolas"/>
          <w:color w:val="808080"/>
          <w:sz w:val="18"/>
        </w:rPr>
        <w:t xml:space="preserve">113  </w:t>
      </w:r>
      <w:r>
        <w:rPr>
          <w:rFonts w:ascii="Consolas" w:hAnsi="Consolas"/>
          <w:sz w:val="18"/>
        </w:rPr>
        <w:t xml:space="preserve">    ax.set_xticks(range(len(wr_sorted)))</w:t>
      </w:r>
    </w:p>
    <w:p>
      <w:pPr>
        <w:spacing w:line="240" w:lineRule="auto" w:before="0" w:after="0"/>
        <w:ind w:left="283"/>
      </w:pPr>
      <w:r>
        <w:rPr>
          <w:rFonts w:ascii="Consolas" w:hAnsi="Consolas"/>
          <w:color w:val="808080"/>
          <w:sz w:val="18"/>
        </w:rPr>
        <w:t xml:space="preserve">114  </w:t>
      </w:r>
      <w:r>
        <w:rPr>
          <w:rFonts w:ascii="Consolas" w:hAnsi="Consolas"/>
          <w:sz w:val="18"/>
        </w:rPr>
        <w:t xml:space="preserve">    ax.set_xticklabels(names_sorted, rotation=30, ha="right", fontsize=11)</w:t>
      </w:r>
    </w:p>
    <w:p>
      <w:pPr>
        <w:spacing w:line="240" w:lineRule="auto" w:before="0" w:after="0"/>
        <w:ind w:left="283"/>
      </w:pPr>
      <w:r>
        <w:rPr>
          <w:rFonts w:ascii="Consolas" w:hAnsi="Consolas"/>
          <w:color w:val="808080"/>
          <w:sz w:val="18"/>
        </w:rPr>
        <w:t xml:space="preserve">115  </w:t>
      </w:r>
      <w:r>
        <w:rPr>
          <w:rFonts w:ascii="Consolas" w:hAnsi="Consolas"/>
          <w:sz w:val="18"/>
        </w:rPr>
        <w:t xml:space="preserve">    ax.set_ylabel("前四率 (%)", fontsize=13)</w:t>
      </w:r>
    </w:p>
    <w:p>
      <w:pPr>
        <w:spacing w:line="240" w:lineRule="auto" w:before="0" w:after="0"/>
        <w:ind w:left="283"/>
      </w:pPr>
      <w:r>
        <w:rPr>
          <w:rFonts w:ascii="Consolas" w:hAnsi="Consolas"/>
          <w:color w:val="808080"/>
          <w:sz w:val="18"/>
        </w:rPr>
        <w:t xml:space="preserve">116  </w:t>
      </w:r>
      <w:r>
        <w:rPr>
          <w:rFonts w:ascii="Consolas" w:hAnsi="Consolas"/>
          <w:sz w:val="18"/>
        </w:rPr>
        <w:t xml:space="preserve">    ax.set_title("各Meta阵容前四率对比 (K-Means 聚类结果)", fontsize=14, fontweight="bold")</w:t>
      </w:r>
    </w:p>
    <w:p>
      <w:pPr>
        <w:spacing w:line="240" w:lineRule="auto" w:before="0" w:after="0"/>
        <w:ind w:left="283"/>
      </w:pPr>
      <w:r>
        <w:rPr>
          <w:rFonts w:ascii="Consolas" w:hAnsi="Consolas"/>
          <w:color w:val="808080"/>
          <w:sz w:val="18"/>
        </w:rPr>
        <w:t xml:space="preserve">117  </w:t>
      </w:r>
      <w:r>
        <w:rPr>
          <w:rFonts w:ascii="Consolas" w:hAnsi="Consolas"/>
          <w:sz w:val="18"/>
        </w:rPr>
        <w:t xml:space="preserve">    ax.set_ylim(0, max(wr_sorted) + 10)</w:t>
      </w:r>
    </w:p>
    <w:p>
      <w:pPr>
        <w:spacing w:line="240" w:lineRule="auto" w:before="0" w:after="0"/>
        <w:ind w:left="283"/>
      </w:pPr>
      <w:r>
        <w:rPr>
          <w:rFonts w:ascii="Consolas" w:hAnsi="Consolas"/>
          <w:color w:val="808080"/>
          <w:sz w:val="18"/>
        </w:rPr>
        <w:t xml:space="preserve">118  </w:t>
      </w:r>
      <w:r>
        <w:rPr>
          <w:rFonts w:ascii="Consolas" w:hAnsi="Consolas"/>
          <w:sz w:val="18"/>
        </w:rPr>
        <w:t xml:space="preserve">    ax.legend()</w:t>
      </w:r>
    </w:p>
    <w:p>
      <w:pPr>
        <w:spacing w:line="240" w:lineRule="auto" w:before="0" w:after="0"/>
        <w:ind w:left="283"/>
      </w:pPr>
      <w:r>
        <w:rPr>
          <w:rFonts w:ascii="Consolas" w:hAnsi="Consolas"/>
          <w:color w:val="808080"/>
          <w:sz w:val="18"/>
        </w:rPr>
        <w:t xml:space="preserve">119  </w:t>
      </w:r>
      <w:r>
        <w:rPr>
          <w:rFonts w:ascii="Consolas" w:hAnsi="Consolas"/>
          <w:sz w:val="18"/>
        </w:rPr>
        <w:t xml:space="preserve">    ax.grid(axis="y", alpha=0.3)</w:t>
      </w:r>
    </w:p>
    <w:p>
      <w:pPr>
        <w:spacing w:line="240" w:lineRule="auto" w:before="0" w:after="0"/>
        <w:ind w:left="283"/>
      </w:pPr>
      <w:r>
        <w:rPr>
          <w:rFonts w:ascii="Consolas" w:hAnsi="Consolas"/>
          <w:color w:val="808080"/>
          <w:sz w:val="18"/>
        </w:rPr>
        <w:t xml:space="preserve">120  </w:t>
      </w:r>
      <w:r>
        <w:rPr>
          <w:rFonts w:ascii="Consolas" w:hAnsi="Consolas"/>
          <w:sz w:val="18"/>
        </w:rPr>
        <w:t xml:space="preserve">    plt.tight_layout()</w:t>
      </w:r>
    </w:p>
    <w:p>
      <w:pPr>
        <w:spacing w:line="240" w:lineRule="auto" w:before="0" w:after="0"/>
        <w:ind w:left="283"/>
      </w:pPr>
      <w:r>
        <w:rPr>
          <w:rFonts w:ascii="Consolas" w:hAnsi="Consolas"/>
          <w:color w:val="808080"/>
          <w:sz w:val="18"/>
        </w:rPr>
        <w:t xml:space="preserve">121  </w:t>
      </w:r>
      <w:r>
        <w:rPr>
          <w:rFonts w:ascii="Consolas" w:hAnsi="Consolas"/>
          <w:sz w:val="18"/>
        </w:rPr>
        <w:t xml:space="preserve">    plt.savefig(save_path, dpi=300)</w:t>
      </w:r>
    </w:p>
    <w:p>
      <w:pPr>
        <w:spacing w:line="240" w:lineRule="auto" w:before="0" w:after="0"/>
        <w:ind w:left="283"/>
      </w:pPr>
      <w:r>
        <w:rPr>
          <w:rFonts w:ascii="Consolas" w:hAnsi="Consolas"/>
          <w:color w:val="808080"/>
          <w:sz w:val="18"/>
        </w:rPr>
        <w:t xml:space="preserve">122  </w:t>
      </w:r>
      <w:r>
        <w:rPr>
          <w:rFonts w:ascii="Consolas" w:hAnsi="Consolas"/>
          <w:sz w:val="18"/>
        </w:rPr>
        <w:t xml:space="preserve">    plt.close()</w:t>
      </w:r>
    </w:p>
    <w:p>
      <w:pPr>
        <w:spacing w:line="240" w:lineRule="auto" w:before="0" w:after="0"/>
        <w:ind w:left="283"/>
      </w:pPr>
      <w:r>
        <w:rPr>
          <w:rFonts w:ascii="Consolas" w:hAnsi="Consolas"/>
          <w:color w:val="808080"/>
          <w:sz w:val="18"/>
        </w:rPr>
        <w:t xml:space="preserve">123  </w:t>
      </w:r>
      <w:r>
        <w:rPr>
          <w:rFonts w:ascii="Consolas" w:hAnsi="Consolas"/>
          <w:sz w:val="18"/>
        </w:rPr>
        <w:t xml:space="preserve">    print(f"\n[图表保存] {save_path}")</w:t>
      </w:r>
    </w:p>
    <w:p>
      <w:pPr>
        <w:spacing w:line="240" w:lineRule="auto" w:before="0" w:after="0"/>
        <w:ind w:left="283"/>
      </w:pPr>
      <w:r>
        <w:rPr>
          <w:rFonts w:ascii="Consolas" w:hAnsi="Consolas"/>
          <w:color w:val="808080"/>
          <w:sz w:val="18"/>
        </w:rPr>
        <w:t xml:space="preserve">124  </w:t>
      </w:r>
      <w:r>
        <w:rPr>
          <w:rFonts w:ascii="Consolas" w:hAnsi="Consolas"/>
          <w:sz w:val="18"/>
        </w:rPr>
      </w:r>
    </w:p>
    <w:p>
      <w:pPr>
        <w:spacing w:line="240" w:lineRule="auto" w:before="0" w:after="0"/>
        <w:ind w:left="283"/>
      </w:pPr>
      <w:r>
        <w:rPr>
          <w:rFonts w:ascii="Consolas" w:hAnsi="Consolas"/>
          <w:color w:val="808080"/>
          <w:sz w:val="18"/>
        </w:rPr>
        <w:t xml:space="preserve">125  </w:t>
      </w:r>
      <w:r>
        <w:rPr>
          <w:rFonts w:ascii="Consolas" w:hAnsi="Consolas"/>
          <w:sz w:val="18"/>
        </w:rPr>
      </w:r>
    </w:p>
    <w:p>
      <w:pPr>
        <w:spacing w:line="240" w:lineRule="auto" w:before="0" w:after="0"/>
        <w:ind w:left="283"/>
      </w:pPr>
      <w:r>
        <w:rPr>
          <w:rFonts w:ascii="Consolas" w:hAnsi="Consolas"/>
          <w:color w:val="808080"/>
          <w:sz w:val="18"/>
        </w:rPr>
        <w:t xml:space="preserve">126  </w:t>
      </w:r>
      <w:r>
        <w:rPr>
          <w:rFonts w:ascii="Consolas" w:hAnsi="Consolas"/>
          <w:sz w:val="18"/>
        </w:rPr>
        <w:t>def plot_cluster_pca(X_scaled, df, save_paths, k_values=[8, 9, 10]):</w:t>
      </w:r>
    </w:p>
    <w:p>
      <w:pPr>
        <w:spacing w:line="240" w:lineRule="auto" w:before="0" w:after="0"/>
        <w:ind w:left="283"/>
      </w:pPr>
      <w:r>
        <w:rPr>
          <w:rFonts w:ascii="Consolas" w:hAnsi="Consolas"/>
          <w:color w:val="808080"/>
          <w:sz w:val="18"/>
        </w:rPr>
        <w:t xml:space="preserve">127  </w:t>
      </w:r>
      <w:r>
        <w:rPr>
          <w:rFonts w:ascii="Consolas" w:hAnsi="Consolas"/>
          <w:sz w:val="18"/>
        </w:rPr>
        <w:t xml:space="preserve">    """图2：不同K值下的PCA可视化"""</w:t>
      </w:r>
    </w:p>
    <w:p>
      <w:pPr>
        <w:spacing w:line="240" w:lineRule="auto" w:before="0" w:after="0"/>
        <w:ind w:left="283"/>
      </w:pPr>
      <w:r>
        <w:rPr>
          <w:rFonts w:ascii="Consolas" w:hAnsi="Consolas"/>
          <w:color w:val="808080"/>
          <w:sz w:val="18"/>
        </w:rPr>
        <w:t xml:space="preserve">128  </w:t>
      </w:r>
      <w:r>
        <w:rPr>
          <w:rFonts w:ascii="Consolas" w:hAnsi="Consolas"/>
          <w:sz w:val="18"/>
        </w:rPr>
        <w:t xml:space="preserve">    pca = PCA(n_components=2)</w:t>
      </w:r>
    </w:p>
    <w:p>
      <w:pPr>
        <w:spacing w:line="240" w:lineRule="auto" w:before="0" w:after="0"/>
        <w:ind w:left="283"/>
      </w:pPr>
      <w:r>
        <w:rPr>
          <w:rFonts w:ascii="Consolas" w:hAnsi="Consolas"/>
          <w:color w:val="808080"/>
          <w:sz w:val="18"/>
        </w:rPr>
        <w:t xml:space="preserve">129  </w:t>
      </w:r>
      <w:r>
        <w:rPr>
          <w:rFonts w:ascii="Consolas" w:hAnsi="Consolas"/>
          <w:sz w:val="18"/>
        </w:rPr>
        <w:t xml:space="preserve">    X_pca = pca.fit_transform(X_scaled)</w:t>
      </w:r>
    </w:p>
    <w:p>
      <w:pPr>
        <w:spacing w:line="240" w:lineRule="auto" w:before="0" w:after="0"/>
        <w:ind w:left="283"/>
      </w:pPr>
      <w:r>
        <w:rPr>
          <w:rFonts w:ascii="Consolas" w:hAnsi="Consolas"/>
          <w:color w:val="808080"/>
          <w:sz w:val="18"/>
        </w:rPr>
        <w:t xml:space="preserve">130  </w:t>
      </w:r>
      <w:r>
        <w:rPr>
          <w:rFonts w:ascii="Consolas" w:hAnsi="Consolas"/>
          <w:sz w:val="18"/>
        </w:rPr>
      </w:r>
    </w:p>
    <w:p>
      <w:pPr>
        <w:spacing w:line="240" w:lineRule="auto" w:before="0" w:after="0"/>
        <w:ind w:left="283"/>
      </w:pPr>
      <w:r>
        <w:rPr>
          <w:rFonts w:ascii="Consolas" w:hAnsi="Consolas"/>
          <w:color w:val="808080"/>
          <w:sz w:val="18"/>
        </w:rPr>
        <w:t xml:space="preserve">131  </w:t>
      </w:r>
      <w:r>
        <w:rPr>
          <w:rFonts w:ascii="Consolas" w:hAnsi="Consolas"/>
          <w:sz w:val="18"/>
        </w:rPr>
        <w:t xml:space="preserve">    fig, axes = plt.subplots(1, 3, figsize=(18, 5))</w:t>
      </w:r>
    </w:p>
    <w:p>
      <w:pPr>
        <w:spacing w:line="240" w:lineRule="auto" w:before="0" w:after="0"/>
        <w:ind w:left="283"/>
      </w:pPr>
      <w:r>
        <w:rPr>
          <w:rFonts w:ascii="Consolas" w:hAnsi="Consolas"/>
          <w:color w:val="808080"/>
          <w:sz w:val="18"/>
        </w:rPr>
        <w:t xml:space="preserve">132  </w:t>
      </w:r>
      <w:r>
        <w:rPr>
          <w:rFonts w:ascii="Consolas" w:hAnsi="Consolas"/>
          <w:sz w:val="18"/>
        </w:rPr>
        <w:t xml:space="preserve">    for ax, k in zip(axes, k_values):</w:t>
      </w:r>
    </w:p>
    <w:p>
      <w:pPr>
        <w:spacing w:line="240" w:lineRule="auto" w:before="0" w:after="0"/>
        <w:ind w:left="283"/>
      </w:pPr>
      <w:r>
        <w:rPr>
          <w:rFonts w:ascii="Consolas" w:hAnsi="Consolas"/>
          <w:color w:val="808080"/>
          <w:sz w:val="18"/>
        </w:rPr>
        <w:t xml:space="preserve">133  </w:t>
      </w:r>
      <w:r>
        <w:rPr>
          <w:rFonts w:ascii="Consolas" w:hAnsi="Consolas"/>
          <w:sz w:val="18"/>
        </w:rPr>
        <w:t xml:space="preserve">        kmeans = KMeans(n_clusters=k, random_state=42, n_init="auto")</w:t>
      </w:r>
    </w:p>
    <w:p>
      <w:pPr>
        <w:spacing w:line="240" w:lineRule="auto" w:before="0" w:after="0"/>
        <w:ind w:left="283"/>
      </w:pPr>
      <w:r>
        <w:rPr>
          <w:rFonts w:ascii="Consolas" w:hAnsi="Consolas"/>
          <w:color w:val="808080"/>
          <w:sz w:val="18"/>
        </w:rPr>
        <w:t xml:space="preserve">134  </w:t>
      </w:r>
      <w:r>
        <w:rPr>
          <w:rFonts w:ascii="Consolas" w:hAnsi="Consolas"/>
          <w:sz w:val="18"/>
        </w:rPr>
        <w:t xml:space="preserve">        labels = kmeans.fit_predict(X_scaled)</w:t>
      </w:r>
    </w:p>
    <w:p>
      <w:pPr>
        <w:spacing w:line="240" w:lineRule="auto" w:before="0" w:after="0"/>
        <w:ind w:left="283"/>
      </w:pPr>
      <w:r>
        <w:rPr>
          <w:rFonts w:ascii="Consolas" w:hAnsi="Consolas"/>
          <w:color w:val="808080"/>
          <w:sz w:val="18"/>
        </w:rPr>
        <w:t xml:space="preserve">135  </w:t>
      </w:r>
      <w:r>
        <w:rPr>
          <w:rFonts w:ascii="Consolas" w:hAnsi="Consolas"/>
          <w:sz w:val="18"/>
        </w:rPr>
        <w:t xml:space="preserve">        scatter = ax.scatter(X_pca[:, 0], X_pca[:, 1], c=labels,</w:t>
      </w:r>
    </w:p>
    <w:p>
      <w:pPr>
        <w:spacing w:line="240" w:lineRule="auto" w:before="0" w:after="0"/>
        <w:ind w:left="283"/>
      </w:pPr>
      <w:r>
        <w:rPr>
          <w:rFonts w:ascii="Consolas" w:hAnsi="Consolas"/>
          <w:color w:val="808080"/>
          <w:sz w:val="18"/>
        </w:rPr>
        <w:t xml:space="preserve">136  </w:t>
      </w:r>
      <w:r>
        <w:rPr>
          <w:rFonts w:ascii="Consolas" w:hAnsi="Consolas"/>
          <w:sz w:val="18"/>
        </w:rPr>
        <w:t xml:space="preserve">                             cmap="tab10", s=8, alpha=0.7)</w:t>
      </w:r>
    </w:p>
    <w:p>
      <w:pPr>
        <w:spacing w:line="240" w:lineRule="auto" w:before="0" w:after="0"/>
        <w:ind w:left="283"/>
      </w:pPr>
      <w:r>
        <w:rPr>
          <w:rFonts w:ascii="Consolas" w:hAnsi="Consolas"/>
          <w:color w:val="808080"/>
          <w:sz w:val="18"/>
        </w:rPr>
        <w:t xml:space="preserve">137  </w:t>
      </w:r>
      <w:r>
        <w:rPr>
          <w:rFonts w:ascii="Consolas" w:hAnsi="Consolas"/>
          <w:sz w:val="18"/>
        </w:rPr>
        <w:t xml:space="preserve">        ax.set_title(f"K-Means (K = {k})", fontsize=13, fontweight="bold")</w:t>
      </w:r>
    </w:p>
    <w:p>
      <w:pPr>
        <w:spacing w:line="240" w:lineRule="auto" w:before="0" w:after="0"/>
        <w:ind w:left="283"/>
      </w:pPr>
      <w:r>
        <w:rPr>
          <w:rFonts w:ascii="Consolas" w:hAnsi="Consolas"/>
          <w:color w:val="808080"/>
          <w:sz w:val="18"/>
        </w:rPr>
        <w:t xml:space="preserve">138  </w:t>
      </w:r>
      <w:r>
        <w:rPr>
          <w:rFonts w:ascii="Consolas" w:hAnsi="Consolas"/>
          <w:sz w:val="18"/>
        </w:rPr>
        <w:t xml:space="preserve">        ax.set_xticks([])</w:t>
      </w:r>
    </w:p>
    <w:p>
      <w:pPr>
        <w:spacing w:line="240" w:lineRule="auto" w:before="0" w:after="0"/>
        <w:ind w:left="283"/>
      </w:pPr>
      <w:r>
        <w:rPr>
          <w:rFonts w:ascii="Consolas" w:hAnsi="Consolas"/>
          <w:color w:val="808080"/>
          <w:sz w:val="18"/>
        </w:rPr>
        <w:t xml:space="preserve">139  </w:t>
      </w:r>
      <w:r>
        <w:rPr>
          <w:rFonts w:ascii="Consolas" w:hAnsi="Consolas"/>
          <w:sz w:val="18"/>
        </w:rPr>
        <w:t xml:space="preserve">        ax.set_yticks([])</w:t>
      </w:r>
    </w:p>
    <w:p>
      <w:pPr>
        <w:spacing w:line="240" w:lineRule="auto" w:before="0" w:after="0"/>
        <w:ind w:left="283"/>
      </w:pPr>
      <w:r>
        <w:rPr>
          <w:rFonts w:ascii="Consolas" w:hAnsi="Consolas"/>
          <w:color w:val="808080"/>
          <w:sz w:val="18"/>
        </w:rPr>
        <w:t xml:space="preserve">140  </w:t>
      </w:r>
      <w:r>
        <w:rPr>
          <w:rFonts w:ascii="Consolas" w:hAnsi="Consolas"/>
          <w:sz w:val="18"/>
        </w:rPr>
      </w:r>
    </w:p>
    <w:p>
      <w:pPr>
        <w:spacing w:line="240" w:lineRule="auto" w:before="0" w:after="0"/>
        <w:ind w:left="283"/>
      </w:pPr>
      <w:r>
        <w:rPr>
          <w:rFonts w:ascii="Consolas" w:hAnsi="Consolas"/>
          <w:color w:val="808080"/>
          <w:sz w:val="18"/>
        </w:rPr>
        <w:t xml:space="preserve">141  </w:t>
      </w:r>
      <w:r>
        <w:rPr>
          <w:rFonts w:ascii="Consolas" w:hAnsi="Consolas"/>
          <w:sz w:val="18"/>
        </w:rPr>
        <w:t xml:space="preserve">    fig.suptitle("不同K值下的阵容聚类效果 (PCA降维可视化)",</w:t>
      </w:r>
    </w:p>
    <w:p>
      <w:pPr>
        <w:spacing w:line="240" w:lineRule="auto" w:before="0" w:after="0"/>
        <w:ind w:left="283"/>
      </w:pPr>
      <w:r>
        <w:rPr>
          <w:rFonts w:ascii="Consolas" w:hAnsi="Consolas"/>
          <w:color w:val="808080"/>
          <w:sz w:val="18"/>
        </w:rPr>
        <w:t xml:space="preserve">142  </w:t>
      </w:r>
      <w:r>
        <w:rPr>
          <w:rFonts w:ascii="Consolas" w:hAnsi="Consolas"/>
          <w:sz w:val="18"/>
        </w:rPr>
        <w:t xml:space="preserve">                 fontsize=14, fontweight="bold", y=1.02)</w:t>
      </w:r>
    </w:p>
    <w:p>
      <w:pPr>
        <w:spacing w:line="240" w:lineRule="auto" w:before="0" w:after="0"/>
        <w:ind w:left="283"/>
      </w:pPr>
      <w:r>
        <w:rPr>
          <w:rFonts w:ascii="Consolas" w:hAnsi="Consolas"/>
          <w:color w:val="808080"/>
          <w:sz w:val="18"/>
        </w:rPr>
        <w:t xml:space="preserve">143  </w:t>
      </w:r>
      <w:r>
        <w:rPr>
          <w:rFonts w:ascii="Consolas" w:hAnsi="Consolas"/>
          <w:sz w:val="18"/>
        </w:rPr>
        <w:t xml:space="preserve">    plt.tight_layout()</w:t>
      </w:r>
    </w:p>
    <w:p>
      <w:pPr>
        <w:spacing w:line="240" w:lineRule="auto" w:before="0" w:after="0"/>
        <w:ind w:left="283"/>
      </w:pPr>
      <w:r>
        <w:rPr>
          <w:rFonts w:ascii="Consolas" w:hAnsi="Consolas"/>
          <w:color w:val="808080"/>
          <w:sz w:val="18"/>
        </w:rPr>
        <w:t xml:space="preserve">144  </w:t>
      </w:r>
      <w:r>
        <w:rPr>
          <w:rFonts w:ascii="Consolas" w:hAnsi="Consolas"/>
          <w:sz w:val="18"/>
        </w:rPr>
        <w:t xml:space="preserve">    path = save_paths.get("pca", "figures/clustering_pca.png")</w:t>
      </w:r>
    </w:p>
    <w:p>
      <w:pPr>
        <w:spacing w:line="240" w:lineRule="auto" w:before="0" w:after="0"/>
        <w:ind w:left="283"/>
      </w:pPr>
      <w:r>
        <w:rPr>
          <w:rFonts w:ascii="Consolas" w:hAnsi="Consolas"/>
          <w:color w:val="808080"/>
          <w:sz w:val="18"/>
        </w:rPr>
        <w:t xml:space="preserve">145  </w:t>
      </w:r>
      <w:r>
        <w:rPr>
          <w:rFonts w:ascii="Consolas" w:hAnsi="Consolas"/>
          <w:sz w:val="18"/>
        </w:rPr>
        <w:t xml:space="preserve">    plt.savefig(path, dpi=300)</w:t>
      </w:r>
    </w:p>
    <w:p>
      <w:pPr>
        <w:spacing w:line="240" w:lineRule="auto" w:before="0" w:after="0"/>
        <w:ind w:left="283"/>
      </w:pPr>
      <w:r>
        <w:rPr>
          <w:rFonts w:ascii="Consolas" w:hAnsi="Consolas"/>
          <w:color w:val="808080"/>
          <w:sz w:val="18"/>
        </w:rPr>
        <w:t xml:space="preserve">146  </w:t>
      </w:r>
      <w:r>
        <w:rPr>
          <w:rFonts w:ascii="Consolas" w:hAnsi="Consolas"/>
          <w:sz w:val="18"/>
        </w:rPr>
        <w:t xml:space="preserve">    plt.close()</w:t>
      </w:r>
    </w:p>
    <w:p>
      <w:pPr>
        <w:spacing w:line="240" w:lineRule="auto" w:before="0" w:after="0"/>
        <w:ind w:left="283"/>
      </w:pPr>
      <w:r>
        <w:rPr>
          <w:rFonts w:ascii="Consolas" w:hAnsi="Consolas"/>
          <w:color w:val="808080"/>
          <w:sz w:val="18"/>
        </w:rPr>
        <w:t xml:space="preserve">147  </w:t>
      </w:r>
      <w:r>
        <w:rPr>
          <w:rFonts w:ascii="Consolas" w:hAnsi="Consolas"/>
          <w:sz w:val="18"/>
        </w:rPr>
        <w:t xml:space="preserve">    print(f"[图表保存] {path}")</w:t>
      </w:r>
    </w:p>
    <w:p>
      <w:pPr>
        <w:spacing w:line="240" w:lineRule="auto" w:before="0" w:after="0"/>
        <w:ind w:left="283"/>
      </w:pPr>
      <w:r>
        <w:rPr>
          <w:rFonts w:ascii="Consolas" w:hAnsi="Consolas"/>
          <w:color w:val="808080"/>
          <w:sz w:val="18"/>
        </w:rPr>
        <w:t xml:space="preserve">148  </w:t>
      </w:r>
      <w:r>
        <w:rPr>
          <w:rFonts w:ascii="Consolas" w:hAnsi="Consolas"/>
          <w:sz w:val="18"/>
        </w:rPr>
      </w:r>
    </w:p>
    <w:p>
      <w:pPr>
        <w:spacing w:line="240" w:lineRule="auto" w:before="0" w:after="0"/>
        <w:ind w:left="283"/>
      </w:pPr>
      <w:r>
        <w:rPr>
          <w:rFonts w:ascii="Consolas" w:hAnsi="Consolas"/>
          <w:color w:val="808080"/>
          <w:sz w:val="18"/>
        </w:rPr>
        <w:t xml:space="preserve">149  </w:t>
      </w:r>
      <w:r>
        <w:rPr>
          <w:rFonts w:ascii="Consolas" w:hAnsi="Consolas"/>
          <w:sz w:val="18"/>
        </w:rPr>
      </w:r>
    </w:p>
    <w:p>
      <w:pPr>
        <w:spacing w:line="240" w:lineRule="auto" w:before="0" w:after="0"/>
        <w:ind w:left="283"/>
      </w:pPr>
      <w:r>
        <w:rPr>
          <w:rFonts w:ascii="Consolas" w:hAnsi="Consolas"/>
          <w:color w:val="808080"/>
          <w:sz w:val="18"/>
        </w:rPr>
        <w:t xml:space="preserve">150  </w:t>
      </w:r>
      <w:r>
        <w:rPr>
          <w:rFonts w:ascii="Consolas" w:hAnsi="Consolas"/>
          <w:sz w:val="18"/>
        </w:rPr>
        <w:t>def plot_cluster_size_distribution(df, save_path="figures/cluster_sizes.png"):</w:t>
      </w:r>
    </w:p>
    <w:p>
      <w:pPr>
        <w:spacing w:line="240" w:lineRule="auto" w:before="0" w:after="0"/>
        <w:ind w:left="283"/>
      </w:pPr>
      <w:r>
        <w:rPr>
          <w:rFonts w:ascii="Consolas" w:hAnsi="Consolas"/>
          <w:color w:val="808080"/>
          <w:sz w:val="18"/>
        </w:rPr>
        <w:t xml:space="preserve">151  </w:t>
      </w:r>
      <w:r>
        <w:rPr>
          <w:rFonts w:ascii="Consolas" w:hAnsi="Consolas"/>
          <w:sz w:val="18"/>
        </w:rPr>
        <w:t xml:space="preserve">    """图3：各簇样本量分布"""</w:t>
      </w:r>
    </w:p>
    <w:p>
      <w:pPr>
        <w:spacing w:line="240" w:lineRule="auto" w:before="0" w:after="0"/>
        <w:ind w:left="283"/>
      </w:pPr>
      <w:r>
        <w:rPr>
          <w:rFonts w:ascii="Consolas" w:hAnsi="Consolas"/>
          <w:color w:val="808080"/>
          <w:sz w:val="18"/>
        </w:rPr>
        <w:t xml:space="preserve">152  </w:t>
      </w:r>
      <w:r>
        <w:rPr>
          <w:rFonts w:ascii="Consolas" w:hAnsi="Consolas"/>
          <w:sz w:val="18"/>
        </w:rPr>
        <w:t xml:space="preserve">    sizes = df["cluster"].value_counts().sort_index()</w:t>
      </w:r>
    </w:p>
    <w:p>
      <w:pPr>
        <w:spacing w:line="240" w:lineRule="auto" w:before="0" w:after="0"/>
        <w:ind w:left="283"/>
      </w:pPr>
      <w:r>
        <w:rPr>
          <w:rFonts w:ascii="Consolas" w:hAnsi="Consolas"/>
          <w:color w:val="808080"/>
          <w:sz w:val="18"/>
        </w:rPr>
        <w:t xml:space="preserve">153  </w:t>
      </w:r>
      <w:r>
        <w:rPr>
          <w:rFonts w:ascii="Consolas" w:hAnsi="Consolas"/>
          <w:sz w:val="18"/>
        </w:rPr>
        <w:t xml:space="preserve">    names = [CLUSTER_NAMES.get(c, f"簇{c}") for c in sizes.index]</w:t>
      </w:r>
    </w:p>
    <w:p>
      <w:pPr>
        <w:spacing w:line="240" w:lineRule="auto" w:before="0" w:after="0"/>
        <w:ind w:left="283"/>
      </w:pPr>
      <w:r>
        <w:rPr>
          <w:rFonts w:ascii="Consolas" w:hAnsi="Consolas"/>
          <w:color w:val="808080"/>
          <w:sz w:val="18"/>
        </w:rPr>
        <w:t xml:space="preserve">154  </w:t>
      </w:r>
      <w:r>
        <w:rPr>
          <w:rFonts w:ascii="Consolas" w:hAnsi="Consolas"/>
          <w:sz w:val="18"/>
        </w:rPr>
      </w:r>
    </w:p>
    <w:p>
      <w:pPr>
        <w:spacing w:line="240" w:lineRule="auto" w:before="0" w:after="0"/>
        <w:ind w:left="283"/>
      </w:pPr>
      <w:r>
        <w:rPr>
          <w:rFonts w:ascii="Consolas" w:hAnsi="Consolas"/>
          <w:color w:val="808080"/>
          <w:sz w:val="18"/>
        </w:rPr>
        <w:t xml:space="preserve">155  </w:t>
      </w:r>
      <w:r>
        <w:rPr>
          <w:rFonts w:ascii="Consolas" w:hAnsi="Consolas"/>
          <w:sz w:val="18"/>
        </w:rPr>
        <w:t xml:space="preserve">    fig, ax = plt.subplots(figsize=(10, 6))</w:t>
      </w:r>
    </w:p>
    <w:p>
      <w:pPr>
        <w:spacing w:line="240" w:lineRule="auto" w:before="0" w:after="0"/>
        <w:ind w:left="283"/>
      </w:pPr>
      <w:r>
        <w:rPr>
          <w:rFonts w:ascii="Consolas" w:hAnsi="Consolas"/>
          <w:color w:val="808080"/>
          <w:sz w:val="18"/>
        </w:rPr>
        <w:t xml:space="preserve">156  </w:t>
      </w:r>
      <w:r>
        <w:rPr>
          <w:rFonts w:ascii="Consolas" w:hAnsi="Consolas"/>
          <w:sz w:val="18"/>
        </w:rPr>
        <w:t xml:space="preserve">    colors = plt.cm.Set3(np.linspace(0, 1, len(sizes)))</w:t>
      </w:r>
    </w:p>
    <w:p>
      <w:pPr>
        <w:spacing w:line="240" w:lineRule="auto" w:before="0" w:after="0"/>
        <w:ind w:left="283"/>
      </w:pPr>
      <w:r>
        <w:rPr>
          <w:rFonts w:ascii="Consolas" w:hAnsi="Consolas"/>
          <w:color w:val="808080"/>
          <w:sz w:val="18"/>
        </w:rPr>
        <w:t xml:space="preserve">157  </w:t>
      </w:r>
      <w:r>
        <w:rPr>
          <w:rFonts w:ascii="Consolas" w:hAnsi="Consolas"/>
          <w:sz w:val="18"/>
        </w:rPr>
        <w:t xml:space="preserve">    wedges, texts, autotexts = ax.pie(</w:t>
      </w:r>
    </w:p>
    <w:p>
      <w:pPr>
        <w:spacing w:line="240" w:lineRule="auto" w:before="0" w:after="0"/>
        <w:ind w:left="283"/>
      </w:pPr>
      <w:r>
        <w:rPr>
          <w:rFonts w:ascii="Consolas" w:hAnsi="Consolas"/>
          <w:color w:val="808080"/>
          <w:sz w:val="18"/>
        </w:rPr>
        <w:t xml:space="preserve">158  </w:t>
      </w:r>
      <w:r>
        <w:rPr>
          <w:rFonts w:ascii="Consolas" w:hAnsi="Consolas"/>
          <w:sz w:val="18"/>
        </w:rPr>
        <w:t xml:space="preserve">        sizes.values, labels=names, autopct="%1.1f%%",</w:t>
      </w:r>
    </w:p>
    <w:p>
      <w:pPr>
        <w:spacing w:line="240" w:lineRule="auto" w:before="0" w:after="0"/>
        <w:ind w:left="283"/>
      </w:pPr>
      <w:r>
        <w:rPr>
          <w:rFonts w:ascii="Consolas" w:hAnsi="Consolas"/>
          <w:color w:val="808080"/>
          <w:sz w:val="18"/>
        </w:rPr>
        <w:t xml:space="preserve">159  </w:t>
      </w:r>
      <w:r>
        <w:rPr>
          <w:rFonts w:ascii="Consolas" w:hAnsi="Consolas"/>
          <w:sz w:val="18"/>
        </w:rPr>
        <w:t xml:space="preserve">        colors=colors, startangle=90, pctdistance=0.85</w:t>
      </w:r>
    </w:p>
    <w:p>
      <w:pPr>
        <w:spacing w:line="240" w:lineRule="auto" w:before="0" w:after="0"/>
        <w:ind w:left="283"/>
      </w:pPr>
      <w:r>
        <w:rPr>
          <w:rFonts w:ascii="Consolas" w:hAnsi="Consolas"/>
          <w:color w:val="808080"/>
          <w:sz w:val="18"/>
        </w:rPr>
        <w:t xml:space="preserve">160  </w:t>
      </w:r>
      <w:r>
        <w:rPr>
          <w:rFonts w:ascii="Consolas" w:hAnsi="Consolas"/>
          <w:sz w:val="18"/>
        </w:rPr>
        <w:t xml:space="preserve">    )</w:t>
      </w:r>
    </w:p>
    <w:p>
      <w:pPr>
        <w:spacing w:line="240" w:lineRule="auto" w:before="0" w:after="0"/>
        <w:ind w:left="283"/>
      </w:pPr>
      <w:r>
        <w:rPr>
          <w:rFonts w:ascii="Consolas" w:hAnsi="Consolas"/>
          <w:color w:val="808080"/>
          <w:sz w:val="18"/>
        </w:rPr>
        <w:t xml:space="preserve">161  </w:t>
      </w:r>
      <w:r>
        <w:rPr>
          <w:rFonts w:ascii="Consolas" w:hAnsi="Consolas"/>
          <w:sz w:val="18"/>
        </w:rPr>
        <w:t xml:space="preserve">    for t in autotexts:</w:t>
      </w:r>
    </w:p>
    <w:p>
      <w:pPr>
        <w:spacing w:line="240" w:lineRule="auto" w:before="0" w:after="0"/>
        <w:ind w:left="283"/>
      </w:pPr>
      <w:r>
        <w:rPr>
          <w:rFonts w:ascii="Consolas" w:hAnsi="Consolas"/>
          <w:color w:val="808080"/>
          <w:sz w:val="18"/>
        </w:rPr>
        <w:t xml:space="preserve">162  </w:t>
      </w:r>
      <w:r>
        <w:rPr>
          <w:rFonts w:ascii="Consolas" w:hAnsi="Consolas"/>
          <w:sz w:val="18"/>
        </w:rPr>
        <w:t xml:space="preserve">        t.set_fontsize(9)</w:t>
      </w:r>
    </w:p>
    <w:p>
      <w:pPr>
        <w:spacing w:line="240" w:lineRule="auto" w:before="0" w:after="0"/>
        <w:ind w:left="283"/>
      </w:pPr>
      <w:r>
        <w:rPr>
          <w:rFonts w:ascii="Consolas" w:hAnsi="Consolas"/>
          <w:color w:val="808080"/>
          <w:sz w:val="18"/>
        </w:rPr>
        <w:t xml:space="preserve">163  </w:t>
      </w:r>
      <w:r>
        <w:rPr>
          <w:rFonts w:ascii="Consolas" w:hAnsi="Consolas"/>
          <w:sz w:val="18"/>
        </w:rPr>
        <w:t xml:space="preserve">    ax.set_title("各阵容簇分布占比", fontsize=14, fontweight="bold")</w:t>
      </w:r>
    </w:p>
    <w:p>
      <w:pPr>
        <w:spacing w:line="240" w:lineRule="auto" w:before="0" w:after="0"/>
        <w:ind w:left="283"/>
      </w:pPr>
      <w:r>
        <w:rPr>
          <w:rFonts w:ascii="Consolas" w:hAnsi="Consolas"/>
          <w:color w:val="808080"/>
          <w:sz w:val="18"/>
        </w:rPr>
        <w:t xml:space="preserve">164  </w:t>
      </w:r>
      <w:r>
        <w:rPr>
          <w:rFonts w:ascii="Consolas" w:hAnsi="Consolas"/>
          <w:sz w:val="18"/>
        </w:rPr>
        <w:t xml:space="preserve">    plt.tight_layout()</w:t>
      </w:r>
    </w:p>
    <w:p>
      <w:pPr>
        <w:spacing w:line="240" w:lineRule="auto" w:before="0" w:after="0"/>
        <w:ind w:left="283"/>
      </w:pPr>
      <w:r>
        <w:rPr>
          <w:rFonts w:ascii="Consolas" w:hAnsi="Consolas"/>
          <w:color w:val="808080"/>
          <w:sz w:val="18"/>
        </w:rPr>
        <w:t xml:space="preserve">165  </w:t>
      </w:r>
      <w:r>
        <w:rPr>
          <w:rFonts w:ascii="Consolas" w:hAnsi="Consolas"/>
          <w:sz w:val="18"/>
        </w:rPr>
        <w:t xml:space="preserve">    plt.savefig(save_path, dpi=300)</w:t>
      </w:r>
    </w:p>
    <w:p>
      <w:pPr>
        <w:spacing w:line="240" w:lineRule="auto" w:before="0" w:after="0"/>
        <w:ind w:left="283"/>
      </w:pPr>
      <w:r>
        <w:rPr>
          <w:rFonts w:ascii="Consolas" w:hAnsi="Consolas"/>
          <w:color w:val="808080"/>
          <w:sz w:val="18"/>
        </w:rPr>
        <w:t xml:space="preserve">166  </w:t>
      </w:r>
      <w:r>
        <w:rPr>
          <w:rFonts w:ascii="Consolas" w:hAnsi="Consolas"/>
          <w:sz w:val="18"/>
        </w:rPr>
        <w:t xml:space="preserve">    plt.close()</w:t>
      </w:r>
    </w:p>
    <w:p>
      <w:pPr>
        <w:spacing w:line="240" w:lineRule="auto" w:before="0" w:after="0"/>
        <w:ind w:left="283"/>
      </w:pPr>
      <w:r>
        <w:rPr>
          <w:rFonts w:ascii="Consolas" w:hAnsi="Consolas"/>
          <w:color w:val="808080"/>
          <w:sz w:val="18"/>
        </w:rPr>
        <w:t xml:space="preserve">167  </w:t>
      </w:r>
      <w:r>
        <w:rPr>
          <w:rFonts w:ascii="Consolas" w:hAnsi="Consolas"/>
          <w:sz w:val="18"/>
        </w:rPr>
        <w:t xml:space="preserve">    print(f"[图表保存] {save_path}")</w:t>
      </w:r>
    </w:p>
    <w:p>
      <w:pPr>
        <w:spacing w:line="240" w:lineRule="auto" w:before="0" w:after="0"/>
        <w:ind w:left="283"/>
      </w:pPr>
      <w:r>
        <w:rPr>
          <w:rFonts w:ascii="Consolas" w:hAnsi="Consolas"/>
          <w:color w:val="808080"/>
          <w:sz w:val="18"/>
        </w:rPr>
        <w:t xml:space="preserve">168  </w:t>
      </w:r>
      <w:r>
        <w:rPr>
          <w:rFonts w:ascii="Consolas" w:hAnsi="Consolas"/>
          <w:sz w:val="18"/>
        </w:rPr>
      </w:r>
    </w:p>
    <w:p>
      <w:pPr>
        <w:spacing w:line="240" w:lineRule="auto" w:before="0" w:after="0"/>
        <w:ind w:left="283"/>
      </w:pPr>
      <w:r>
        <w:rPr>
          <w:rFonts w:ascii="Consolas" w:hAnsi="Consolas"/>
          <w:color w:val="808080"/>
          <w:sz w:val="18"/>
        </w:rPr>
        <w:t xml:space="preserve">169  </w:t>
      </w:r>
      <w:r>
        <w:rPr>
          <w:rFonts w:ascii="Consolas" w:hAnsi="Consolas"/>
          <w:sz w:val="18"/>
        </w:rPr>
      </w:r>
    </w:p>
    <w:p>
      <w:pPr>
        <w:spacing w:line="240" w:lineRule="auto" w:before="0" w:after="0"/>
        <w:ind w:left="283"/>
      </w:pPr>
      <w:r>
        <w:rPr>
          <w:rFonts w:ascii="Consolas" w:hAnsi="Consolas"/>
          <w:color w:val="808080"/>
          <w:sz w:val="18"/>
        </w:rPr>
        <w:t xml:space="preserve">170  </w:t>
      </w:r>
      <w:r>
        <w:rPr>
          <w:rFonts w:ascii="Consolas" w:hAnsi="Consolas"/>
          <w:sz w:val="18"/>
        </w:rPr>
        <w:t>def main():</w:t>
      </w:r>
    </w:p>
    <w:p>
      <w:pPr>
        <w:spacing w:line="240" w:lineRule="auto" w:before="0" w:after="0"/>
        <w:ind w:left="283"/>
      </w:pPr>
      <w:r>
        <w:rPr>
          <w:rFonts w:ascii="Consolas" w:hAnsi="Consolas"/>
          <w:color w:val="808080"/>
          <w:sz w:val="18"/>
        </w:rPr>
        <w:t xml:space="preserve">171  </w:t>
      </w:r>
      <w:r>
        <w:rPr>
          <w:rFonts w:ascii="Consolas" w:hAnsi="Consolas"/>
          <w:sz w:val="18"/>
        </w:rPr>
        <w:t xml:space="preserve">    # 1. 加载数据</w:t>
      </w:r>
    </w:p>
    <w:p>
      <w:pPr>
        <w:spacing w:line="240" w:lineRule="auto" w:before="0" w:after="0"/>
        <w:ind w:left="283"/>
      </w:pPr>
      <w:r>
        <w:rPr>
          <w:rFonts w:ascii="Consolas" w:hAnsi="Consolas"/>
          <w:color w:val="808080"/>
          <w:sz w:val="18"/>
        </w:rPr>
        <w:t xml:space="preserve">172  </w:t>
      </w:r>
      <w:r>
        <w:rPr>
          <w:rFonts w:ascii="Consolas" w:hAnsi="Consolas"/>
          <w:sz w:val="18"/>
        </w:rPr>
        <w:t xml:space="preserve">    df = load_data()</w:t>
      </w:r>
    </w:p>
    <w:p>
      <w:pPr>
        <w:spacing w:line="240" w:lineRule="auto" w:before="0" w:after="0"/>
        <w:ind w:left="283"/>
      </w:pPr>
      <w:r>
        <w:rPr>
          <w:rFonts w:ascii="Consolas" w:hAnsi="Consolas"/>
          <w:color w:val="808080"/>
          <w:sz w:val="18"/>
        </w:rPr>
        <w:t xml:space="preserve">173  </w:t>
      </w:r>
      <w:r>
        <w:rPr>
          <w:rFonts w:ascii="Consolas" w:hAnsi="Consolas"/>
          <w:sz w:val="18"/>
        </w:rPr>
      </w:r>
    </w:p>
    <w:p>
      <w:pPr>
        <w:spacing w:line="240" w:lineRule="auto" w:before="0" w:after="0"/>
        <w:ind w:left="283"/>
      </w:pPr>
      <w:r>
        <w:rPr>
          <w:rFonts w:ascii="Consolas" w:hAnsi="Consolas"/>
          <w:color w:val="808080"/>
          <w:sz w:val="18"/>
        </w:rPr>
        <w:t xml:space="preserve">174  </w:t>
      </w:r>
      <w:r>
        <w:rPr>
          <w:rFonts w:ascii="Consolas" w:hAnsi="Consolas"/>
          <w:sz w:val="18"/>
        </w:rPr>
        <w:t xml:space="preserve">    # 2. 提取特征列</w:t>
      </w:r>
    </w:p>
    <w:p>
      <w:pPr>
        <w:spacing w:line="240" w:lineRule="auto" w:before="0" w:after="0"/>
        <w:ind w:left="283"/>
      </w:pPr>
      <w:r>
        <w:rPr>
          <w:rFonts w:ascii="Consolas" w:hAnsi="Consolas"/>
          <w:color w:val="808080"/>
          <w:sz w:val="18"/>
        </w:rPr>
        <w:t xml:space="preserve">175  </w:t>
      </w:r>
      <w:r>
        <w:rPr>
          <w:rFonts w:ascii="Consolas" w:hAnsi="Consolas"/>
          <w:sz w:val="18"/>
        </w:rPr>
        <w:t xml:space="preserve">    synergy_cols = [c for c in df.columns if c.startswith("syn_")]</w:t>
      </w:r>
    </w:p>
    <w:p>
      <w:pPr>
        <w:spacing w:line="240" w:lineRule="auto" w:before="0" w:after="0"/>
        <w:ind w:left="283"/>
      </w:pPr>
      <w:r>
        <w:rPr>
          <w:rFonts w:ascii="Consolas" w:hAnsi="Consolas"/>
          <w:color w:val="808080"/>
          <w:sz w:val="18"/>
        </w:rPr>
        <w:t xml:space="preserve">176  </w:t>
      </w:r>
      <w:r>
        <w:rPr>
          <w:rFonts w:ascii="Consolas" w:hAnsi="Consolas"/>
          <w:sz w:val="18"/>
        </w:rPr>
        <w:t xml:space="preserve">    champion_cols = [c for c in df.columns if c.startswith("unit_")]</w:t>
      </w:r>
    </w:p>
    <w:p>
      <w:pPr>
        <w:spacing w:line="240" w:lineRule="auto" w:before="0" w:after="0"/>
        <w:ind w:left="283"/>
      </w:pPr>
      <w:r>
        <w:rPr>
          <w:rFonts w:ascii="Consolas" w:hAnsi="Consolas"/>
          <w:color w:val="808080"/>
          <w:sz w:val="18"/>
        </w:rPr>
        <w:t xml:space="preserve">177  </w:t>
      </w:r>
      <w:r>
        <w:rPr>
          <w:rFonts w:ascii="Consolas" w:hAnsi="Consolas"/>
          <w:sz w:val="18"/>
        </w:rPr>
      </w:r>
    </w:p>
    <w:p>
      <w:pPr>
        <w:spacing w:line="240" w:lineRule="auto" w:before="0" w:after="0"/>
        <w:ind w:left="283"/>
      </w:pPr>
      <w:r>
        <w:rPr>
          <w:rFonts w:ascii="Consolas" w:hAnsi="Consolas"/>
          <w:color w:val="808080"/>
          <w:sz w:val="18"/>
        </w:rPr>
        <w:t xml:space="preserve">178  </w:t>
      </w:r>
      <w:r>
        <w:rPr>
          <w:rFonts w:ascii="Consolas" w:hAnsi="Consolas"/>
          <w:sz w:val="18"/>
        </w:rPr>
        <w:t xml:space="preserve">    # 3. 聚类</w:t>
      </w:r>
    </w:p>
    <w:p>
      <w:pPr>
        <w:spacing w:line="240" w:lineRule="auto" w:before="0" w:after="0"/>
        <w:ind w:left="283"/>
      </w:pPr>
      <w:r>
        <w:rPr>
          <w:rFonts w:ascii="Consolas" w:hAnsi="Consolas"/>
          <w:color w:val="808080"/>
          <w:sz w:val="18"/>
        </w:rPr>
        <w:t xml:space="preserve">179  </w:t>
      </w:r>
      <w:r>
        <w:rPr>
          <w:rFonts w:ascii="Consolas" w:hAnsi="Consolas"/>
          <w:sz w:val="18"/>
        </w:rPr>
        <w:t xml:space="preserve">    df, X_scaled, kmeans = run_clustering(df, k=10)</w:t>
      </w:r>
    </w:p>
    <w:p>
      <w:pPr>
        <w:spacing w:line="240" w:lineRule="auto" w:before="0" w:after="0"/>
        <w:ind w:left="283"/>
      </w:pPr>
      <w:r>
        <w:rPr>
          <w:rFonts w:ascii="Consolas" w:hAnsi="Consolas"/>
          <w:color w:val="808080"/>
          <w:sz w:val="18"/>
        </w:rPr>
        <w:t xml:space="preserve">180  </w:t>
      </w:r>
      <w:r>
        <w:rPr>
          <w:rFonts w:ascii="Consolas" w:hAnsi="Consolas"/>
          <w:sz w:val="18"/>
        </w:rPr>
      </w:r>
    </w:p>
    <w:p>
      <w:pPr>
        <w:spacing w:line="240" w:lineRule="auto" w:before="0" w:after="0"/>
        <w:ind w:left="283"/>
      </w:pPr>
      <w:r>
        <w:rPr>
          <w:rFonts w:ascii="Consolas" w:hAnsi="Consolas"/>
          <w:color w:val="808080"/>
          <w:sz w:val="18"/>
        </w:rPr>
        <w:t xml:space="preserve">181  </w:t>
      </w:r>
      <w:r>
        <w:rPr>
          <w:rFonts w:ascii="Consolas" w:hAnsi="Consolas"/>
          <w:sz w:val="18"/>
        </w:rPr>
        <w:t xml:space="preserve">    # 4. 分析</w:t>
      </w:r>
    </w:p>
    <w:p>
      <w:pPr>
        <w:spacing w:line="240" w:lineRule="auto" w:before="0" w:after="0"/>
        <w:ind w:left="283"/>
      </w:pPr>
      <w:r>
        <w:rPr>
          <w:rFonts w:ascii="Consolas" w:hAnsi="Consolas"/>
          <w:color w:val="808080"/>
          <w:sz w:val="18"/>
        </w:rPr>
        <w:t xml:space="preserve">182  </w:t>
      </w:r>
      <w:r>
        <w:rPr>
          <w:rFonts w:ascii="Consolas" w:hAnsi="Consolas"/>
          <w:sz w:val="18"/>
        </w:rPr>
        <w:t xml:space="preserve">    df = analyze_clusters(df, synergy_cols, champion_cols)</w:t>
      </w:r>
    </w:p>
    <w:p>
      <w:pPr>
        <w:spacing w:line="240" w:lineRule="auto" w:before="0" w:after="0"/>
        <w:ind w:left="283"/>
      </w:pPr>
      <w:r>
        <w:rPr>
          <w:rFonts w:ascii="Consolas" w:hAnsi="Consolas"/>
          <w:color w:val="808080"/>
          <w:sz w:val="18"/>
        </w:rPr>
        <w:t xml:space="preserve">183  </w:t>
      </w:r>
      <w:r>
        <w:rPr>
          <w:rFonts w:ascii="Consolas" w:hAnsi="Consolas"/>
          <w:sz w:val="18"/>
        </w:rPr>
      </w:r>
    </w:p>
    <w:p>
      <w:pPr>
        <w:spacing w:line="240" w:lineRule="auto" w:before="0" w:after="0"/>
        <w:ind w:left="283"/>
      </w:pPr>
      <w:r>
        <w:rPr>
          <w:rFonts w:ascii="Consolas" w:hAnsi="Consolas"/>
          <w:color w:val="808080"/>
          <w:sz w:val="18"/>
        </w:rPr>
        <w:t xml:space="preserve">184  </w:t>
      </w:r>
      <w:r>
        <w:rPr>
          <w:rFonts w:ascii="Consolas" w:hAnsi="Consolas"/>
          <w:sz w:val="18"/>
        </w:rPr>
        <w:t xml:space="preserve">    # 5. 可视化</w:t>
      </w:r>
    </w:p>
    <w:p>
      <w:pPr>
        <w:spacing w:line="240" w:lineRule="auto" w:before="0" w:after="0"/>
        <w:ind w:left="283"/>
      </w:pPr>
      <w:r>
        <w:rPr>
          <w:rFonts w:ascii="Consolas" w:hAnsi="Consolas"/>
          <w:color w:val="808080"/>
          <w:sz w:val="18"/>
        </w:rPr>
        <w:t xml:space="preserve">185  </w:t>
      </w:r>
      <w:r>
        <w:rPr>
          <w:rFonts w:ascii="Consolas" w:hAnsi="Consolas"/>
          <w:sz w:val="18"/>
        </w:rPr>
        <w:t xml:space="preserve">    plot_cluster_winrates(df)</w:t>
      </w:r>
    </w:p>
    <w:p>
      <w:pPr>
        <w:spacing w:line="240" w:lineRule="auto" w:before="0" w:after="0"/>
        <w:ind w:left="283"/>
      </w:pPr>
      <w:r>
        <w:rPr>
          <w:rFonts w:ascii="Consolas" w:hAnsi="Consolas"/>
          <w:color w:val="808080"/>
          <w:sz w:val="18"/>
        </w:rPr>
        <w:t xml:space="preserve">186  </w:t>
      </w:r>
      <w:r>
        <w:rPr>
          <w:rFonts w:ascii="Consolas" w:hAnsi="Consolas"/>
          <w:sz w:val="18"/>
        </w:rPr>
        <w:t xml:space="preserve">    plot_cluster_pca(X_scaled, df, {"pca": "figures/clustering_pca.png"})</w:t>
      </w:r>
    </w:p>
    <w:p>
      <w:pPr>
        <w:spacing w:line="240" w:lineRule="auto" w:before="0" w:after="0"/>
        <w:ind w:left="283"/>
      </w:pPr>
      <w:r>
        <w:rPr>
          <w:rFonts w:ascii="Consolas" w:hAnsi="Consolas"/>
          <w:color w:val="808080"/>
          <w:sz w:val="18"/>
        </w:rPr>
        <w:t xml:space="preserve">187  </w:t>
      </w:r>
      <w:r>
        <w:rPr>
          <w:rFonts w:ascii="Consolas" w:hAnsi="Consolas"/>
          <w:sz w:val="18"/>
        </w:rPr>
        <w:t xml:space="preserve">    plot_cluster_size_distribution(df)</w:t>
      </w:r>
    </w:p>
    <w:p>
      <w:pPr>
        <w:spacing w:line="240" w:lineRule="auto" w:before="0" w:after="0"/>
        <w:ind w:left="283"/>
      </w:pPr>
      <w:r>
        <w:rPr>
          <w:rFonts w:ascii="Consolas" w:hAnsi="Consolas"/>
          <w:color w:val="808080"/>
          <w:sz w:val="18"/>
        </w:rPr>
        <w:t xml:space="preserve">188  </w:t>
      </w:r>
      <w:r>
        <w:rPr>
          <w:rFonts w:ascii="Consolas" w:hAnsi="Consolas"/>
          <w:sz w:val="18"/>
        </w:rPr>
      </w:r>
    </w:p>
    <w:p>
      <w:pPr>
        <w:spacing w:line="240" w:lineRule="auto" w:before="0" w:after="0"/>
        <w:ind w:left="283"/>
      </w:pPr>
      <w:r>
        <w:rPr>
          <w:rFonts w:ascii="Consolas" w:hAnsi="Consolas"/>
          <w:color w:val="808080"/>
          <w:sz w:val="18"/>
        </w:rPr>
        <w:t xml:space="preserve">189  </w:t>
      </w:r>
      <w:r>
        <w:rPr>
          <w:rFonts w:ascii="Consolas" w:hAnsi="Consolas"/>
          <w:sz w:val="18"/>
        </w:rPr>
        <w:t xml:space="preserve">    print("\n" + "=" * 70)</w:t>
      </w:r>
    </w:p>
    <w:p>
      <w:pPr>
        <w:spacing w:line="240" w:lineRule="auto" w:before="0" w:after="0"/>
        <w:ind w:left="283"/>
      </w:pPr>
      <w:r>
        <w:rPr>
          <w:rFonts w:ascii="Consolas" w:hAnsi="Consolas"/>
          <w:color w:val="808080"/>
          <w:sz w:val="18"/>
        </w:rPr>
        <w:t xml:space="preserve">190  </w:t>
      </w:r>
      <w:r>
        <w:rPr>
          <w:rFonts w:ascii="Consolas" w:hAnsi="Consolas"/>
          <w:sz w:val="18"/>
        </w:rPr>
        <w:t xml:space="preserve">    print("  聚类任务完成！")</w:t>
      </w:r>
    </w:p>
    <w:p>
      <w:pPr>
        <w:spacing w:line="240" w:lineRule="auto" w:before="0" w:after="0"/>
        <w:ind w:left="283"/>
      </w:pPr>
      <w:r>
        <w:rPr>
          <w:rFonts w:ascii="Consolas" w:hAnsi="Consolas"/>
          <w:color w:val="808080"/>
          <w:sz w:val="18"/>
        </w:rPr>
        <w:t xml:space="preserve">191  </w:t>
      </w:r>
      <w:r>
        <w:rPr>
          <w:rFonts w:ascii="Consolas" w:hAnsi="Consolas"/>
          <w:sz w:val="18"/>
        </w:rPr>
        <w:t xml:space="preserve">    print("=" * 70)</w:t>
      </w:r>
    </w:p>
    <w:p>
      <w:pPr>
        <w:spacing w:line="240" w:lineRule="auto" w:before="0" w:after="0"/>
        <w:ind w:left="283"/>
      </w:pPr>
      <w:r>
        <w:rPr>
          <w:rFonts w:ascii="Consolas" w:hAnsi="Consolas"/>
          <w:color w:val="808080"/>
          <w:sz w:val="18"/>
        </w:rPr>
        <w:t xml:space="preserve">192  </w:t>
      </w:r>
      <w:r>
        <w:rPr>
          <w:rFonts w:ascii="Consolas" w:hAnsi="Consolas"/>
          <w:sz w:val="18"/>
        </w:rPr>
      </w:r>
    </w:p>
    <w:p>
      <w:pPr>
        <w:spacing w:line="240" w:lineRule="auto" w:before="0" w:after="0"/>
        <w:ind w:left="283"/>
      </w:pPr>
      <w:r>
        <w:rPr>
          <w:rFonts w:ascii="Consolas" w:hAnsi="Consolas"/>
          <w:color w:val="808080"/>
          <w:sz w:val="18"/>
        </w:rPr>
        <w:t xml:space="preserve">193  </w:t>
      </w:r>
      <w:r>
        <w:rPr>
          <w:rFonts w:ascii="Consolas" w:hAnsi="Consolas"/>
          <w:sz w:val="18"/>
        </w:rPr>
      </w:r>
    </w:p>
    <w:p>
      <w:pPr>
        <w:spacing w:line="240" w:lineRule="auto" w:before="0" w:after="0"/>
        <w:ind w:left="283"/>
      </w:pPr>
      <w:r>
        <w:rPr>
          <w:rFonts w:ascii="Consolas" w:hAnsi="Consolas"/>
          <w:color w:val="808080"/>
          <w:sz w:val="18"/>
        </w:rPr>
        <w:t xml:space="preserve">194  </w:t>
      </w:r>
      <w:r>
        <w:rPr>
          <w:rFonts w:ascii="Consolas" w:hAnsi="Consolas"/>
          <w:sz w:val="18"/>
        </w:rPr>
        <w:t>if __name__ == "__main__":</w:t>
      </w:r>
    </w:p>
    <w:p>
      <w:pPr>
        <w:spacing w:line="240" w:lineRule="auto" w:before="0" w:after="0"/>
        <w:ind w:left="283"/>
      </w:pPr>
      <w:r>
        <w:rPr>
          <w:rFonts w:ascii="Consolas" w:hAnsi="Consolas"/>
          <w:color w:val="808080"/>
          <w:sz w:val="18"/>
        </w:rPr>
        <w:t xml:space="preserve">195  </w:t>
      </w:r>
      <w:r>
        <w:rPr>
          <w:rFonts w:ascii="Consolas" w:hAnsi="Consolas"/>
          <w:sz w:val="18"/>
        </w:rPr>
        <w:t xml:space="preserve">    main()</w:t>
      </w:r>
    </w:p>
    <w:p/>
    <w:p>
      <w:pPr>
        <w:pStyle w:val="Heading2"/>
      </w:pPr>
      <w:r>
        <w:rPr>
          <w:b/>
          <w:color w:val="000000"/>
          <w:sz w:val="28"/>
        </w:rPr>
        <w:t>A.2 bis_item.py — 线性回归BIS推荐 (完整)</w:t>
      </w:r>
    </w:p>
    <w:p>
      <w:r>
        <w:rPr>
          <w:rFonts w:ascii="宋体" w:hAnsi="宋体" w:eastAsia="宋体"/>
          <w:b/>
          <w:sz w:val="22"/>
        </w:rPr>
        <w:t>【bis_item.py 完整代码】</w:t>
      </w:r>
    </w:p>
    <w:p>
      <w:pPr>
        <w:spacing w:line="240" w:lineRule="auto" w:before="0" w:after="0"/>
        <w:ind w:left="283"/>
      </w:pPr>
      <w:r>
        <w:rPr>
          <w:rFonts w:ascii="Consolas" w:hAnsi="Consolas"/>
          <w:color w:val="808080"/>
          <w:sz w:val="18"/>
        </w:rPr>
        <w:t xml:space="preserve">  1  </w:t>
      </w:r>
      <w:r>
        <w:rPr>
          <w:rFonts w:ascii="Consolas" w:hAnsi="Consolas"/>
          <w:sz w:val="18"/>
        </w:rPr>
        <w:t>"""</w:t>
      </w:r>
    </w:p>
    <w:p>
      <w:pPr>
        <w:spacing w:line="240" w:lineRule="auto" w:before="0" w:after="0"/>
        <w:ind w:left="283"/>
      </w:pPr>
      <w:r>
        <w:rPr>
          <w:rFonts w:ascii="Consolas" w:hAnsi="Consolas"/>
          <w:color w:val="808080"/>
          <w:sz w:val="18"/>
        </w:rPr>
        <w:t xml:space="preserve">  2  </w:t>
      </w:r>
      <w:r>
        <w:rPr>
          <w:rFonts w:ascii="Consolas" w:hAnsi="Consolas"/>
          <w:sz w:val="18"/>
        </w:rPr>
        <w:t>任务7：装备最优分配 —— BIS (Best-in-Slot) 装备推荐</w:t>
      </w:r>
    </w:p>
    <w:p>
      <w:pPr>
        <w:spacing w:line="240" w:lineRule="auto" w:before="0" w:after="0"/>
        <w:ind w:left="283"/>
      </w:pPr>
      <w:r>
        <w:rPr>
          <w:rFonts w:ascii="Consolas" w:hAnsi="Consolas"/>
          <w:color w:val="808080"/>
          <w:sz w:val="18"/>
        </w:rPr>
        <w:t xml:space="preserve">  3  </w:t>
      </w:r>
      <w:r>
        <w:rPr>
          <w:rFonts w:ascii="Consolas" w:hAnsi="Consolas"/>
          <w:sz w:val="18"/>
        </w:rPr>
        <w:t>用线性回归分析每件装备对排名的边际效应，为棋子推荐最佳三件套</w:t>
      </w:r>
    </w:p>
    <w:p>
      <w:pPr>
        <w:spacing w:line="240" w:lineRule="auto" w:before="0" w:after="0"/>
        <w:ind w:left="283"/>
      </w:pPr>
      <w:r>
        <w:rPr>
          <w:rFonts w:ascii="Consolas" w:hAnsi="Consolas"/>
          <w:color w:val="808080"/>
          <w:sz w:val="18"/>
        </w:rPr>
        <w:t xml:space="preserve">  4  </w:t>
      </w:r>
      <w:r>
        <w:rPr>
          <w:rFonts w:ascii="Consolas" w:hAnsi="Consolas"/>
          <w:sz w:val="18"/>
        </w:rPr>
        <w:t>"""</w:t>
      </w:r>
    </w:p>
    <w:p>
      <w:pPr>
        <w:spacing w:line="240" w:lineRule="auto" w:before="0" w:after="0"/>
        <w:ind w:left="283"/>
      </w:pPr>
      <w:r>
        <w:rPr>
          <w:rFonts w:ascii="Consolas" w:hAnsi="Consolas"/>
          <w:color w:val="808080"/>
          <w:sz w:val="18"/>
        </w:rPr>
        <w:t xml:space="preserve">  5  </w:t>
      </w:r>
      <w:r>
        <w:rPr>
          <w:rFonts w:ascii="Consolas" w:hAnsi="Consolas"/>
          <w:sz w:val="18"/>
        </w:rPr>
      </w:r>
    </w:p>
    <w:p>
      <w:pPr>
        <w:spacing w:line="240" w:lineRule="auto" w:before="0" w:after="0"/>
        <w:ind w:left="283"/>
      </w:pPr>
      <w:r>
        <w:rPr>
          <w:rFonts w:ascii="Consolas" w:hAnsi="Consolas"/>
          <w:color w:val="808080"/>
          <w:sz w:val="18"/>
        </w:rPr>
        <w:t xml:space="preserve">  6  </w:t>
      </w:r>
      <w:r>
        <w:rPr>
          <w:rFonts w:ascii="Consolas" w:hAnsi="Consolas"/>
          <w:sz w:val="18"/>
        </w:rPr>
        <w:t>import pandas as pd</w:t>
      </w:r>
    </w:p>
    <w:p>
      <w:pPr>
        <w:spacing w:line="240" w:lineRule="auto" w:before="0" w:after="0"/>
        <w:ind w:left="283"/>
      </w:pPr>
      <w:r>
        <w:rPr>
          <w:rFonts w:ascii="Consolas" w:hAnsi="Consolas"/>
          <w:color w:val="808080"/>
          <w:sz w:val="18"/>
        </w:rPr>
        <w:t xml:space="preserve">  7  </w:t>
      </w:r>
      <w:r>
        <w:rPr>
          <w:rFonts w:ascii="Consolas" w:hAnsi="Consolas"/>
          <w:sz w:val="18"/>
        </w:rPr>
        <w:t>import numpy as np</w:t>
      </w:r>
    </w:p>
    <w:p>
      <w:pPr>
        <w:spacing w:line="240" w:lineRule="auto" w:before="0" w:after="0"/>
        <w:ind w:left="283"/>
      </w:pPr>
      <w:r>
        <w:rPr>
          <w:rFonts w:ascii="Consolas" w:hAnsi="Consolas"/>
          <w:color w:val="808080"/>
          <w:sz w:val="18"/>
        </w:rPr>
        <w:t xml:space="preserve">  8  </w:t>
      </w:r>
      <w:r>
        <w:rPr>
          <w:rFonts w:ascii="Consolas" w:hAnsi="Consolas"/>
          <w:sz w:val="18"/>
        </w:rPr>
        <w:t>import matplotlib</w:t>
      </w:r>
    </w:p>
    <w:p>
      <w:pPr>
        <w:spacing w:line="240" w:lineRule="auto" w:before="0" w:after="0"/>
        <w:ind w:left="283"/>
      </w:pPr>
      <w:r>
        <w:rPr>
          <w:rFonts w:ascii="Consolas" w:hAnsi="Consolas"/>
          <w:color w:val="808080"/>
          <w:sz w:val="18"/>
        </w:rPr>
        <w:t xml:space="preserve">  9  </w:t>
      </w:r>
      <w:r>
        <w:rPr>
          <w:rFonts w:ascii="Consolas" w:hAnsi="Consolas"/>
          <w:sz w:val="18"/>
        </w:rPr>
        <w:t>matplotlib.use("Agg")</w:t>
      </w:r>
    </w:p>
    <w:p>
      <w:pPr>
        <w:spacing w:line="240" w:lineRule="auto" w:before="0" w:after="0"/>
        <w:ind w:left="283"/>
      </w:pPr>
      <w:r>
        <w:rPr>
          <w:rFonts w:ascii="Consolas" w:hAnsi="Consolas"/>
          <w:color w:val="808080"/>
          <w:sz w:val="18"/>
        </w:rPr>
        <w:t xml:space="preserve"> 10  </w:t>
      </w:r>
      <w:r>
        <w:rPr>
          <w:rFonts w:ascii="Consolas" w:hAnsi="Consolas"/>
          <w:sz w:val="18"/>
        </w:rPr>
        <w:t>import matplotlib.pyplot as plt</w:t>
      </w:r>
    </w:p>
    <w:p>
      <w:pPr>
        <w:spacing w:line="240" w:lineRule="auto" w:before="0" w:after="0"/>
        <w:ind w:left="283"/>
      </w:pPr>
      <w:r>
        <w:rPr>
          <w:rFonts w:ascii="Consolas" w:hAnsi="Consolas"/>
          <w:color w:val="808080"/>
          <w:sz w:val="18"/>
        </w:rPr>
        <w:t xml:space="preserve"> 11  </w:t>
      </w:r>
      <w:r>
        <w:rPr>
          <w:rFonts w:ascii="Consolas" w:hAnsi="Consolas"/>
          <w:sz w:val="18"/>
        </w:rPr>
        <w:t>from sklearn.linear_model import LinearRegression</w:t>
      </w:r>
    </w:p>
    <w:p>
      <w:pPr>
        <w:spacing w:line="240" w:lineRule="auto" w:before="0" w:after="0"/>
        <w:ind w:left="283"/>
      </w:pPr>
      <w:r>
        <w:rPr>
          <w:rFonts w:ascii="Consolas" w:hAnsi="Consolas"/>
          <w:color w:val="808080"/>
          <w:sz w:val="18"/>
        </w:rPr>
        <w:t xml:space="preserve"> 12  </w:t>
      </w:r>
      <w:r>
        <w:rPr>
          <w:rFonts w:ascii="Consolas" w:hAnsi="Consolas"/>
          <w:sz w:val="18"/>
        </w:rPr>
        <w:t>from config import CHAMPIONS, ITEMS</w:t>
      </w:r>
    </w:p>
    <w:p>
      <w:pPr>
        <w:spacing w:line="240" w:lineRule="auto" w:before="0" w:after="0"/>
        <w:ind w:left="283"/>
      </w:pPr>
      <w:r>
        <w:rPr>
          <w:rFonts w:ascii="Consolas" w:hAnsi="Consolas"/>
          <w:color w:val="808080"/>
          <w:sz w:val="18"/>
        </w:rPr>
        <w:t xml:space="preserve"> 13  </w:t>
      </w:r>
      <w:r>
        <w:rPr>
          <w:rFonts w:ascii="Consolas" w:hAnsi="Consolas"/>
          <w:sz w:val="18"/>
        </w:rPr>
      </w:r>
    </w:p>
    <w:p>
      <w:pPr>
        <w:spacing w:line="240" w:lineRule="auto" w:before="0" w:after="0"/>
        <w:ind w:left="283"/>
      </w:pPr>
      <w:r>
        <w:rPr>
          <w:rFonts w:ascii="Consolas" w:hAnsi="Consolas"/>
          <w:color w:val="808080"/>
          <w:sz w:val="18"/>
        </w:rPr>
        <w:t xml:space="preserve"> 14  </w:t>
      </w:r>
      <w:r>
        <w:rPr>
          <w:rFonts w:ascii="Consolas" w:hAnsi="Consolas"/>
          <w:sz w:val="18"/>
        </w:rPr>
        <w:t>plt.rcParams["font.sans-serif"] = ["SimHei", "Microsoft YaHei", "DejaVu Sans"]</w:t>
      </w:r>
    </w:p>
    <w:p>
      <w:pPr>
        <w:spacing w:line="240" w:lineRule="auto" w:before="0" w:after="0"/>
        <w:ind w:left="283"/>
      </w:pPr>
      <w:r>
        <w:rPr>
          <w:rFonts w:ascii="Consolas" w:hAnsi="Consolas"/>
          <w:color w:val="808080"/>
          <w:sz w:val="18"/>
        </w:rPr>
        <w:t xml:space="preserve"> 15  </w:t>
      </w:r>
      <w:r>
        <w:rPr>
          <w:rFonts w:ascii="Consolas" w:hAnsi="Consolas"/>
          <w:sz w:val="18"/>
        </w:rPr>
        <w:t>plt.rcParams["axes.unicode_minus"] = False</w:t>
      </w:r>
    </w:p>
    <w:p>
      <w:pPr>
        <w:spacing w:line="240" w:lineRule="auto" w:before="0" w:after="0"/>
        <w:ind w:left="283"/>
      </w:pPr>
      <w:r>
        <w:rPr>
          <w:rFonts w:ascii="Consolas" w:hAnsi="Consolas"/>
          <w:color w:val="808080"/>
          <w:sz w:val="18"/>
        </w:rPr>
        <w:t xml:space="preserve"> 16  </w:t>
      </w:r>
      <w:r>
        <w:rPr>
          <w:rFonts w:ascii="Consolas" w:hAnsi="Consolas"/>
          <w:sz w:val="18"/>
        </w:rPr>
      </w:r>
    </w:p>
    <w:p>
      <w:pPr>
        <w:spacing w:line="240" w:lineRule="auto" w:before="0" w:after="0"/>
        <w:ind w:left="283"/>
      </w:pPr>
      <w:r>
        <w:rPr>
          <w:rFonts w:ascii="Consolas" w:hAnsi="Consolas"/>
          <w:color w:val="808080"/>
          <w:sz w:val="18"/>
        </w:rPr>
        <w:t xml:space="preserve"> 17  </w:t>
      </w:r>
      <w:r>
        <w:rPr>
          <w:rFonts w:ascii="Consolas" w:hAnsi="Consolas"/>
          <w:sz w:val="18"/>
        </w:rPr>
        <w:t>TARGET_CHAMPIONS = ["TFT9_Garen", "TFT9_Azir", "TFT9_Darius", "TFT9_Yasuo"]</w:t>
      </w:r>
    </w:p>
    <w:p>
      <w:pPr>
        <w:spacing w:line="240" w:lineRule="auto" w:before="0" w:after="0"/>
        <w:ind w:left="283"/>
      </w:pPr>
      <w:r>
        <w:rPr>
          <w:rFonts w:ascii="Consolas" w:hAnsi="Consolas"/>
          <w:color w:val="808080"/>
          <w:sz w:val="18"/>
        </w:rPr>
        <w:t xml:space="preserve"> 18  </w:t>
      </w:r>
      <w:r>
        <w:rPr>
          <w:rFonts w:ascii="Consolas" w:hAnsi="Consolas"/>
          <w:sz w:val="18"/>
        </w:rPr>
      </w:r>
    </w:p>
    <w:p>
      <w:pPr>
        <w:spacing w:line="240" w:lineRule="auto" w:before="0" w:after="0"/>
        <w:ind w:left="283"/>
      </w:pPr>
      <w:r>
        <w:rPr>
          <w:rFonts w:ascii="Consolas" w:hAnsi="Consolas"/>
          <w:color w:val="808080"/>
          <w:sz w:val="18"/>
        </w:rPr>
        <w:t xml:space="preserve"> 19  </w:t>
      </w:r>
      <w:r>
        <w:rPr>
          <w:rFonts w:ascii="Consolas" w:hAnsi="Consolas"/>
          <w:sz w:val="18"/>
        </w:rPr>
      </w:r>
    </w:p>
    <w:p>
      <w:pPr>
        <w:spacing w:line="240" w:lineRule="auto" w:before="0" w:after="0"/>
        <w:ind w:left="283"/>
      </w:pPr>
      <w:r>
        <w:rPr>
          <w:rFonts w:ascii="Consolas" w:hAnsi="Consolas"/>
          <w:color w:val="808080"/>
          <w:sz w:val="18"/>
        </w:rPr>
        <w:t xml:space="preserve"> 20  </w:t>
      </w:r>
      <w:r>
        <w:rPr>
          <w:rFonts w:ascii="Consolas" w:hAnsi="Consolas"/>
          <w:sz w:val="18"/>
        </w:rPr>
        <w:t>def load_data(path="data/tft_dump.parquet"):</w:t>
      </w:r>
    </w:p>
    <w:p>
      <w:pPr>
        <w:spacing w:line="240" w:lineRule="auto" w:before="0" w:after="0"/>
        <w:ind w:left="283"/>
      </w:pPr>
      <w:r>
        <w:rPr>
          <w:rFonts w:ascii="Consolas" w:hAnsi="Consolas"/>
          <w:color w:val="808080"/>
          <w:sz w:val="18"/>
        </w:rPr>
        <w:t xml:space="preserve"> 21  </w:t>
      </w:r>
      <w:r>
        <w:rPr>
          <w:rFonts w:ascii="Consolas" w:hAnsi="Consolas"/>
          <w:sz w:val="18"/>
        </w:rPr>
        <w:t xml:space="preserve">    return pd.read_parquet(path)</w:t>
      </w:r>
    </w:p>
    <w:p>
      <w:pPr>
        <w:spacing w:line="240" w:lineRule="auto" w:before="0" w:after="0"/>
        <w:ind w:left="283"/>
      </w:pPr>
      <w:r>
        <w:rPr>
          <w:rFonts w:ascii="Consolas" w:hAnsi="Consolas"/>
          <w:color w:val="808080"/>
          <w:sz w:val="18"/>
        </w:rPr>
        <w:t xml:space="preserve"> 22  </w:t>
      </w:r>
      <w:r>
        <w:rPr>
          <w:rFonts w:ascii="Consolas" w:hAnsi="Consolas"/>
          <w:sz w:val="18"/>
        </w:rPr>
      </w:r>
    </w:p>
    <w:p>
      <w:pPr>
        <w:spacing w:line="240" w:lineRule="auto" w:before="0" w:after="0"/>
        <w:ind w:left="283"/>
      </w:pPr>
      <w:r>
        <w:rPr>
          <w:rFonts w:ascii="Consolas" w:hAnsi="Consolas"/>
          <w:color w:val="808080"/>
          <w:sz w:val="18"/>
        </w:rPr>
        <w:t xml:space="preserve"> 23  </w:t>
      </w:r>
      <w:r>
        <w:rPr>
          <w:rFonts w:ascii="Consolas" w:hAnsi="Consolas"/>
          <w:sz w:val="18"/>
        </w:rPr>
      </w:r>
    </w:p>
    <w:p>
      <w:pPr>
        <w:spacing w:line="240" w:lineRule="auto" w:before="0" w:after="0"/>
        <w:ind w:left="283"/>
      </w:pPr>
      <w:r>
        <w:rPr>
          <w:rFonts w:ascii="Consolas" w:hAnsi="Consolas"/>
          <w:color w:val="808080"/>
          <w:sz w:val="18"/>
        </w:rPr>
        <w:t xml:space="preserve"> 24  </w:t>
      </w:r>
      <w:r>
        <w:rPr>
          <w:rFonts w:ascii="Consolas" w:hAnsi="Consolas"/>
          <w:sz w:val="18"/>
        </w:rPr>
        <w:t>def prepare_feature_matrix(df):</w:t>
      </w:r>
    </w:p>
    <w:p>
      <w:pPr>
        <w:spacing w:line="240" w:lineRule="auto" w:before="0" w:after="0"/>
        <w:ind w:left="283"/>
      </w:pPr>
      <w:r>
        <w:rPr>
          <w:rFonts w:ascii="Consolas" w:hAnsi="Consolas"/>
          <w:color w:val="808080"/>
          <w:sz w:val="18"/>
        </w:rPr>
        <w:t xml:space="preserve"> 25  </w:t>
      </w:r>
      <w:r>
        <w:rPr>
          <w:rFonts w:ascii="Consolas" w:hAnsi="Consolas"/>
          <w:sz w:val="18"/>
        </w:rPr>
        <w:t xml:space="preserve">    """构建特征矩阵 X (champion_with_item 组合) 和目标 y (排名)"""</w:t>
      </w:r>
    </w:p>
    <w:p>
      <w:pPr>
        <w:spacing w:line="240" w:lineRule="auto" w:before="0" w:after="0"/>
        <w:ind w:left="283"/>
      </w:pPr>
      <w:r>
        <w:rPr>
          <w:rFonts w:ascii="Consolas" w:hAnsi="Consolas"/>
          <w:color w:val="808080"/>
          <w:sz w:val="18"/>
        </w:rPr>
        <w:t xml:space="preserve"> 26  </w:t>
      </w:r>
      <w:r>
        <w:rPr>
          <w:rFonts w:ascii="Consolas" w:hAnsi="Consolas"/>
          <w:sz w:val="18"/>
        </w:rPr>
        <w:t xml:space="preserve">    # 只保留 champion_with_item 列作为特征</w:t>
      </w:r>
    </w:p>
    <w:p>
      <w:pPr>
        <w:spacing w:line="240" w:lineRule="auto" w:before="0" w:after="0"/>
        <w:ind w:left="283"/>
      </w:pPr>
      <w:r>
        <w:rPr>
          <w:rFonts w:ascii="Consolas" w:hAnsi="Consolas"/>
          <w:color w:val="808080"/>
          <w:sz w:val="18"/>
        </w:rPr>
        <w:t xml:space="preserve"> 27  </w:t>
      </w:r>
      <w:r>
        <w:rPr>
          <w:rFonts w:ascii="Consolas" w:hAnsi="Consolas"/>
          <w:sz w:val="18"/>
        </w:rPr>
        <w:t xml:space="preserve">    item_cols = [c for c in df.columns if "_with_" in c]</w:t>
      </w:r>
    </w:p>
    <w:p>
      <w:pPr>
        <w:spacing w:line="240" w:lineRule="auto" w:before="0" w:after="0"/>
        <w:ind w:left="283"/>
      </w:pPr>
      <w:r>
        <w:rPr>
          <w:rFonts w:ascii="Consolas" w:hAnsi="Consolas"/>
          <w:color w:val="808080"/>
          <w:sz w:val="18"/>
        </w:rPr>
        <w:t xml:space="preserve"> 28  </w:t>
      </w:r>
      <w:r>
        <w:rPr>
          <w:rFonts w:ascii="Consolas" w:hAnsi="Consolas"/>
          <w:sz w:val="18"/>
        </w:rPr>
        <w:t xml:space="preserve">    X = df[item_cols].fillna(0).astype(float)</w:t>
      </w:r>
    </w:p>
    <w:p>
      <w:pPr>
        <w:spacing w:line="240" w:lineRule="auto" w:before="0" w:after="0"/>
        <w:ind w:left="283"/>
      </w:pPr>
      <w:r>
        <w:rPr>
          <w:rFonts w:ascii="Consolas" w:hAnsi="Consolas"/>
          <w:color w:val="808080"/>
          <w:sz w:val="18"/>
        </w:rPr>
        <w:t xml:space="preserve"> 29  </w:t>
      </w:r>
      <w:r>
        <w:rPr>
          <w:rFonts w:ascii="Consolas" w:hAnsi="Consolas"/>
          <w:sz w:val="18"/>
        </w:rPr>
        <w:t xml:space="preserve">    y = df["placement"].values.astype(float)</w:t>
      </w:r>
    </w:p>
    <w:p>
      <w:pPr>
        <w:spacing w:line="240" w:lineRule="auto" w:before="0" w:after="0"/>
        <w:ind w:left="283"/>
      </w:pPr>
      <w:r>
        <w:rPr>
          <w:rFonts w:ascii="Consolas" w:hAnsi="Consolas"/>
          <w:color w:val="808080"/>
          <w:sz w:val="18"/>
        </w:rPr>
        <w:t xml:space="preserve"> 30  </w:t>
      </w:r>
      <w:r>
        <w:rPr>
          <w:rFonts w:ascii="Consolas" w:hAnsi="Consolas"/>
          <w:sz w:val="18"/>
        </w:rPr>
      </w:r>
    </w:p>
    <w:p>
      <w:pPr>
        <w:spacing w:line="240" w:lineRule="auto" w:before="0" w:after="0"/>
        <w:ind w:left="283"/>
      </w:pPr>
      <w:r>
        <w:rPr>
          <w:rFonts w:ascii="Consolas" w:hAnsi="Consolas"/>
          <w:color w:val="808080"/>
          <w:sz w:val="18"/>
        </w:rPr>
        <w:t xml:space="preserve"> 31  </w:t>
      </w:r>
      <w:r>
        <w:rPr>
          <w:rFonts w:ascii="Consolas" w:hAnsi="Consolas"/>
          <w:sz w:val="18"/>
        </w:rPr>
        <w:t xml:space="preserve">    # 过滤掉全是0的装备组合（从未出现过）</w:t>
      </w:r>
    </w:p>
    <w:p>
      <w:pPr>
        <w:spacing w:line="240" w:lineRule="auto" w:before="0" w:after="0"/>
        <w:ind w:left="283"/>
      </w:pPr>
      <w:r>
        <w:rPr>
          <w:rFonts w:ascii="Consolas" w:hAnsi="Consolas"/>
          <w:color w:val="808080"/>
          <w:sz w:val="18"/>
        </w:rPr>
        <w:t xml:space="preserve"> 32  </w:t>
      </w:r>
      <w:r>
        <w:rPr>
          <w:rFonts w:ascii="Consolas" w:hAnsi="Consolas"/>
          <w:sz w:val="18"/>
        </w:rPr>
        <w:t xml:space="preserve">    nonzero_cols = X.columns[(X.sum(axis=0) &gt; 30)]</w:t>
      </w:r>
    </w:p>
    <w:p>
      <w:pPr>
        <w:spacing w:line="240" w:lineRule="auto" w:before="0" w:after="0"/>
        <w:ind w:left="283"/>
      </w:pPr>
      <w:r>
        <w:rPr>
          <w:rFonts w:ascii="Consolas" w:hAnsi="Consolas"/>
          <w:color w:val="808080"/>
          <w:sz w:val="18"/>
        </w:rPr>
        <w:t xml:space="preserve"> 33  </w:t>
      </w:r>
      <w:r>
        <w:rPr>
          <w:rFonts w:ascii="Consolas" w:hAnsi="Consolas"/>
          <w:sz w:val="18"/>
        </w:rPr>
        <w:t xml:space="preserve">    X = X[nonzero_cols]</w:t>
      </w:r>
    </w:p>
    <w:p>
      <w:pPr>
        <w:spacing w:line="240" w:lineRule="auto" w:before="0" w:after="0"/>
        <w:ind w:left="283"/>
      </w:pPr>
      <w:r>
        <w:rPr>
          <w:rFonts w:ascii="Consolas" w:hAnsi="Consolas"/>
          <w:color w:val="808080"/>
          <w:sz w:val="18"/>
        </w:rPr>
        <w:t xml:space="preserve"> 34  </w:t>
      </w:r>
      <w:r>
        <w:rPr>
          <w:rFonts w:ascii="Consolas" w:hAnsi="Consolas"/>
          <w:sz w:val="18"/>
        </w:rPr>
      </w:r>
    </w:p>
    <w:p>
      <w:pPr>
        <w:spacing w:line="240" w:lineRule="auto" w:before="0" w:after="0"/>
        <w:ind w:left="283"/>
      </w:pPr>
      <w:r>
        <w:rPr>
          <w:rFonts w:ascii="Consolas" w:hAnsi="Consolas"/>
          <w:color w:val="808080"/>
          <w:sz w:val="18"/>
        </w:rPr>
        <w:t xml:space="preserve"> 35  </w:t>
      </w:r>
      <w:r>
        <w:rPr>
          <w:rFonts w:ascii="Consolas" w:hAnsi="Consolas"/>
          <w:sz w:val="18"/>
        </w:rPr>
        <w:t xml:space="preserve">    print(f"特征矩阵: {X.shape[1]} 维 (出现&gt;30次的棋子-装备组合)")</w:t>
      </w:r>
    </w:p>
    <w:p>
      <w:pPr>
        <w:spacing w:line="240" w:lineRule="auto" w:before="0" w:after="0"/>
        <w:ind w:left="283"/>
      </w:pPr>
      <w:r>
        <w:rPr>
          <w:rFonts w:ascii="Consolas" w:hAnsi="Consolas"/>
          <w:color w:val="808080"/>
          <w:sz w:val="18"/>
        </w:rPr>
        <w:t xml:space="preserve"> 36  </w:t>
      </w:r>
      <w:r>
        <w:rPr>
          <w:rFonts w:ascii="Consolas" w:hAnsi="Consolas"/>
          <w:sz w:val="18"/>
        </w:rPr>
        <w:t xml:space="preserve">    return X, y</w:t>
      </w:r>
    </w:p>
    <w:p>
      <w:pPr>
        <w:spacing w:line="240" w:lineRule="auto" w:before="0" w:after="0"/>
        <w:ind w:left="283"/>
      </w:pPr>
      <w:r>
        <w:rPr>
          <w:rFonts w:ascii="Consolas" w:hAnsi="Consolas"/>
          <w:color w:val="808080"/>
          <w:sz w:val="18"/>
        </w:rPr>
        <w:t xml:space="preserve"> 37  </w:t>
      </w:r>
      <w:r>
        <w:rPr>
          <w:rFonts w:ascii="Consolas" w:hAnsi="Consolas"/>
          <w:sz w:val="18"/>
        </w:rPr>
      </w:r>
    </w:p>
    <w:p>
      <w:pPr>
        <w:spacing w:line="240" w:lineRule="auto" w:before="0" w:after="0"/>
        <w:ind w:left="283"/>
      </w:pPr>
      <w:r>
        <w:rPr>
          <w:rFonts w:ascii="Consolas" w:hAnsi="Consolas"/>
          <w:color w:val="808080"/>
          <w:sz w:val="18"/>
        </w:rPr>
        <w:t xml:space="preserve"> 38  </w:t>
      </w:r>
      <w:r>
        <w:rPr>
          <w:rFonts w:ascii="Consolas" w:hAnsi="Consolas"/>
          <w:sz w:val="18"/>
        </w:rPr>
      </w:r>
    </w:p>
    <w:p>
      <w:pPr>
        <w:spacing w:line="240" w:lineRule="auto" w:before="0" w:after="0"/>
        <w:ind w:left="283"/>
      </w:pPr>
      <w:r>
        <w:rPr>
          <w:rFonts w:ascii="Consolas" w:hAnsi="Consolas"/>
          <w:color w:val="808080"/>
          <w:sz w:val="18"/>
        </w:rPr>
        <w:t xml:space="preserve"> 39  </w:t>
      </w:r>
      <w:r>
        <w:rPr>
          <w:rFonts w:ascii="Consolas" w:hAnsi="Consolas"/>
          <w:sz w:val="18"/>
        </w:rPr>
        <w:t>def train_linear_regression(X, y):</w:t>
      </w:r>
    </w:p>
    <w:p>
      <w:pPr>
        <w:spacing w:line="240" w:lineRule="auto" w:before="0" w:after="0"/>
        <w:ind w:left="283"/>
      </w:pPr>
      <w:r>
        <w:rPr>
          <w:rFonts w:ascii="Consolas" w:hAnsi="Consolas"/>
          <w:color w:val="808080"/>
          <w:sz w:val="18"/>
        </w:rPr>
        <w:t xml:space="preserve"> 40  </w:t>
      </w:r>
      <w:r>
        <w:rPr>
          <w:rFonts w:ascii="Consolas" w:hAnsi="Consolas"/>
          <w:sz w:val="18"/>
        </w:rPr>
        <w:t xml:space="preserve">    """训练线性回归模型，提取装备的 Delta 系数"""</w:t>
      </w:r>
    </w:p>
    <w:p>
      <w:pPr>
        <w:spacing w:line="240" w:lineRule="auto" w:before="0" w:after="0"/>
        <w:ind w:left="283"/>
      </w:pPr>
      <w:r>
        <w:rPr>
          <w:rFonts w:ascii="Consolas" w:hAnsi="Consolas"/>
          <w:color w:val="808080"/>
          <w:sz w:val="18"/>
        </w:rPr>
        <w:t xml:space="preserve"> 41  </w:t>
      </w:r>
      <w:r>
        <w:rPr>
          <w:rFonts w:ascii="Consolas" w:hAnsi="Consolas"/>
          <w:sz w:val="18"/>
        </w:rPr>
        <w:t xml:space="preserve">    model = LinearRegression()</w:t>
      </w:r>
    </w:p>
    <w:p>
      <w:pPr>
        <w:spacing w:line="240" w:lineRule="auto" w:before="0" w:after="0"/>
        <w:ind w:left="283"/>
      </w:pPr>
      <w:r>
        <w:rPr>
          <w:rFonts w:ascii="Consolas" w:hAnsi="Consolas"/>
          <w:color w:val="808080"/>
          <w:sz w:val="18"/>
        </w:rPr>
        <w:t xml:space="preserve"> 42  </w:t>
      </w:r>
      <w:r>
        <w:rPr>
          <w:rFonts w:ascii="Consolas" w:hAnsi="Consolas"/>
          <w:sz w:val="18"/>
        </w:rPr>
        <w:t xml:space="preserve">    model.fit(X, y)</w:t>
      </w:r>
    </w:p>
    <w:p>
      <w:pPr>
        <w:spacing w:line="240" w:lineRule="auto" w:before="0" w:after="0"/>
        <w:ind w:left="283"/>
      </w:pPr>
      <w:r>
        <w:rPr>
          <w:rFonts w:ascii="Consolas" w:hAnsi="Consolas"/>
          <w:color w:val="808080"/>
          <w:sz w:val="18"/>
        </w:rPr>
        <w:t xml:space="preserve"> 43  </w:t>
      </w:r>
      <w:r>
        <w:rPr>
          <w:rFonts w:ascii="Consolas" w:hAnsi="Consolas"/>
          <w:sz w:val="18"/>
        </w:rPr>
      </w:r>
    </w:p>
    <w:p>
      <w:pPr>
        <w:spacing w:line="240" w:lineRule="auto" w:before="0" w:after="0"/>
        <w:ind w:left="283"/>
      </w:pPr>
      <w:r>
        <w:rPr>
          <w:rFonts w:ascii="Consolas" w:hAnsi="Consolas"/>
          <w:color w:val="808080"/>
          <w:sz w:val="18"/>
        </w:rPr>
        <w:t xml:space="preserve"> 44  </w:t>
      </w:r>
      <w:r>
        <w:rPr>
          <w:rFonts w:ascii="Consolas" w:hAnsi="Consolas"/>
          <w:sz w:val="18"/>
        </w:rPr>
        <w:t xml:space="preserve">    coeffs = pd.DataFrame({</w:t>
      </w:r>
    </w:p>
    <w:p>
      <w:pPr>
        <w:spacing w:line="240" w:lineRule="auto" w:before="0" w:after="0"/>
        <w:ind w:left="283"/>
      </w:pPr>
      <w:r>
        <w:rPr>
          <w:rFonts w:ascii="Consolas" w:hAnsi="Consolas"/>
          <w:color w:val="808080"/>
          <w:sz w:val="18"/>
        </w:rPr>
        <w:t xml:space="preserve"> 45  </w:t>
      </w:r>
      <w:r>
        <w:rPr>
          <w:rFonts w:ascii="Consolas" w:hAnsi="Consolas"/>
          <w:sz w:val="18"/>
        </w:rPr>
        <w:t xml:space="preserve">        "variable": X.columns,</w:t>
      </w:r>
    </w:p>
    <w:p>
      <w:pPr>
        <w:spacing w:line="240" w:lineRule="auto" w:before="0" w:after="0"/>
        <w:ind w:left="283"/>
      </w:pPr>
      <w:r>
        <w:rPr>
          <w:rFonts w:ascii="Consolas" w:hAnsi="Consolas"/>
          <w:color w:val="808080"/>
          <w:sz w:val="18"/>
        </w:rPr>
        <w:t xml:space="preserve"> 46  </w:t>
      </w:r>
      <w:r>
        <w:rPr>
          <w:rFonts w:ascii="Consolas" w:hAnsi="Consolas"/>
          <w:sz w:val="18"/>
        </w:rPr>
        <w:t xml:space="preserve">        "delta": model.coef_</w:t>
      </w:r>
    </w:p>
    <w:p>
      <w:pPr>
        <w:spacing w:line="240" w:lineRule="auto" w:before="0" w:after="0"/>
        <w:ind w:left="283"/>
      </w:pPr>
      <w:r>
        <w:rPr>
          <w:rFonts w:ascii="Consolas" w:hAnsi="Consolas"/>
          <w:color w:val="808080"/>
          <w:sz w:val="18"/>
        </w:rPr>
        <w:t xml:space="preserve"> 47  </w:t>
      </w:r>
      <w:r>
        <w:rPr>
          <w:rFonts w:ascii="Consolas" w:hAnsi="Consolas"/>
          <w:sz w:val="18"/>
        </w:rPr>
        <w:t xml:space="preserve">    }).sort_values("delta")</w:t>
      </w:r>
    </w:p>
    <w:p>
      <w:pPr>
        <w:spacing w:line="240" w:lineRule="auto" w:before="0" w:after="0"/>
        <w:ind w:left="283"/>
      </w:pPr>
      <w:r>
        <w:rPr>
          <w:rFonts w:ascii="Consolas" w:hAnsi="Consolas"/>
          <w:color w:val="808080"/>
          <w:sz w:val="18"/>
        </w:rPr>
        <w:t xml:space="preserve"> 48  </w:t>
      </w:r>
      <w:r>
        <w:rPr>
          <w:rFonts w:ascii="Consolas" w:hAnsi="Consolas"/>
          <w:sz w:val="18"/>
        </w:rPr>
      </w:r>
    </w:p>
    <w:p>
      <w:pPr>
        <w:spacing w:line="240" w:lineRule="auto" w:before="0" w:after="0"/>
        <w:ind w:left="283"/>
      </w:pPr>
      <w:r>
        <w:rPr>
          <w:rFonts w:ascii="Consolas" w:hAnsi="Consolas"/>
          <w:color w:val="808080"/>
          <w:sz w:val="18"/>
        </w:rPr>
        <w:t xml:space="preserve"> 49  </w:t>
      </w:r>
      <w:r>
        <w:rPr>
          <w:rFonts w:ascii="Consolas" w:hAnsi="Consolas"/>
          <w:sz w:val="18"/>
        </w:rPr>
        <w:t xml:space="preserve">    print(f"\n模型 R^2 = {model.score(X, y):.4f}")</w:t>
      </w:r>
    </w:p>
    <w:p>
      <w:pPr>
        <w:spacing w:line="240" w:lineRule="auto" w:before="0" w:after="0"/>
        <w:ind w:left="283"/>
      </w:pPr>
      <w:r>
        <w:rPr>
          <w:rFonts w:ascii="Consolas" w:hAnsi="Consolas"/>
          <w:color w:val="808080"/>
          <w:sz w:val="18"/>
        </w:rPr>
        <w:t xml:space="preserve"> 50  </w:t>
      </w:r>
      <w:r>
        <w:rPr>
          <w:rFonts w:ascii="Consolas" w:hAnsi="Consolas"/>
          <w:sz w:val="18"/>
        </w:rPr>
        <w:t xml:space="preserve">    print(f"Delta 解释: 负值 = 降低排名 (更好), 正值 = 提高排名 (更差)")</w:t>
      </w:r>
    </w:p>
    <w:p>
      <w:pPr>
        <w:spacing w:line="240" w:lineRule="auto" w:before="0" w:after="0"/>
        <w:ind w:left="283"/>
      </w:pPr>
      <w:r>
        <w:rPr>
          <w:rFonts w:ascii="Consolas" w:hAnsi="Consolas"/>
          <w:color w:val="808080"/>
          <w:sz w:val="18"/>
        </w:rPr>
        <w:t xml:space="preserve"> 51  </w:t>
      </w:r>
      <w:r>
        <w:rPr>
          <w:rFonts w:ascii="Consolas" w:hAnsi="Consolas"/>
          <w:sz w:val="18"/>
        </w:rPr>
        <w:t xml:space="preserve">    return model, coeffs</w:t>
      </w:r>
    </w:p>
    <w:p>
      <w:pPr>
        <w:spacing w:line="240" w:lineRule="auto" w:before="0" w:after="0"/>
        <w:ind w:left="283"/>
      </w:pPr>
      <w:r>
        <w:rPr>
          <w:rFonts w:ascii="Consolas" w:hAnsi="Consolas"/>
          <w:color w:val="808080"/>
          <w:sz w:val="18"/>
        </w:rPr>
        <w:t xml:space="preserve"> 52  </w:t>
      </w:r>
      <w:r>
        <w:rPr>
          <w:rFonts w:ascii="Consolas" w:hAnsi="Consolas"/>
          <w:sz w:val="18"/>
        </w:rPr>
      </w:r>
    </w:p>
    <w:p>
      <w:pPr>
        <w:spacing w:line="240" w:lineRule="auto" w:before="0" w:after="0"/>
        <w:ind w:left="283"/>
      </w:pPr>
      <w:r>
        <w:rPr>
          <w:rFonts w:ascii="Consolas" w:hAnsi="Consolas"/>
          <w:color w:val="808080"/>
          <w:sz w:val="18"/>
        </w:rPr>
        <w:t xml:space="preserve"> 53  </w:t>
      </w:r>
      <w:r>
        <w:rPr>
          <w:rFonts w:ascii="Consolas" w:hAnsi="Consolas"/>
          <w:sz w:val="18"/>
        </w:rPr>
      </w:r>
    </w:p>
    <w:p>
      <w:pPr>
        <w:spacing w:line="240" w:lineRule="auto" w:before="0" w:after="0"/>
        <w:ind w:left="283"/>
      </w:pPr>
      <w:r>
        <w:rPr>
          <w:rFonts w:ascii="Consolas" w:hAnsi="Consolas"/>
          <w:color w:val="808080"/>
          <w:sz w:val="18"/>
        </w:rPr>
        <w:t xml:space="preserve"> 54  </w:t>
      </w:r>
      <w:r>
        <w:rPr>
          <w:rFonts w:ascii="Consolas" w:hAnsi="Consolas"/>
          <w:sz w:val="18"/>
        </w:rPr>
        <w:t>def analyze_bis_for_champion(coeffs, champion_api, top_n=5):</w:t>
      </w:r>
    </w:p>
    <w:p>
      <w:pPr>
        <w:spacing w:line="240" w:lineRule="auto" w:before="0" w:after="0"/>
        <w:ind w:left="283"/>
      </w:pPr>
      <w:r>
        <w:rPr>
          <w:rFonts w:ascii="Consolas" w:hAnsi="Consolas"/>
          <w:color w:val="808080"/>
          <w:sz w:val="18"/>
        </w:rPr>
        <w:t xml:space="preserve"> 55  </w:t>
      </w:r>
      <w:r>
        <w:rPr>
          <w:rFonts w:ascii="Consolas" w:hAnsi="Consolas"/>
          <w:sz w:val="18"/>
        </w:rPr>
        <w:t xml:space="preserve">    """为指定棋子分析最佳和最差装备"""</w:t>
      </w:r>
    </w:p>
    <w:p>
      <w:pPr>
        <w:spacing w:line="240" w:lineRule="auto" w:before="0" w:after="0"/>
        <w:ind w:left="283"/>
      </w:pPr>
      <w:r>
        <w:rPr>
          <w:rFonts w:ascii="Consolas" w:hAnsi="Consolas"/>
          <w:color w:val="808080"/>
          <w:sz w:val="18"/>
        </w:rPr>
        <w:t xml:space="preserve"> 56  </w:t>
      </w:r>
      <w:r>
        <w:rPr>
          <w:rFonts w:ascii="Consolas" w:hAnsi="Consolas"/>
          <w:sz w:val="18"/>
        </w:rPr>
        <w:t xml:space="preserve">    champ_info = CHAMPIONS.get(champion_api, None)</w:t>
      </w:r>
    </w:p>
    <w:p>
      <w:pPr>
        <w:spacing w:line="240" w:lineRule="auto" w:before="0" w:after="0"/>
        <w:ind w:left="283"/>
      </w:pPr>
      <w:r>
        <w:rPr>
          <w:rFonts w:ascii="Consolas" w:hAnsi="Consolas"/>
          <w:color w:val="808080"/>
          <w:sz w:val="18"/>
        </w:rPr>
        <w:t xml:space="preserve"> 57  </w:t>
      </w:r>
      <w:r>
        <w:rPr>
          <w:rFonts w:ascii="Consolas" w:hAnsi="Consolas"/>
          <w:sz w:val="18"/>
        </w:rPr>
        <w:t xml:space="preserve">    champ_name = champ_info[0] if champ_info else champion_api</w:t>
      </w:r>
    </w:p>
    <w:p>
      <w:pPr>
        <w:spacing w:line="240" w:lineRule="auto" w:before="0" w:after="0"/>
        <w:ind w:left="283"/>
      </w:pPr>
      <w:r>
        <w:rPr>
          <w:rFonts w:ascii="Consolas" w:hAnsi="Consolas"/>
          <w:color w:val="808080"/>
          <w:sz w:val="18"/>
        </w:rPr>
        <w:t xml:space="preserve"> 58  </w:t>
      </w:r>
      <w:r>
        <w:rPr>
          <w:rFonts w:ascii="Consolas" w:hAnsi="Consolas"/>
          <w:sz w:val="18"/>
        </w:rPr>
      </w:r>
    </w:p>
    <w:p>
      <w:pPr>
        <w:spacing w:line="240" w:lineRule="auto" w:before="0" w:after="0"/>
        <w:ind w:left="283"/>
      </w:pPr>
      <w:r>
        <w:rPr>
          <w:rFonts w:ascii="Consolas" w:hAnsi="Consolas"/>
          <w:color w:val="808080"/>
          <w:sz w:val="18"/>
        </w:rPr>
        <w:t xml:space="preserve"> 59  </w:t>
      </w:r>
      <w:r>
        <w:rPr>
          <w:rFonts w:ascii="Consolas" w:hAnsi="Consolas"/>
          <w:sz w:val="18"/>
        </w:rPr>
        <w:t xml:space="preserve">    # 筛选该棋子的所有装备组合</w:t>
      </w:r>
    </w:p>
    <w:p>
      <w:pPr>
        <w:spacing w:line="240" w:lineRule="auto" w:before="0" w:after="0"/>
        <w:ind w:left="283"/>
      </w:pPr>
      <w:r>
        <w:rPr>
          <w:rFonts w:ascii="Consolas" w:hAnsi="Consolas"/>
          <w:color w:val="808080"/>
          <w:sz w:val="18"/>
        </w:rPr>
        <w:t xml:space="preserve"> 60  </w:t>
      </w:r>
      <w:r>
        <w:rPr>
          <w:rFonts w:ascii="Consolas" w:hAnsi="Consolas"/>
          <w:sz w:val="18"/>
        </w:rPr>
        <w:t xml:space="preserve">    mask = coeffs["variable"].str.contains(f"{champion_api}_with_")</w:t>
      </w:r>
    </w:p>
    <w:p>
      <w:pPr>
        <w:spacing w:line="240" w:lineRule="auto" w:before="0" w:after="0"/>
        <w:ind w:left="283"/>
      </w:pPr>
      <w:r>
        <w:rPr>
          <w:rFonts w:ascii="Consolas" w:hAnsi="Consolas"/>
          <w:color w:val="808080"/>
          <w:sz w:val="18"/>
        </w:rPr>
        <w:t xml:space="preserve"> 61  </w:t>
      </w:r>
      <w:r>
        <w:rPr>
          <w:rFonts w:ascii="Consolas" w:hAnsi="Consolas"/>
          <w:sz w:val="18"/>
        </w:rPr>
        <w:t xml:space="preserve">    champ_coeffs = coeffs[mask].copy()</w:t>
      </w:r>
    </w:p>
    <w:p>
      <w:pPr>
        <w:spacing w:line="240" w:lineRule="auto" w:before="0" w:after="0"/>
        <w:ind w:left="283"/>
      </w:pPr>
      <w:r>
        <w:rPr>
          <w:rFonts w:ascii="Consolas" w:hAnsi="Consolas"/>
          <w:color w:val="808080"/>
          <w:sz w:val="18"/>
        </w:rPr>
        <w:t xml:space="preserve"> 62  </w:t>
      </w:r>
      <w:r>
        <w:rPr>
          <w:rFonts w:ascii="Consolas" w:hAnsi="Consolas"/>
          <w:sz w:val="18"/>
        </w:rPr>
      </w:r>
    </w:p>
    <w:p>
      <w:pPr>
        <w:spacing w:line="240" w:lineRule="auto" w:before="0" w:after="0"/>
        <w:ind w:left="283"/>
      </w:pPr>
      <w:r>
        <w:rPr>
          <w:rFonts w:ascii="Consolas" w:hAnsi="Consolas"/>
          <w:color w:val="808080"/>
          <w:sz w:val="18"/>
        </w:rPr>
        <w:t xml:space="preserve"> 63  </w:t>
      </w:r>
      <w:r>
        <w:rPr>
          <w:rFonts w:ascii="Consolas" w:hAnsi="Consolas"/>
          <w:sz w:val="18"/>
        </w:rPr>
        <w:t xml:space="preserve">    if champ_coeffs.empty:</w:t>
      </w:r>
    </w:p>
    <w:p>
      <w:pPr>
        <w:spacing w:line="240" w:lineRule="auto" w:before="0" w:after="0"/>
        <w:ind w:left="283"/>
      </w:pPr>
      <w:r>
        <w:rPr>
          <w:rFonts w:ascii="Consolas" w:hAnsi="Consolas"/>
          <w:color w:val="808080"/>
          <w:sz w:val="18"/>
        </w:rPr>
        <w:t xml:space="preserve"> 64  </w:t>
      </w:r>
      <w:r>
        <w:rPr>
          <w:rFonts w:ascii="Consolas" w:hAnsi="Consolas"/>
          <w:sz w:val="18"/>
        </w:rPr>
        <w:t xml:space="preserve">        print(f"\n[警告] 数据中未找到 {champ_name} 的装备记录")</w:t>
      </w:r>
    </w:p>
    <w:p>
      <w:pPr>
        <w:spacing w:line="240" w:lineRule="auto" w:before="0" w:after="0"/>
        <w:ind w:left="283"/>
      </w:pPr>
      <w:r>
        <w:rPr>
          <w:rFonts w:ascii="Consolas" w:hAnsi="Consolas"/>
          <w:color w:val="808080"/>
          <w:sz w:val="18"/>
        </w:rPr>
        <w:t xml:space="preserve"> 65  </w:t>
      </w:r>
      <w:r>
        <w:rPr>
          <w:rFonts w:ascii="Consolas" w:hAnsi="Consolas"/>
          <w:sz w:val="18"/>
        </w:rPr>
        <w:t xml:space="preserve">        return None</w:t>
      </w:r>
    </w:p>
    <w:p>
      <w:pPr>
        <w:spacing w:line="240" w:lineRule="auto" w:before="0" w:after="0"/>
        <w:ind w:left="283"/>
      </w:pPr>
      <w:r>
        <w:rPr>
          <w:rFonts w:ascii="Consolas" w:hAnsi="Consolas"/>
          <w:color w:val="808080"/>
          <w:sz w:val="18"/>
        </w:rPr>
        <w:t xml:space="preserve"> 66  </w:t>
      </w:r>
      <w:r>
        <w:rPr>
          <w:rFonts w:ascii="Consolas" w:hAnsi="Consolas"/>
          <w:sz w:val="18"/>
        </w:rPr>
      </w:r>
    </w:p>
    <w:p>
      <w:pPr>
        <w:spacing w:line="240" w:lineRule="auto" w:before="0" w:after="0"/>
        <w:ind w:left="283"/>
      </w:pPr>
      <w:r>
        <w:rPr>
          <w:rFonts w:ascii="Consolas" w:hAnsi="Consolas"/>
          <w:color w:val="808080"/>
          <w:sz w:val="18"/>
        </w:rPr>
        <w:t xml:space="preserve"> 67  </w:t>
      </w:r>
      <w:r>
        <w:rPr>
          <w:rFonts w:ascii="Consolas" w:hAnsi="Consolas"/>
          <w:sz w:val="18"/>
        </w:rPr>
        <w:t xml:space="preserve">    # 提取装备名</w:t>
      </w:r>
    </w:p>
    <w:p>
      <w:pPr>
        <w:spacing w:line="240" w:lineRule="auto" w:before="0" w:after="0"/>
        <w:ind w:left="283"/>
      </w:pPr>
      <w:r>
        <w:rPr>
          <w:rFonts w:ascii="Consolas" w:hAnsi="Consolas"/>
          <w:color w:val="808080"/>
          <w:sz w:val="18"/>
        </w:rPr>
        <w:t xml:space="preserve"> 68  </w:t>
      </w:r>
      <w:r>
        <w:rPr>
          <w:rFonts w:ascii="Consolas" w:hAnsi="Consolas"/>
          <w:sz w:val="18"/>
        </w:rPr>
        <w:t xml:space="preserve">    champ_coeffs["item_name"] = champ_coeffs["variable"].apply(</w:t>
      </w:r>
    </w:p>
    <w:p>
      <w:pPr>
        <w:spacing w:line="240" w:lineRule="auto" w:before="0" w:after="0"/>
        <w:ind w:left="283"/>
      </w:pPr>
      <w:r>
        <w:rPr>
          <w:rFonts w:ascii="Consolas" w:hAnsi="Consolas"/>
          <w:color w:val="808080"/>
          <w:sz w:val="18"/>
        </w:rPr>
        <w:t xml:space="preserve"> 69  </w:t>
      </w:r>
      <w:r>
        <w:rPr>
          <w:rFonts w:ascii="Consolas" w:hAnsi="Consolas"/>
          <w:sz w:val="18"/>
        </w:rPr>
        <w:t xml:space="preserve">        lambda v: ITEMS.get(v.split("_with_")[-1], v.split("_with_")[-1])</w:t>
      </w:r>
    </w:p>
    <w:p>
      <w:pPr>
        <w:spacing w:line="240" w:lineRule="auto" w:before="0" w:after="0"/>
        <w:ind w:left="283"/>
      </w:pPr>
      <w:r>
        <w:rPr>
          <w:rFonts w:ascii="Consolas" w:hAnsi="Consolas"/>
          <w:color w:val="808080"/>
          <w:sz w:val="18"/>
        </w:rPr>
        <w:t xml:space="preserve"> 70  </w:t>
      </w:r>
      <w:r>
        <w:rPr>
          <w:rFonts w:ascii="Consolas" w:hAnsi="Consolas"/>
          <w:sz w:val="18"/>
        </w:rPr>
        <w:t xml:space="preserve">    )</w:t>
      </w:r>
    </w:p>
    <w:p>
      <w:pPr>
        <w:spacing w:line="240" w:lineRule="auto" w:before="0" w:after="0"/>
        <w:ind w:left="283"/>
      </w:pPr>
      <w:r>
        <w:rPr>
          <w:rFonts w:ascii="Consolas" w:hAnsi="Consolas"/>
          <w:color w:val="808080"/>
          <w:sz w:val="18"/>
        </w:rPr>
        <w:t xml:space="preserve"> 71  </w:t>
      </w:r>
      <w:r>
        <w:rPr>
          <w:rFonts w:ascii="Consolas" w:hAnsi="Consolas"/>
          <w:sz w:val="18"/>
        </w:rPr>
      </w:r>
    </w:p>
    <w:p>
      <w:pPr>
        <w:spacing w:line="240" w:lineRule="auto" w:before="0" w:after="0"/>
        <w:ind w:left="283"/>
      </w:pPr>
      <w:r>
        <w:rPr>
          <w:rFonts w:ascii="Consolas" w:hAnsi="Consolas"/>
          <w:color w:val="808080"/>
          <w:sz w:val="18"/>
        </w:rPr>
        <w:t xml:space="preserve"> 72  </w:t>
      </w:r>
      <w:r>
        <w:rPr>
          <w:rFonts w:ascii="Consolas" w:hAnsi="Consolas"/>
          <w:sz w:val="18"/>
        </w:rPr>
        <w:t xml:space="preserve">    # 按 Delta 排序（负值越好）</w:t>
      </w:r>
    </w:p>
    <w:p>
      <w:pPr>
        <w:spacing w:line="240" w:lineRule="auto" w:before="0" w:after="0"/>
        <w:ind w:left="283"/>
      </w:pPr>
      <w:r>
        <w:rPr>
          <w:rFonts w:ascii="Consolas" w:hAnsi="Consolas"/>
          <w:color w:val="808080"/>
          <w:sz w:val="18"/>
        </w:rPr>
        <w:t xml:space="preserve"> 73  </w:t>
      </w:r>
      <w:r>
        <w:rPr>
          <w:rFonts w:ascii="Consolas" w:hAnsi="Consolas"/>
          <w:sz w:val="18"/>
        </w:rPr>
        <w:t xml:space="preserve">    champ_coeffs = champ_coeffs.sort_values("delta")</w:t>
      </w:r>
    </w:p>
    <w:p>
      <w:pPr>
        <w:spacing w:line="240" w:lineRule="auto" w:before="0" w:after="0"/>
        <w:ind w:left="283"/>
      </w:pPr>
      <w:r>
        <w:rPr>
          <w:rFonts w:ascii="Consolas" w:hAnsi="Consolas"/>
          <w:color w:val="808080"/>
          <w:sz w:val="18"/>
        </w:rPr>
        <w:t xml:space="preserve"> 74  </w:t>
      </w:r>
      <w:r>
        <w:rPr>
          <w:rFonts w:ascii="Consolas" w:hAnsi="Consolas"/>
          <w:sz w:val="18"/>
        </w:rPr>
      </w:r>
    </w:p>
    <w:p>
      <w:pPr>
        <w:spacing w:line="240" w:lineRule="auto" w:before="0" w:after="0"/>
        <w:ind w:left="283"/>
      </w:pPr>
      <w:r>
        <w:rPr>
          <w:rFonts w:ascii="Consolas" w:hAnsi="Consolas"/>
          <w:color w:val="808080"/>
          <w:sz w:val="18"/>
        </w:rPr>
        <w:t xml:space="preserve"> 75  </w:t>
      </w:r>
      <w:r>
        <w:rPr>
          <w:rFonts w:ascii="Consolas" w:hAnsi="Consolas"/>
          <w:sz w:val="18"/>
        </w:rPr>
        <w:t xml:space="preserve">    print(f"\n{'=' * 60}")</w:t>
      </w:r>
    </w:p>
    <w:p>
      <w:pPr>
        <w:spacing w:line="240" w:lineRule="auto" w:before="0" w:after="0"/>
        <w:ind w:left="283"/>
      </w:pPr>
      <w:r>
        <w:rPr>
          <w:rFonts w:ascii="Consolas" w:hAnsi="Consolas"/>
          <w:color w:val="808080"/>
          <w:sz w:val="18"/>
        </w:rPr>
        <w:t xml:space="preserve"> 76  </w:t>
      </w:r>
      <w:r>
        <w:rPr>
          <w:rFonts w:ascii="Consolas" w:hAnsi="Consolas"/>
          <w:sz w:val="18"/>
        </w:rPr>
        <w:t xml:space="preserve">    print(f"  [{champ_name}] 装备最优分析")</w:t>
      </w:r>
    </w:p>
    <w:p>
      <w:pPr>
        <w:spacing w:line="240" w:lineRule="auto" w:before="0" w:after="0"/>
        <w:ind w:left="283"/>
      </w:pPr>
      <w:r>
        <w:rPr>
          <w:rFonts w:ascii="Consolas" w:hAnsi="Consolas"/>
          <w:color w:val="808080"/>
          <w:sz w:val="18"/>
        </w:rPr>
        <w:t xml:space="preserve"> 77  </w:t>
      </w:r>
      <w:r>
        <w:rPr>
          <w:rFonts w:ascii="Consolas" w:hAnsi="Consolas"/>
          <w:sz w:val="18"/>
        </w:rPr>
        <w:t xml:space="preserve">    print(f"{'=' * 60}")</w:t>
      </w:r>
    </w:p>
    <w:p>
      <w:pPr>
        <w:spacing w:line="240" w:lineRule="auto" w:before="0" w:after="0"/>
        <w:ind w:left="283"/>
      </w:pPr>
      <w:r>
        <w:rPr>
          <w:rFonts w:ascii="Consolas" w:hAnsi="Consolas"/>
          <w:color w:val="808080"/>
          <w:sz w:val="18"/>
        </w:rPr>
        <w:t xml:space="preserve"> 78  </w:t>
      </w:r>
      <w:r>
        <w:rPr>
          <w:rFonts w:ascii="Consolas" w:hAnsi="Consolas"/>
          <w:sz w:val="18"/>
        </w:rPr>
      </w:r>
    </w:p>
    <w:p>
      <w:pPr>
        <w:spacing w:line="240" w:lineRule="auto" w:before="0" w:after="0"/>
        <w:ind w:left="283"/>
      </w:pPr>
      <w:r>
        <w:rPr>
          <w:rFonts w:ascii="Consolas" w:hAnsi="Consolas"/>
          <w:color w:val="808080"/>
          <w:sz w:val="18"/>
        </w:rPr>
        <w:t xml:space="preserve"> 79  </w:t>
      </w:r>
      <w:r>
        <w:rPr>
          <w:rFonts w:ascii="Consolas" w:hAnsi="Consolas"/>
          <w:sz w:val="18"/>
        </w:rPr>
        <w:t xml:space="preserve">    print(f"\n  [最佳装备] (前{top_n}):")</w:t>
      </w:r>
    </w:p>
    <w:p>
      <w:pPr>
        <w:spacing w:line="240" w:lineRule="auto" w:before="0" w:after="0"/>
        <w:ind w:left="283"/>
      </w:pPr>
      <w:r>
        <w:rPr>
          <w:rFonts w:ascii="Consolas" w:hAnsi="Consolas"/>
          <w:color w:val="808080"/>
          <w:sz w:val="18"/>
        </w:rPr>
        <w:t xml:space="preserve"> 80  </w:t>
      </w:r>
      <w:r>
        <w:rPr>
          <w:rFonts w:ascii="Consolas" w:hAnsi="Consolas"/>
          <w:sz w:val="18"/>
        </w:rPr>
        <w:t xml:space="preserve">    for _, row in champ_coeffs.head(top_n).iterrows():</w:t>
      </w:r>
    </w:p>
    <w:p>
      <w:pPr>
        <w:spacing w:line="240" w:lineRule="auto" w:before="0" w:after="0"/>
        <w:ind w:left="283"/>
      </w:pPr>
      <w:r>
        <w:rPr>
          <w:rFonts w:ascii="Consolas" w:hAnsi="Consolas"/>
          <w:color w:val="808080"/>
          <w:sz w:val="18"/>
        </w:rPr>
        <w:t xml:space="preserve"> 81  </w:t>
      </w:r>
      <w:r>
        <w:rPr>
          <w:rFonts w:ascii="Consolas" w:hAnsi="Consolas"/>
          <w:sz w:val="18"/>
        </w:rPr>
        <w:t xml:space="preserve">        print(f"    {row['item_name']:&lt;12}  Δ = {row['delta']:.3f}")</w:t>
      </w:r>
    </w:p>
    <w:p>
      <w:pPr>
        <w:spacing w:line="240" w:lineRule="auto" w:before="0" w:after="0"/>
        <w:ind w:left="283"/>
      </w:pPr>
      <w:r>
        <w:rPr>
          <w:rFonts w:ascii="Consolas" w:hAnsi="Consolas"/>
          <w:color w:val="808080"/>
          <w:sz w:val="18"/>
        </w:rPr>
        <w:t xml:space="preserve"> 82  </w:t>
      </w:r>
      <w:r>
        <w:rPr>
          <w:rFonts w:ascii="Consolas" w:hAnsi="Consolas"/>
          <w:sz w:val="18"/>
        </w:rPr>
      </w:r>
    </w:p>
    <w:p>
      <w:pPr>
        <w:spacing w:line="240" w:lineRule="auto" w:before="0" w:after="0"/>
        <w:ind w:left="283"/>
      </w:pPr>
      <w:r>
        <w:rPr>
          <w:rFonts w:ascii="Consolas" w:hAnsi="Consolas"/>
          <w:color w:val="808080"/>
          <w:sz w:val="18"/>
        </w:rPr>
        <w:t xml:space="preserve"> 83  </w:t>
      </w:r>
      <w:r>
        <w:rPr>
          <w:rFonts w:ascii="Consolas" w:hAnsi="Consolas"/>
          <w:sz w:val="18"/>
        </w:rPr>
        <w:t xml:space="preserve">    bis = champ_coeffs.head(3)</w:t>
      </w:r>
    </w:p>
    <w:p>
      <w:pPr>
        <w:spacing w:line="240" w:lineRule="auto" w:before="0" w:after="0"/>
        <w:ind w:left="283"/>
      </w:pPr>
      <w:r>
        <w:rPr>
          <w:rFonts w:ascii="Consolas" w:hAnsi="Consolas"/>
          <w:color w:val="808080"/>
          <w:sz w:val="18"/>
        </w:rPr>
        <w:t xml:space="preserve"> 84  </w:t>
      </w:r>
      <w:r>
        <w:rPr>
          <w:rFonts w:ascii="Consolas" w:hAnsi="Consolas"/>
          <w:sz w:val="18"/>
        </w:rPr>
        <w:t xml:space="preserve">    print(f"\n  → 推荐三件套: {bis['item_name'].iloc[0]} + {bis['item_name'].iloc[1]} + {bis['item_name'].iloc[2]}")</w:t>
      </w:r>
    </w:p>
    <w:p>
      <w:pPr>
        <w:spacing w:line="240" w:lineRule="auto" w:before="0" w:after="0"/>
        <w:ind w:left="283"/>
      </w:pPr>
      <w:r>
        <w:rPr>
          <w:rFonts w:ascii="Consolas" w:hAnsi="Consolas"/>
          <w:color w:val="808080"/>
          <w:sz w:val="18"/>
        </w:rPr>
        <w:t xml:space="preserve"> 85  </w:t>
      </w:r>
      <w:r>
        <w:rPr>
          <w:rFonts w:ascii="Consolas" w:hAnsi="Consolas"/>
          <w:sz w:val="18"/>
        </w:rPr>
      </w:r>
    </w:p>
    <w:p>
      <w:pPr>
        <w:spacing w:line="240" w:lineRule="auto" w:before="0" w:after="0"/>
        <w:ind w:left="283"/>
      </w:pPr>
      <w:r>
        <w:rPr>
          <w:rFonts w:ascii="Consolas" w:hAnsi="Consolas"/>
          <w:color w:val="808080"/>
          <w:sz w:val="18"/>
        </w:rPr>
        <w:t xml:space="preserve"> 86  </w:t>
      </w:r>
      <w:r>
        <w:rPr>
          <w:rFonts w:ascii="Consolas" w:hAnsi="Consolas"/>
          <w:sz w:val="18"/>
        </w:rPr>
        <w:t xml:space="preserve">    print(f"\n  [最差装备] (后{top_n}):")</w:t>
      </w:r>
    </w:p>
    <w:p>
      <w:pPr>
        <w:spacing w:line="240" w:lineRule="auto" w:before="0" w:after="0"/>
        <w:ind w:left="283"/>
      </w:pPr>
      <w:r>
        <w:rPr>
          <w:rFonts w:ascii="Consolas" w:hAnsi="Consolas"/>
          <w:color w:val="808080"/>
          <w:sz w:val="18"/>
        </w:rPr>
        <w:t xml:space="preserve"> 87  </w:t>
      </w:r>
      <w:r>
        <w:rPr>
          <w:rFonts w:ascii="Consolas" w:hAnsi="Consolas"/>
          <w:sz w:val="18"/>
        </w:rPr>
        <w:t xml:space="preserve">    for _, row in champ_coeffs.tail(top_n).iloc[::-1].iterrows():</w:t>
      </w:r>
    </w:p>
    <w:p>
      <w:pPr>
        <w:spacing w:line="240" w:lineRule="auto" w:before="0" w:after="0"/>
        <w:ind w:left="283"/>
      </w:pPr>
      <w:r>
        <w:rPr>
          <w:rFonts w:ascii="Consolas" w:hAnsi="Consolas"/>
          <w:color w:val="808080"/>
          <w:sz w:val="18"/>
        </w:rPr>
        <w:t xml:space="preserve"> 88  </w:t>
      </w:r>
      <w:r>
        <w:rPr>
          <w:rFonts w:ascii="Consolas" w:hAnsi="Consolas"/>
          <w:sz w:val="18"/>
        </w:rPr>
        <w:t xml:space="preserve">        print(f"    {row['item_name']:&lt;12}  Δ = {row['delta']:.3f}")</w:t>
      </w:r>
    </w:p>
    <w:p>
      <w:pPr>
        <w:spacing w:line="240" w:lineRule="auto" w:before="0" w:after="0"/>
        <w:ind w:left="283"/>
      </w:pPr>
      <w:r>
        <w:rPr>
          <w:rFonts w:ascii="Consolas" w:hAnsi="Consolas"/>
          <w:color w:val="808080"/>
          <w:sz w:val="18"/>
        </w:rPr>
        <w:t xml:space="preserve"> 89  </w:t>
      </w:r>
      <w:r>
        <w:rPr>
          <w:rFonts w:ascii="Consolas" w:hAnsi="Consolas"/>
          <w:sz w:val="18"/>
        </w:rPr>
      </w:r>
    </w:p>
    <w:p>
      <w:pPr>
        <w:spacing w:line="240" w:lineRule="auto" w:before="0" w:after="0"/>
        <w:ind w:left="283"/>
      </w:pPr>
      <w:r>
        <w:rPr>
          <w:rFonts w:ascii="Consolas" w:hAnsi="Consolas"/>
          <w:color w:val="808080"/>
          <w:sz w:val="18"/>
        </w:rPr>
        <w:t xml:space="preserve"> 90  </w:t>
      </w:r>
      <w:r>
        <w:rPr>
          <w:rFonts w:ascii="Consolas" w:hAnsi="Consolas"/>
          <w:sz w:val="18"/>
        </w:rPr>
        <w:t xml:space="preserve">    return champ_coeffs</w:t>
      </w:r>
    </w:p>
    <w:p>
      <w:pPr>
        <w:spacing w:line="240" w:lineRule="auto" w:before="0" w:after="0"/>
        <w:ind w:left="283"/>
      </w:pPr>
      <w:r>
        <w:rPr>
          <w:rFonts w:ascii="Consolas" w:hAnsi="Consolas"/>
          <w:color w:val="808080"/>
          <w:sz w:val="18"/>
        </w:rPr>
        <w:t xml:space="preserve"> 91  </w:t>
      </w:r>
      <w:r>
        <w:rPr>
          <w:rFonts w:ascii="Consolas" w:hAnsi="Consolas"/>
          <w:sz w:val="18"/>
        </w:rPr>
      </w:r>
    </w:p>
    <w:p>
      <w:pPr>
        <w:spacing w:line="240" w:lineRule="auto" w:before="0" w:after="0"/>
        <w:ind w:left="283"/>
      </w:pPr>
      <w:r>
        <w:rPr>
          <w:rFonts w:ascii="Consolas" w:hAnsi="Consolas"/>
          <w:color w:val="808080"/>
          <w:sz w:val="18"/>
        </w:rPr>
        <w:t xml:space="preserve"> 92  </w:t>
      </w:r>
      <w:r>
        <w:rPr>
          <w:rFonts w:ascii="Consolas" w:hAnsi="Consolas"/>
          <w:sz w:val="18"/>
        </w:rPr>
      </w:r>
    </w:p>
    <w:p>
      <w:pPr>
        <w:spacing w:line="240" w:lineRule="auto" w:before="0" w:after="0"/>
        <w:ind w:left="283"/>
      </w:pPr>
      <w:r>
        <w:rPr>
          <w:rFonts w:ascii="Consolas" w:hAnsi="Consolas"/>
          <w:color w:val="808080"/>
          <w:sz w:val="18"/>
        </w:rPr>
        <w:t xml:space="preserve"> 93  </w:t>
      </w:r>
      <w:r>
        <w:rPr>
          <w:rFonts w:ascii="Consolas" w:hAnsi="Consolas"/>
          <w:sz w:val="18"/>
        </w:rPr>
        <w:t>def plot_bis_horizontal(champ_coeffs, champion_api, save_path):</w:t>
      </w:r>
    </w:p>
    <w:p>
      <w:pPr>
        <w:spacing w:line="240" w:lineRule="auto" w:before="0" w:after="0"/>
        <w:ind w:left="283"/>
      </w:pPr>
      <w:r>
        <w:rPr>
          <w:rFonts w:ascii="Consolas" w:hAnsi="Consolas"/>
          <w:color w:val="808080"/>
          <w:sz w:val="18"/>
        </w:rPr>
        <w:t xml:space="preserve"> 94  </w:t>
      </w:r>
      <w:r>
        <w:rPr>
          <w:rFonts w:ascii="Consolas" w:hAnsi="Consolas"/>
          <w:sz w:val="18"/>
        </w:rPr>
        <w:t xml:space="preserve">    """水平条形图：装备Delta值"""</w:t>
      </w:r>
    </w:p>
    <w:p>
      <w:pPr>
        <w:spacing w:line="240" w:lineRule="auto" w:before="0" w:after="0"/>
        <w:ind w:left="283"/>
      </w:pPr>
      <w:r>
        <w:rPr>
          <w:rFonts w:ascii="Consolas" w:hAnsi="Consolas"/>
          <w:color w:val="808080"/>
          <w:sz w:val="18"/>
        </w:rPr>
        <w:t xml:space="preserve"> 95  </w:t>
      </w:r>
      <w:r>
        <w:rPr>
          <w:rFonts w:ascii="Consolas" w:hAnsi="Consolas"/>
          <w:sz w:val="18"/>
        </w:rPr>
        <w:t xml:space="preserve">    champ_info = CHAMPIONS.get(champion_api, None)</w:t>
      </w:r>
    </w:p>
    <w:p>
      <w:pPr>
        <w:spacing w:line="240" w:lineRule="auto" w:before="0" w:after="0"/>
        <w:ind w:left="283"/>
      </w:pPr>
      <w:r>
        <w:rPr>
          <w:rFonts w:ascii="Consolas" w:hAnsi="Consolas"/>
          <w:color w:val="808080"/>
          <w:sz w:val="18"/>
        </w:rPr>
        <w:t xml:space="preserve"> 96  </w:t>
      </w:r>
      <w:r>
        <w:rPr>
          <w:rFonts w:ascii="Consolas" w:hAnsi="Consolas"/>
          <w:sz w:val="18"/>
        </w:rPr>
        <w:t xml:space="preserve">    champ_name = champ_info[0] if champ_info else champion_api</w:t>
      </w:r>
    </w:p>
    <w:p>
      <w:pPr>
        <w:spacing w:line="240" w:lineRule="auto" w:before="0" w:after="0"/>
        <w:ind w:left="283"/>
      </w:pPr>
      <w:r>
        <w:rPr>
          <w:rFonts w:ascii="Consolas" w:hAnsi="Consolas"/>
          <w:color w:val="808080"/>
          <w:sz w:val="18"/>
        </w:rPr>
        <w:t xml:space="preserve"> 97  </w:t>
      </w:r>
      <w:r>
        <w:rPr>
          <w:rFonts w:ascii="Consolas" w:hAnsi="Consolas"/>
          <w:sz w:val="18"/>
        </w:rPr>
      </w:r>
    </w:p>
    <w:p>
      <w:pPr>
        <w:spacing w:line="240" w:lineRule="auto" w:before="0" w:after="0"/>
        <w:ind w:left="283"/>
      </w:pPr>
      <w:r>
        <w:rPr>
          <w:rFonts w:ascii="Consolas" w:hAnsi="Consolas"/>
          <w:color w:val="808080"/>
          <w:sz w:val="18"/>
        </w:rPr>
        <w:t xml:space="preserve"> 98  </w:t>
      </w:r>
      <w:r>
        <w:rPr>
          <w:rFonts w:ascii="Consolas" w:hAnsi="Consolas"/>
          <w:sz w:val="18"/>
        </w:rPr>
        <w:t xml:space="preserve">    data = champ_coeffs.sort_values("delta", ascending=True)</w:t>
      </w:r>
    </w:p>
    <w:p>
      <w:pPr>
        <w:spacing w:line="240" w:lineRule="auto" w:before="0" w:after="0"/>
        <w:ind w:left="283"/>
      </w:pPr>
      <w:r>
        <w:rPr>
          <w:rFonts w:ascii="Consolas" w:hAnsi="Consolas"/>
          <w:color w:val="808080"/>
          <w:sz w:val="18"/>
        </w:rPr>
        <w:t xml:space="preserve"> 99  </w:t>
      </w:r>
      <w:r>
        <w:rPr>
          <w:rFonts w:ascii="Consolas" w:hAnsi="Consolas"/>
          <w:sz w:val="18"/>
        </w:rPr>
        <w:t xml:space="preserve">    # 取前8和后4</w:t>
      </w:r>
    </w:p>
    <w:p>
      <w:pPr>
        <w:spacing w:line="240" w:lineRule="auto" w:before="0" w:after="0"/>
        <w:ind w:left="283"/>
      </w:pPr>
      <w:r>
        <w:rPr>
          <w:rFonts w:ascii="Consolas" w:hAnsi="Consolas"/>
          <w:color w:val="808080"/>
          <w:sz w:val="18"/>
        </w:rPr>
        <w:t xml:space="preserve">100  </w:t>
      </w:r>
      <w:r>
        <w:rPr>
          <w:rFonts w:ascii="Consolas" w:hAnsi="Consolas"/>
          <w:sz w:val="18"/>
        </w:rPr>
        <w:t xml:space="preserve">    top8 = data.head(8)</w:t>
      </w:r>
    </w:p>
    <w:p>
      <w:pPr>
        <w:spacing w:line="240" w:lineRule="auto" w:before="0" w:after="0"/>
        <w:ind w:left="283"/>
      </w:pPr>
      <w:r>
        <w:rPr>
          <w:rFonts w:ascii="Consolas" w:hAnsi="Consolas"/>
          <w:color w:val="808080"/>
          <w:sz w:val="18"/>
        </w:rPr>
        <w:t xml:space="preserve">101  </w:t>
      </w:r>
      <w:r>
        <w:rPr>
          <w:rFonts w:ascii="Consolas" w:hAnsi="Consolas"/>
          <w:sz w:val="18"/>
        </w:rPr>
        <w:t xml:space="preserve">    bottom4 = data.tail(4)</w:t>
      </w:r>
    </w:p>
    <w:p>
      <w:pPr>
        <w:spacing w:line="240" w:lineRule="auto" w:before="0" w:after="0"/>
        <w:ind w:left="283"/>
      </w:pPr>
      <w:r>
        <w:rPr>
          <w:rFonts w:ascii="Consolas" w:hAnsi="Consolas"/>
          <w:color w:val="808080"/>
          <w:sz w:val="18"/>
        </w:rPr>
        <w:t xml:space="preserve">102  </w:t>
      </w:r>
      <w:r>
        <w:rPr>
          <w:rFonts w:ascii="Consolas" w:hAnsi="Consolas"/>
          <w:sz w:val="18"/>
        </w:rPr>
        <w:t xml:space="preserve">    plot_data = pd.concat([bottom4, top8])</w:t>
      </w:r>
    </w:p>
    <w:p>
      <w:pPr>
        <w:spacing w:line="240" w:lineRule="auto" w:before="0" w:after="0"/>
        <w:ind w:left="283"/>
      </w:pPr>
      <w:r>
        <w:rPr>
          <w:rFonts w:ascii="Consolas" w:hAnsi="Consolas"/>
          <w:color w:val="808080"/>
          <w:sz w:val="18"/>
        </w:rPr>
        <w:t xml:space="preserve">103  </w:t>
      </w:r>
      <w:r>
        <w:rPr>
          <w:rFonts w:ascii="Consolas" w:hAnsi="Consolas"/>
          <w:sz w:val="18"/>
        </w:rPr>
      </w:r>
    </w:p>
    <w:p>
      <w:pPr>
        <w:spacing w:line="240" w:lineRule="auto" w:before="0" w:after="0"/>
        <w:ind w:left="283"/>
      </w:pPr>
      <w:r>
        <w:rPr>
          <w:rFonts w:ascii="Consolas" w:hAnsi="Consolas"/>
          <w:color w:val="808080"/>
          <w:sz w:val="18"/>
        </w:rPr>
        <w:t xml:space="preserve">104  </w:t>
      </w:r>
      <w:r>
        <w:rPr>
          <w:rFonts w:ascii="Consolas" w:hAnsi="Consolas"/>
          <w:sz w:val="18"/>
        </w:rPr>
        <w:t xml:space="preserve">    fig, ax = plt.subplots(figsize=(10, 7))</w:t>
      </w:r>
    </w:p>
    <w:p>
      <w:pPr>
        <w:spacing w:line="240" w:lineRule="auto" w:before="0" w:after="0"/>
        <w:ind w:left="283"/>
      </w:pPr>
      <w:r>
        <w:rPr>
          <w:rFonts w:ascii="Consolas" w:hAnsi="Consolas"/>
          <w:color w:val="808080"/>
          <w:sz w:val="18"/>
        </w:rPr>
        <w:t xml:space="preserve">105  </w:t>
      </w:r>
      <w:r>
        <w:rPr>
          <w:rFonts w:ascii="Consolas" w:hAnsi="Consolas"/>
          <w:sz w:val="18"/>
        </w:rPr>
        <w:t xml:space="preserve">    colors = ["#e74c3c" if d &gt;= 0 else "#17C25E" for d in plot_data["delta"]]</w:t>
      </w:r>
    </w:p>
    <w:p>
      <w:pPr>
        <w:spacing w:line="240" w:lineRule="auto" w:before="0" w:after="0"/>
        <w:ind w:left="283"/>
      </w:pPr>
      <w:r>
        <w:rPr>
          <w:rFonts w:ascii="Consolas" w:hAnsi="Consolas"/>
          <w:color w:val="808080"/>
          <w:sz w:val="18"/>
        </w:rPr>
        <w:t xml:space="preserve">106  </w:t>
      </w:r>
      <w:r>
        <w:rPr>
          <w:rFonts w:ascii="Consolas" w:hAnsi="Consolas"/>
          <w:sz w:val="18"/>
        </w:rPr>
        <w:t xml:space="preserve">    ax.barh(plot_data["item_name"], plot_data["delta"], color=colors, edgecolor="black", linewidth=0.5)</w:t>
      </w:r>
    </w:p>
    <w:p>
      <w:pPr>
        <w:spacing w:line="240" w:lineRule="auto" w:before="0" w:after="0"/>
        <w:ind w:left="283"/>
      </w:pPr>
      <w:r>
        <w:rPr>
          <w:rFonts w:ascii="Consolas" w:hAnsi="Consolas"/>
          <w:color w:val="808080"/>
          <w:sz w:val="18"/>
        </w:rPr>
        <w:t xml:space="preserve">107  </w:t>
      </w:r>
      <w:r>
        <w:rPr>
          <w:rFonts w:ascii="Consolas" w:hAnsi="Consolas"/>
          <w:sz w:val="18"/>
        </w:rPr>
        <w:t xml:space="preserve">    ax.axvline(x=0, color="black", linewidth=1.5)</w:t>
      </w:r>
    </w:p>
    <w:p>
      <w:pPr>
        <w:spacing w:line="240" w:lineRule="auto" w:before="0" w:after="0"/>
        <w:ind w:left="283"/>
      </w:pPr>
      <w:r>
        <w:rPr>
          <w:rFonts w:ascii="Consolas" w:hAnsi="Consolas"/>
          <w:color w:val="808080"/>
          <w:sz w:val="18"/>
        </w:rPr>
        <w:t xml:space="preserve">108  </w:t>
      </w:r>
      <w:r>
        <w:rPr>
          <w:rFonts w:ascii="Consolas" w:hAnsi="Consolas"/>
          <w:sz w:val="18"/>
        </w:rPr>
      </w:r>
    </w:p>
    <w:p>
      <w:pPr>
        <w:spacing w:line="240" w:lineRule="auto" w:before="0" w:after="0"/>
        <w:ind w:left="283"/>
      </w:pPr>
      <w:r>
        <w:rPr>
          <w:rFonts w:ascii="Consolas" w:hAnsi="Consolas"/>
          <w:color w:val="808080"/>
          <w:sz w:val="18"/>
        </w:rPr>
        <w:t xml:space="preserve">109  </w:t>
      </w:r>
      <w:r>
        <w:rPr>
          <w:rFonts w:ascii="Consolas" w:hAnsi="Consolas"/>
          <w:sz w:val="18"/>
        </w:rPr>
        <w:t xml:space="preserve">    for i, (_, row) in enumerate(plot_data.iterrows()):</w:t>
      </w:r>
    </w:p>
    <w:p>
      <w:pPr>
        <w:spacing w:line="240" w:lineRule="auto" w:before="0" w:after="0"/>
        <w:ind w:left="283"/>
      </w:pPr>
      <w:r>
        <w:rPr>
          <w:rFonts w:ascii="Consolas" w:hAnsi="Consolas"/>
          <w:color w:val="808080"/>
          <w:sz w:val="18"/>
        </w:rPr>
        <w:t xml:space="preserve">110  </w:t>
      </w:r>
      <w:r>
        <w:rPr>
          <w:rFonts w:ascii="Consolas" w:hAnsi="Consolas"/>
          <w:sz w:val="18"/>
        </w:rPr>
        <w:t xml:space="preserve">        x_pos = row["delta"] + (0.02 if row["delta"] &gt;= 0 else -0.02)</w:t>
      </w:r>
    </w:p>
    <w:p>
      <w:pPr>
        <w:spacing w:line="240" w:lineRule="auto" w:before="0" w:after="0"/>
        <w:ind w:left="283"/>
      </w:pPr>
      <w:r>
        <w:rPr>
          <w:rFonts w:ascii="Consolas" w:hAnsi="Consolas"/>
          <w:color w:val="808080"/>
          <w:sz w:val="18"/>
        </w:rPr>
        <w:t xml:space="preserve">111  </w:t>
      </w:r>
      <w:r>
        <w:rPr>
          <w:rFonts w:ascii="Consolas" w:hAnsi="Consolas"/>
          <w:sz w:val="18"/>
        </w:rPr>
        <w:t xml:space="preserve">        ha = "left" if row["delta"] &gt;= 0 else "right"</w:t>
      </w:r>
    </w:p>
    <w:p>
      <w:pPr>
        <w:spacing w:line="240" w:lineRule="auto" w:before="0" w:after="0"/>
        <w:ind w:left="283"/>
      </w:pPr>
      <w:r>
        <w:rPr>
          <w:rFonts w:ascii="Consolas" w:hAnsi="Consolas"/>
          <w:color w:val="808080"/>
          <w:sz w:val="18"/>
        </w:rPr>
        <w:t xml:space="preserve">112  </w:t>
      </w:r>
      <w:r>
        <w:rPr>
          <w:rFonts w:ascii="Consolas" w:hAnsi="Consolas"/>
          <w:sz w:val="18"/>
        </w:rPr>
        <w:t xml:space="preserve">        ax.text(x_pos, i, f"{row['delta']:.3f}", va="center", ha=ha, fontsize=9, fontweight="bold")</w:t>
      </w:r>
    </w:p>
    <w:p>
      <w:pPr>
        <w:spacing w:line="240" w:lineRule="auto" w:before="0" w:after="0"/>
        <w:ind w:left="283"/>
      </w:pPr>
      <w:r>
        <w:rPr>
          <w:rFonts w:ascii="Consolas" w:hAnsi="Consolas"/>
          <w:color w:val="808080"/>
          <w:sz w:val="18"/>
        </w:rPr>
        <w:t xml:space="preserve">113  </w:t>
      </w:r>
      <w:r>
        <w:rPr>
          <w:rFonts w:ascii="Consolas" w:hAnsi="Consolas"/>
          <w:sz w:val="18"/>
        </w:rPr>
        <w:t xml:space="preserve">        ax.text(min(plot_data["delta"]) - 0.03, i,</w:t>
      </w:r>
    </w:p>
    <w:p>
      <w:pPr>
        <w:spacing w:line="240" w:lineRule="auto" w:before="0" w:after="0"/>
        <w:ind w:left="283"/>
      </w:pPr>
      <w:r>
        <w:rPr>
          <w:rFonts w:ascii="Consolas" w:hAnsi="Consolas"/>
          <w:color w:val="808080"/>
          <w:sz w:val="18"/>
        </w:rPr>
        <w:t xml:space="preserve">114  </w:t>
      </w:r>
      <w:r>
        <w:rPr>
          <w:rFonts w:ascii="Consolas" w:hAnsi="Consolas"/>
          <w:sz w:val="18"/>
        </w:rPr>
        <w:t xml:space="preserve">                f"[推荐]" if row['delta'] &lt; 0 else "[不推荐]",</w:t>
      </w:r>
    </w:p>
    <w:p>
      <w:pPr>
        <w:spacing w:line="240" w:lineRule="auto" w:before="0" w:after="0"/>
        <w:ind w:left="283"/>
      </w:pPr>
      <w:r>
        <w:rPr>
          <w:rFonts w:ascii="Consolas" w:hAnsi="Consolas"/>
          <w:color w:val="808080"/>
          <w:sz w:val="18"/>
        </w:rPr>
        <w:t xml:space="preserve">115  </w:t>
      </w:r>
      <w:r>
        <w:rPr>
          <w:rFonts w:ascii="Consolas" w:hAnsi="Consolas"/>
          <w:sz w:val="18"/>
        </w:rPr>
        <w:t xml:space="preserve">                va="center", ha="right", fontsize=8, color="gray")</w:t>
      </w:r>
    </w:p>
    <w:p>
      <w:pPr>
        <w:spacing w:line="240" w:lineRule="auto" w:before="0" w:after="0"/>
        <w:ind w:left="283"/>
      </w:pPr>
      <w:r>
        <w:rPr>
          <w:rFonts w:ascii="Consolas" w:hAnsi="Consolas"/>
          <w:color w:val="808080"/>
          <w:sz w:val="18"/>
        </w:rPr>
        <w:t xml:space="preserve">116  </w:t>
      </w:r>
      <w:r>
        <w:rPr>
          <w:rFonts w:ascii="Consolas" w:hAnsi="Consolas"/>
          <w:sz w:val="18"/>
        </w:rPr>
      </w:r>
    </w:p>
    <w:p>
      <w:pPr>
        <w:spacing w:line="240" w:lineRule="auto" w:before="0" w:after="0"/>
        <w:ind w:left="283"/>
      </w:pPr>
      <w:r>
        <w:rPr>
          <w:rFonts w:ascii="Consolas" w:hAnsi="Consolas"/>
          <w:color w:val="808080"/>
          <w:sz w:val="18"/>
        </w:rPr>
        <w:t xml:space="preserve">117  </w:t>
      </w:r>
      <w:r>
        <w:rPr>
          <w:rFonts w:ascii="Consolas" w:hAnsi="Consolas"/>
          <w:sz w:val="18"/>
        </w:rPr>
        <w:t xml:space="preserve">    ax.set_title(f"{champ_name} 装备 Delta 分析\n(负值 = 降低排名/更强)", fontsize=14, fontweight="bold")</w:t>
      </w:r>
    </w:p>
    <w:p>
      <w:pPr>
        <w:spacing w:line="240" w:lineRule="auto" w:before="0" w:after="0"/>
        <w:ind w:left="283"/>
      </w:pPr>
      <w:r>
        <w:rPr>
          <w:rFonts w:ascii="Consolas" w:hAnsi="Consolas"/>
          <w:color w:val="808080"/>
          <w:sz w:val="18"/>
        </w:rPr>
        <w:t xml:space="preserve">118  </w:t>
      </w:r>
      <w:r>
        <w:rPr>
          <w:rFonts w:ascii="Consolas" w:hAnsi="Consolas"/>
          <w:sz w:val="18"/>
        </w:rPr>
        <w:t xml:space="preserve">    ax.set_xlabel("对排名的影响 (Δ)", fontsize=12)</w:t>
      </w:r>
    </w:p>
    <w:p>
      <w:pPr>
        <w:spacing w:line="240" w:lineRule="auto" w:before="0" w:after="0"/>
        <w:ind w:left="283"/>
      </w:pPr>
      <w:r>
        <w:rPr>
          <w:rFonts w:ascii="Consolas" w:hAnsi="Consolas"/>
          <w:color w:val="808080"/>
          <w:sz w:val="18"/>
        </w:rPr>
        <w:t xml:space="preserve">119  </w:t>
      </w:r>
      <w:r>
        <w:rPr>
          <w:rFonts w:ascii="Consolas" w:hAnsi="Consolas"/>
          <w:sz w:val="18"/>
        </w:rPr>
        <w:t xml:space="preserve">    ax.grid(axis="x", linestyle="--", alpha=0.4)</w:t>
      </w:r>
    </w:p>
    <w:p>
      <w:pPr>
        <w:spacing w:line="240" w:lineRule="auto" w:before="0" w:after="0"/>
        <w:ind w:left="283"/>
      </w:pPr>
      <w:r>
        <w:rPr>
          <w:rFonts w:ascii="Consolas" w:hAnsi="Consolas"/>
          <w:color w:val="808080"/>
          <w:sz w:val="18"/>
        </w:rPr>
        <w:t xml:space="preserve">120  </w:t>
      </w:r>
      <w:r>
        <w:rPr>
          <w:rFonts w:ascii="Consolas" w:hAnsi="Consolas"/>
          <w:sz w:val="18"/>
        </w:rPr>
        <w:t xml:space="preserve">    plt.tight_layout()</w:t>
      </w:r>
    </w:p>
    <w:p>
      <w:pPr>
        <w:spacing w:line="240" w:lineRule="auto" w:before="0" w:after="0"/>
        <w:ind w:left="283"/>
      </w:pPr>
      <w:r>
        <w:rPr>
          <w:rFonts w:ascii="Consolas" w:hAnsi="Consolas"/>
          <w:color w:val="808080"/>
          <w:sz w:val="18"/>
        </w:rPr>
        <w:t xml:space="preserve">121  </w:t>
      </w:r>
      <w:r>
        <w:rPr>
          <w:rFonts w:ascii="Consolas" w:hAnsi="Consolas"/>
          <w:sz w:val="18"/>
        </w:rPr>
        <w:t xml:space="preserve">    plt.savefig(save_path, dpi=300)</w:t>
      </w:r>
    </w:p>
    <w:p>
      <w:pPr>
        <w:spacing w:line="240" w:lineRule="auto" w:before="0" w:after="0"/>
        <w:ind w:left="283"/>
      </w:pPr>
      <w:r>
        <w:rPr>
          <w:rFonts w:ascii="Consolas" w:hAnsi="Consolas"/>
          <w:color w:val="808080"/>
          <w:sz w:val="18"/>
        </w:rPr>
        <w:t xml:space="preserve">122  </w:t>
      </w:r>
      <w:r>
        <w:rPr>
          <w:rFonts w:ascii="Consolas" w:hAnsi="Consolas"/>
          <w:sz w:val="18"/>
        </w:rPr>
        <w:t xml:space="preserve">    plt.close()</w:t>
      </w:r>
    </w:p>
    <w:p>
      <w:pPr>
        <w:spacing w:line="240" w:lineRule="auto" w:before="0" w:after="0"/>
        <w:ind w:left="283"/>
      </w:pPr>
      <w:r>
        <w:rPr>
          <w:rFonts w:ascii="Consolas" w:hAnsi="Consolas"/>
          <w:color w:val="808080"/>
          <w:sz w:val="18"/>
        </w:rPr>
        <w:t xml:space="preserve">123  </w:t>
      </w:r>
      <w:r>
        <w:rPr>
          <w:rFonts w:ascii="Consolas" w:hAnsi="Consolas"/>
          <w:sz w:val="18"/>
        </w:rPr>
        <w:t xml:space="preserve">    print(f"[图表保存] {save_path}")</w:t>
      </w:r>
    </w:p>
    <w:p>
      <w:pPr>
        <w:spacing w:line="240" w:lineRule="auto" w:before="0" w:after="0"/>
        <w:ind w:left="283"/>
      </w:pPr>
      <w:r>
        <w:rPr>
          <w:rFonts w:ascii="Consolas" w:hAnsi="Consolas"/>
          <w:color w:val="808080"/>
          <w:sz w:val="18"/>
        </w:rPr>
        <w:t xml:space="preserve">124  </w:t>
      </w:r>
      <w:r>
        <w:rPr>
          <w:rFonts w:ascii="Consolas" w:hAnsi="Consolas"/>
          <w:sz w:val="18"/>
        </w:rPr>
      </w:r>
    </w:p>
    <w:p>
      <w:pPr>
        <w:spacing w:line="240" w:lineRule="auto" w:before="0" w:after="0"/>
        <w:ind w:left="283"/>
      </w:pPr>
      <w:r>
        <w:rPr>
          <w:rFonts w:ascii="Consolas" w:hAnsi="Consolas"/>
          <w:color w:val="808080"/>
          <w:sz w:val="18"/>
        </w:rPr>
        <w:t xml:space="preserve">125  </w:t>
      </w:r>
      <w:r>
        <w:rPr>
          <w:rFonts w:ascii="Consolas" w:hAnsi="Consolas"/>
          <w:sz w:val="18"/>
        </w:rPr>
      </w:r>
    </w:p>
    <w:p>
      <w:pPr>
        <w:spacing w:line="240" w:lineRule="auto" w:before="0" w:after="0"/>
        <w:ind w:left="283"/>
      </w:pPr>
      <w:r>
        <w:rPr>
          <w:rFonts w:ascii="Consolas" w:hAnsi="Consolas"/>
          <w:color w:val="808080"/>
          <w:sz w:val="18"/>
        </w:rPr>
        <w:t xml:space="preserve">126  </w:t>
      </w:r>
      <w:r>
        <w:rPr>
          <w:rFonts w:ascii="Consolas" w:hAnsi="Consolas"/>
          <w:sz w:val="18"/>
        </w:rPr>
        <w:t>def plot_bis_comparison(all_results, save_path="figures/bis_comparison.png"):</w:t>
      </w:r>
    </w:p>
    <w:p>
      <w:pPr>
        <w:spacing w:line="240" w:lineRule="auto" w:before="0" w:after="0"/>
        <w:ind w:left="283"/>
      </w:pPr>
      <w:r>
        <w:rPr>
          <w:rFonts w:ascii="Consolas" w:hAnsi="Consolas"/>
          <w:color w:val="808080"/>
          <w:sz w:val="18"/>
        </w:rPr>
        <w:t xml:space="preserve">127  </w:t>
      </w:r>
      <w:r>
        <w:rPr>
          <w:rFonts w:ascii="Consolas" w:hAnsi="Consolas"/>
          <w:sz w:val="18"/>
        </w:rPr>
        <w:t xml:space="preserve">    """多个棋子的BIS对比图"""</w:t>
      </w:r>
    </w:p>
    <w:p>
      <w:pPr>
        <w:spacing w:line="240" w:lineRule="auto" w:before="0" w:after="0"/>
        <w:ind w:left="283"/>
      </w:pPr>
      <w:r>
        <w:rPr>
          <w:rFonts w:ascii="Consolas" w:hAnsi="Consolas"/>
          <w:color w:val="808080"/>
          <w:sz w:val="18"/>
        </w:rPr>
        <w:t xml:space="preserve">128  </w:t>
      </w:r>
      <w:r>
        <w:rPr>
          <w:rFonts w:ascii="Consolas" w:hAnsi="Consolas"/>
          <w:sz w:val="18"/>
        </w:rPr>
        <w:t xml:space="preserve">    fig, axes = plt.subplots(2, 2, figsize=(16, 12))</w:t>
      </w:r>
    </w:p>
    <w:p>
      <w:pPr>
        <w:spacing w:line="240" w:lineRule="auto" w:before="0" w:after="0"/>
        <w:ind w:left="283"/>
      </w:pPr>
      <w:r>
        <w:rPr>
          <w:rFonts w:ascii="Consolas" w:hAnsi="Consolas"/>
          <w:color w:val="808080"/>
          <w:sz w:val="18"/>
        </w:rPr>
        <w:t xml:space="preserve">129  </w:t>
      </w:r>
      <w:r>
        <w:rPr>
          <w:rFonts w:ascii="Consolas" w:hAnsi="Consolas"/>
          <w:sz w:val="18"/>
        </w:rPr>
        <w:t xml:space="preserve">    axes = axes.flatten()</w:t>
      </w:r>
    </w:p>
    <w:p>
      <w:pPr>
        <w:spacing w:line="240" w:lineRule="auto" w:before="0" w:after="0"/>
        <w:ind w:left="283"/>
      </w:pPr>
      <w:r>
        <w:rPr>
          <w:rFonts w:ascii="Consolas" w:hAnsi="Consolas"/>
          <w:color w:val="808080"/>
          <w:sz w:val="18"/>
        </w:rPr>
        <w:t xml:space="preserve">130  </w:t>
      </w:r>
      <w:r>
        <w:rPr>
          <w:rFonts w:ascii="Consolas" w:hAnsi="Consolas"/>
          <w:sz w:val="18"/>
        </w:rPr>
      </w:r>
    </w:p>
    <w:p>
      <w:pPr>
        <w:spacing w:line="240" w:lineRule="auto" w:before="0" w:after="0"/>
        <w:ind w:left="283"/>
      </w:pPr>
      <w:r>
        <w:rPr>
          <w:rFonts w:ascii="Consolas" w:hAnsi="Consolas"/>
          <w:color w:val="808080"/>
          <w:sz w:val="18"/>
        </w:rPr>
        <w:t xml:space="preserve">131  </w:t>
      </w:r>
      <w:r>
        <w:rPr>
          <w:rFonts w:ascii="Consolas" w:hAnsi="Consolas"/>
          <w:sz w:val="18"/>
        </w:rPr>
        <w:t xml:space="preserve">    for ax, (champ_api, champ_coeffs) in zip(axes, all_results.items()):</w:t>
      </w:r>
    </w:p>
    <w:p>
      <w:pPr>
        <w:spacing w:line="240" w:lineRule="auto" w:before="0" w:after="0"/>
        <w:ind w:left="283"/>
      </w:pPr>
      <w:r>
        <w:rPr>
          <w:rFonts w:ascii="Consolas" w:hAnsi="Consolas"/>
          <w:color w:val="808080"/>
          <w:sz w:val="18"/>
        </w:rPr>
        <w:t xml:space="preserve">132  </w:t>
      </w:r>
      <w:r>
        <w:rPr>
          <w:rFonts w:ascii="Consolas" w:hAnsi="Consolas"/>
          <w:sz w:val="18"/>
        </w:rPr>
        <w:t xml:space="preserve">        data = champ_coeffs.sort_values("delta").head(6)</w:t>
      </w:r>
    </w:p>
    <w:p>
      <w:pPr>
        <w:spacing w:line="240" w:lineRule="auto" w:before="0" w:after="0"/>
        <w:ind w:left="283"/>
      </w:pPr>
      <w:r>
        <w:rPr>
          <w:rFonts w:ascii="Consolas" w:hAnsi="Consolas"/>
          <w:color w:val="808080"/>
          <w:sz w:val="18"/>
        </w:rPr>
        <w:t xml:space="preserve">133  </w:t>
      </w:r>
      <w:r>
        <w:rPr>
          <w:rFonts w:ascii="Consolas" w:hAnsi="Consolas"/>
          <w:sz w:val="18"/>
        </w:rPr>
        <w:t xml:space="preserve">        colors = ["#17C25E" if d &lt; 0 else "#e74c3c" for d in data["delta"]]</w:t>
      </w:r>
    </w:p>
    <w:p>
      <w:pPr>
        <w:spacing w:line="240" w:lineRule="auto" w:before="0" w:after="0"/>
        <w:ind w:left="283"/>
      </w:pPr>
      <w:r>
        <w:rPr>
          <w:rFonts w:ascii="Consolas" w:hAnsi="Consolas"/>
          <w:color w:val="808080"/>
          <w:sz w:val="18"/>
        </w:rPr>
        <w:t xml:space="preserve">134  </w:t>
      </w:r>
      <w:r>
        <w:rPr>
          <w:rFonts w:ascii="Consolas" w:hAnsi="Consolas"/>
          <w:sz w:val="18"/>
        </w:rPr>
        <w:t xml:space="preserve">        ax.bar(data["item_name"], data["delta"], color=colors, edgecolor="black", linewidth=0.5)</w:t>
      </w:r>
    </w:p>
    <w:p>
      <w:pPr>
        <w:spacing w:line="240" w:lineRule="auto" w:before="0" w:after="0"/>
        <w:ind w:left="283"/>
      </w:pPr>
      <w:r>
        <w:rPr>
          <w:rFonts w:ascii="Consolas" w:hAnsi="Consolas"/>
          <w:color w:val="808080"/>
          <w:sz w:val="18"/>
        </w:rPr>
        <w:t xml:space="preserve">135  </w:t>
      </w:r>
      <w:r>
        <w:rPr>
          <w:rFonts w:ascii="Consolas" w:hAnsi="Consolas"/>
          <w:sz w:val="18"/>
        </w:rPr>
        <w:t xml:space="preserve">        ax.axhline(y=0, color="black", linewidth=1)</w:t>
      </w:r>
    </w:p>
    <w:p>
      <w:pPr>
        <w:spacing w:line="240" w:lineRule="auto" w:before="0" w:after="0"/>
        <w:ind w:left="283"/>
      </w:pPr>
      <w:r>
        <w:rPr>
          <w:rFonts w:ascii="Consolas" w:hAnsi="Consolas"/>
          <w:color w:val="808080"/>
          <w:sz w:val="18"/>
        </w:rPr>
        <w:t xml:space="preserve">136  </w:t>
      </w:r>
      <w:r>
        <w:rPr>
          <w:rFonts w:ascii="Consolas" w:hAnsi="Consolas"/>
          <w:sz w:val="18"/>
        </w:rPr>
        <w:t xml:space="preserve">        champ_info = CHAMPIONS.get(champ_api, None)</w:t>
      </w:r>
    </w:p>
    <w:p>
      <w:pPr>
        <w:spacing w:line="240" w:lineRule="auto" w:before="0" w:after="0"/>
        <w:ind w:left="283"/>
      </w:pPr>
      <w:r>
        <w:rPr>
          <w:rFonts w:ascii="Consolas" w:hAnsi="Consolas"/>
          <w:color w:val="808080"/>
          <w:sz w:val="18"/>
        </w:rPr>
        <w:t xml:space="preserve">137  </w:t>
      </w:r>
      <w:r>
        <w:rPr>
          <w:rFonts w:ascii="Consolas" w:hAnsi="Consolas"/>
          <w:sz w:val="18"/>
        </w:rPr>
        <w:t xml:space="preserve">        ax.set_title(champ_info[0] if champ_info else champ_api, fontsize=13, fontweight="bold")</w:t>
      </w:r>
    </w:p>
    <w:p>
      <w:pPr>
        <w:spacing w:line="240" w:lineRule="auto" w:before="0" w:after="0"/>
        <w:ind w:left="283"/>
      </w:pPr>
      <w:r>
        <w:rPr>
          <w:rFonts w:ascii="Consolas" w:hAnsi="Consolas"/>
          <w:color w:val="808080"/>
          <w:sz w:val="18"/>
        </w:rPr>
        <w:t xml:space="preserve">138  </w:t>
      </w:r>
      <w:r>
        <w:rPr>
          <w:rFonts w:ascii="Consolas" w:hAnsi="Consolas"/>
          <w:sz w:val="18"/>
        </w:rPr>
        <w:t xml:space="preserve">        ax.set_ylabel("Δ (对排名影响)", fontsize=11)</w:t>
      </w:r>
    </w:p>
    <w:p>
      <w:pPr>
        <w:spacing w:line="240" w:lineRule="auto" w:before="0" w:after="0"/>
        <w:ind w:left="283"/>
      </w:pPr>
      <w:r>
        <w:rPr>
          <w:rFonts w:ascii="Consolas" w:hAnsi="Consolas"/>
          <w:color w:val="808080"/>
          <w:sz w:val="18"/>
        </w:rPr>
        <w:t xml:space="preserve">139  </w:t>
      </w:r>
      <w:r>
        <w:rPr>
          <w:rFonts w:ascii="Consolas" w:hAnsi="Consolas"/>
          <w:sz w:val="18"/>
        </w:rPr>
        <w:t xml:space="preserve">        ax.tick_params(axis="x", rotation=30, labelsize=9)</w:t>
      </w:r>
    </w:p>
    <w:p>
      <w:pPr>
        <w:spacing w:line="240" w:lineRule="auto" w:before="0" w:after="0"/>
        <w:ind w:left="283"/>
      </w:pPr>
      <w:r>
        <w:rPr>
          <w:rFonts w:ascii="Consolas" w:hAnsi="Consolas"/>
          <w:color w:val="808080"/>
          <w:sz w:val="18"/>
        </w:rPr>
        <w:t xml:space="preserve">140  </w:t>
      </w:r>
      <w:r>
        <w:rPr>
          <w:rFonts w:ascii="Consolas" w:hAnsi="Consolas"/>
          <w:sz w:val="18"/>
        </w:rPr>
        <w:t xml:space="preserve">        ax.grid(axis="y", linestyle="--", alpha=0.4)</w:t>
      </w:r>
    </w:p>
    <w:p>
      <w:pPr>
        <w:spacing w:line="240" w:lineRule="auto" w:before="0" w:after="0"/>
        <w:ind w:left="283"/>
      </w:pPr>
      <w:r>
        <w:rPr>
          <w:rFonts w:ascii="Consolas" w:hAnsi="Consolas"/>
          <w:color w:val="808080"/>
          <w:sz w:val="18"/>
        </w:rPr>
        <w:t xml:space="preserve">141  </w:t>
      </w:r>
      <w:r>
        <w:rPr>
          <w:rFonts w:ascii="Consolas" w:hAnsi="Consolas"/>
          <w:sz w:val="18"/>
        </w:rPr>
      </w:r>
    </w:p>
    <w:p>
      <w:pPr>
        <w:spacing w:line="240" w:lineRule="auto" w:before="0" w:after="0"/>
        <w:ind w:left="283"/>
      </w:pPr>
      <w:r>
        <w:rPr>
          <w:rFonts w:ascii="Consolas" w:hAnsi="Consolas"/>
          <w:color w:val="808080"/>
          <w:sz w:val="18"/>
        </w:rPr>
        <w:t xml:space="preserve">142  </w:t>
      </w:r>
      <w:r>
        <w:rPr>
          <w:rFonts w:ascii="Consolas" w:hAnsi="Consolas"/>
          <w:sz w:val="18"/>
        </w:rPr>
        <w:t xml:space="preserve">    fig.suptitle("多名英雄装备 Delta 对比", fontsize=15, fontweight="bold", y=1.02)</w:t>
      </w:r>
    </w:p>
    <w:p>
      <w:pPr>
        <w:spacing w:line="240" w:lineRule="auto" w:before="0" w:after="0"/>
        <w:ind w:left="283"/>
      </w:pPr>
      <w:r>
        <w:rPr>
          <w:rFonts w:ascii="Consolas" w:hAnsi="Consolas"/>
          <w:color w:val="808080"/>
          <w:sz w:val="18"/>
        </w:rPr>
        <w:t xml:space="preserve">143  </w:t>
      </w:r>
      <w:r>
        <w:rPr>
          <w:rFonts w:ascii="Consolas" w:hAnsi="Consolas"/>
          <w:sz w:val="18"/>
        </w:rPr>
        <w:t xml:space="preserve">    plt.tight_layout()</w:t>
      </w:r>
    </w:p>
    <w:p>
      <w:pPr>
        <w:spacing w:line="240" w:lineRule="auto" w:before="0" w:after="0"/>
        <w:ind w:left="283"/>
      </w:pPr>
      <w:r>
        <w:rPr>
          <w:rFonts w:ascii="Consolas" w:hAnsi="Consolas"/>
          <w:color w:val="808080"/>
          <w:sz w:val="18"/>
        </w:rPr>
        <w:t xml:space="preserve">144  </w:t>
      </w:r>
      <w:r>
        <w:rPr>
          <w:rFonts w:ascii="Consolas" w:hAnsi="Consolas"/>
          <w:sz w:val="18"/>
        </w:rPr>
        <w:t xml:space="preserve">    plt.savefig(save_path, dpi=300)</w:t>
      </w:r>
    </w:p>
    <w:p>
      <w:pPr>
        <w:spacing w:line="240" w:lineRule="auto" w:before="0" w:after="0"/>
        <w:ind w:left="283"/>
      </w:pPr>
      <w:r>
        <w:rPr>
          <w:rFonts w:ascii="Consolas" w:hAnsi="Consolas"/>
          <w:color w:val="808080"/>
          <w:sz w:val="18"/>
        </w:rPr>
        <w:t xml:space="preserve">145  </w:t>
      </w:r>
      <w:r>
        <w:rPr>
          <w:rFonts w:ascii="Consolas" w:hAnsi="Consolas"/>
          <w:sz w:val="18"/>
        </w:rPr>
        <w:t xml:space="preserve">    plt.close()</w:t>
      </w:r>
    </w:p>
    <w:p>
      <w:pPr>
        <w:spacing w:line="240" w:lineRule="auto" w:before="0" w:after="0"/>
        <w:ind w:left="283"/>
      </w:pPr>
      <w:r>
        <w:rPr>
          <w:rFonts w:ascii="Consolas" w:hAnsi="Consolas"/>
          <w:color w:val="808080"/>
          <w:sz w:val="18"/>
        </w:rPr>
        <w:t xml:space="preserve">146  </w:t>
      </w:r>
      <w:r>
        <w:rPr>
          <w:rFonts w:ascii="Consolas" w:hAnsi="Consolas"/>
          <w:sz w:val="18"/>
        </w:rPr>
        <w:t xml:space="preserve">    print(f"[图表保存] {save_path}")</w:t>
      </w:r>
    </w:p>
    <w:p>
      <w:pPr>
        <w:spacing w:line="240" w:lineRule="auto" w:before="0" w:after="0"/>
        <w:ind w:left="283"/>
      </w:pPr>
      <w:r>
        <w:rPr>
          <w:rFonts w:ascii="Consolas" w:hAnsi="Consolas"/>
          <w:color w:val="808080"/>
          <w:sz w:val="18"/>
        </w:rPr>
        <w:t xml:space="preserve">147  </w:t>
      </w:r>
      <w:r>
        <w:rPr>
          <w:rFonts w:ascii="Consolas" w:hAnsi="Consolas"/>
          <w:sz w:val="18"/>
        </w:rPr>
      </w:r>
    </w:p>
    <w:p>
      <w:pPr>
        <w:spacing w:line="240" w:lineRule="auto" w:before="0" w:after="0"/>
        <w:ind w:left="283"/>
      </w:pPr>
      <w:r>
        <w:rPr>
          <w:rFonts w:ascii="Consolas" w:hAnsi="Consolas"/>
          <w:color w:val="808080"/>
          <w:sz w:val="18"/>
        </w:rPr>
        <w:t xml:space="preserve">148  </w:t>
      </w:r>
      <w:r>
        <w:rPr>
          <w:rFonts w:ascii="Consolas" w:hAnsi="Consolas"/>
          <w:sz w:val="18"/>
        </w:rPr>
      </w:r>
    </w:p>
    <w:p>
      <w:pPr>
        <w:spacing w:line="240" w:lineRule="auto" w:before="0" w:after="0"/>
        <w:ind w:left="283"/>
      </w:pPr>
      <w:r>
        <w:rPr>
          <w:rFonts w:ascii="Consolas" w:hAnsi="Consolas"/>
          <w:color w:val="808080"/>
          <w:sz w:val="18"/>
        </w:rPr>
        <w:t xml:space="preserve">149  </w:t>
      </w:r>
      <w:r>
        <w:rPr>
          <w:rFonts w:ascii="Consolas" w:hAnsi="Consolas"/>
          <w:sz w:val="18"/>
        </w:rPr>
        <w:t>def main():</w:t>
      </w:r>
    </w:p>
    <w:p>
      <w:pPr>
        <w:spacing w:line="240" w:lineRule="auto" w:before="0" w:after="0"/>
        <w:ind w:left="283"/>
      </w:pPr>
      <w:r>
        <w:rPr>
          <w:rFonts w:ascii="Consolas" w:hAnsi="Consolas"/>
          <w:color w:val="808080"/>
          <w:sz w:val="18"/>
        </w:rPr>
        <w:t xml:space="preserve">150  </w:t>
      </w:r>
      <w:r>
        <w:rPr>
          <w:rFonts w:ascii="Consolas" w:hAnsi="Consolas"/>
          <w:sz w:val="18"/>
        </w:rPr>
        <w:t xml:space="preserve">    df = load_data()</w:t>
      </w:r>
    </w:p>
    <w:p>
      <w:pPr>
        <w:spacing w:line="240" w:lineRule="auto" w:before="0" w:after="0"/>
        <w:ind w:left="283"/>
      </w:pPr>
      <w:r>
        <w:rPr>
          <w:rFonts w:ascii="Consolas" w:hAnsi="Consolas"/>
          <w:color w:val="808080"/>
          <w:sz w:val="18"/>
        </w:rPr>
        <w:t xml:space="preserve">151  </w:t>
      </w:r>
      <w:r>
        <w:rPr>
          <w:rFonts w:ascii="Consolas" w:hAnsi="Consolas"/>
          <w:sz w:val="18"/>
        </w:rPr>
        <w:t xml:space="preserve">    X, y = prepare_feature_matrix(df)</w:t>
      </w:r>
    </w:p>
    <w:p>
      <w:pPr>
        <w:spacing w:line="240" w:lineRule="auto" w:before="0" w:after="0"/>
        <w:ind w:left="283"/>
      </w:pPr>
      <w:r>
        <w:rPr>
          <w:rFonts w:ascii="Consolas" w:hAnsi="Consolas"/>
          <w:color w:val="808080"/>
          <w:sz w:val="18"/>
        </w:rPr>
        <w:t xml:space="preserve">152  </w:t>
      </w:r>
      <w:r>
        <w:rPr>
          <w:rFonts w:ascii="Consolas" w:hAnsi="Consolas"/>
          <w:sz w:val="18"/>
        </w:rPr>
        <w:t xml:space="preserve">    model, coeffs = train_linear_regression(X, y)</w:t>
      </w:r>
    </w:p>
    <w:p>
      <w:pPr>
        <w:spacing w:line="240" w:lineRule="auto" w:before="0" w:after="0"/>
        <w:ind w:left="283"/>
      </w:pPr>
      <w:r>
        <w:rPr>
          <w:rFonts w:ascii="Consolas" w:hAnsi="Consolas"/>
          <w:color w:val="808080"/>
          <w:sz w:val="18"/>
        </w:rPr>
        <w:t xml:space="preserve">153  </w:t>
      </w:r>
      <w:r>
        <w:rPr>
          <w:rFonts w:ascii="Consolas" w:hAnsi="Consolas"/>
          <w:sz w:val="18"/>
        </w:rPr>
      </w:r>
    </w:p>
    <w:p>
      <w:pPr>
        <w:spacing w:line="240" w:lineRule="auto" w:before="0" w:after="0"/>
        <w:ind w:left="283"/>
      </w:pPr>
      <w:r>
        <w:rPr>
          <w:rFonts w:ascii="Consolas" w:hAnsi="Consolas"/>
          <w:color w:val="808080"/>
          <w:sz w:val="18"/>
        </w:rPr>
        <w:t xml:space="preserve">154  </w:t>
      </w:r>
      <w:r>
        <w:rPr>
          <w:rFonts w:ascii="Consolas" w:hAnsi="Consolas"/>
          <w:sz w:val="18"/>
        </w:rPr>
        <w:t xml:space="preserve">    # 分析多个棋子的BIS</w:t>
      </w:r>
    </w:p>
    <w:p>
      <w:pPr>
        <w:spacing w:line="240" w:lineRule="auto" w:before="0" w:after="0"/>
        <w:ind w:left="283"/>
      </w:pPr>
      <w:r>
        <w:rPr>
          <w:rFonts w:ascii="Consolas" w:hAnsi="Consolas"/>
          <w:color w:val="808080"/>
          <w:sz w:val="18"/>
        </w:rPr>
        <w:t xml:space="preserve">155  </w:t>
      </w:r>
      <w:r>
        <w:rPr>
          <w:rFonts w:ascii="Consolas" w:hAnsi="Consolas"/>
          <w:sz w:val="18"/>
        </w:rPr>
        <w:t xml:space="preserve">    all_results = {}</w:t>
      </w:r>
    </w:p>
    <w:p>
      <w:pPr>
        <w:spacing w:line="240" w:lineRule="auto" w:before="0" w:after="0"/>
        <w:ind w:left="283"/>
      </w:pPr>
      <w:r>
        <w:rPr>
          <w:rFonts w:ascii="Consolas" w:hAnsi="Consolas"/>
          <w:color w:val="808080"/>
          <w:sz w:val="18"/>
        </w:rPr>
        <w:t xml:space="preserve">156  </w:t>
      </w:r>
      <w:r>
        <w:rPr>
          <w:rFonts w:ascii="Consolas" w:hAnsi="Consolas"/>
          <w:sz w:val="18"/>
        </w:rPr>
        <w:t xml:space="preserve">    for champ_api in TARGET_CHAMPIONS:</w:t>
      </w:r>
    </w:p>
    <w:p>
      <w:pPr>
        <w:spacing w:line="240" w:lineRule="auto" w:before="0" w:after="0"/>
        <w:ind w:left="283"/>
      </w:pPr>
      <w:r>
        <w:rPr>
          <w:rFonts w:ascii="Consolas" w:hAnsi="Consolas"/>
          <w:color w:val="808080"/>
          <w:sz w:val="18"/>
        </w:rPr>
        <w:t xml:space="preserve">157  </w:t>
      </w:r>
      <w:r>
        <w:rPr>
          <w:rFonts w:ascii="Consolas" w:hAnsi="Consolas"/>
          <w:sz w:val="18"/>
        </w:rPr>
        <w:t xml:space="preserve">        result = analyze_bis_for_champion(coeffs, champ_api)</w:t>
      </w:r>
    </w:p>
    <w:p>
      <w:pPr>
        <w:spacing w:line="240" w:lineRule="auto" w:before="0" w:after="0"/>
        <w:ind w:left="283"/>
      </w:pPr>
      <w:r>
        <w:rPr>
          <w:rFonts w:ascii="Consolas" w:hAnsi="Consolas"/>
          <w:color w:val="808080"/>
          <w:sz w:val="18"/>
        </w:rPr>
        <w:t xml:space="preserve">158  </w:t>
      </w:r>
      <w:r>
        <w:rPr>
          <w:rFonts w:ascii="Consolas" w:hAnsi="Consolas"/>
          <w:sz w:val="18"/>
        </w:rPr>
        <w:t xml:space="preserve">        if result is not None:</w:t>
      </w:r>
    </w:p>
    <w:p>
      <w:pPr>
        <w:spacing w:line="240" w:lineRule="auto" w:before="0" w:after="0"/>
        <w:ind w:left="283"/>
      </w:pPr>
      <w:r>
        <w:rPr>
          <w:rFonts w:ascii="Consolas" w:hAnsi="Consolas"/>
          <w:color w:val="808080"/>
          <w:sz w:val="18"/>
        </w:rPr>
        <w:t xml:space="preserve">159  </w:t>
      </w:r>
      <w:r>
        <w:rPr>
          <w:rFonts w:ascii="Consolas" w:hAnsi="Consolas"/>
          <w:sz w:val="18"/>
        </w:rPr>
        <w:t xml:space="preserve">            all_results[champ_api] = result</w:t>
      </w:r>
    </w:p>
    <w:p>
      <w:pPr>
        <w:spacing w:line="240" w:lineRule="auto" w:before="0" w:after="0"/>
        <w:ind w:left="283"/>
      </w:pPr>
      <w:r>
        <w:rPr>
          <w:rFonts w:ascii="Consolas" w:hAnsi="Consolas"/>
          <w:color w:val="808080"/>
          <w:sz w:val="18"/>
        </w:rPr>
        <w:t xml:space="preserve">160  </w:t>
      </w:r>
      <w:r>
        <w:rPr>
          <w:rFonts w:ascii="Consolas" w:hAnsi="Consolas"/>
          <w:sz w:val="18"/>
        </w:rPr>
      </w:r>
    </w:p>
    <w:p>
      <w:pPr>
        <w:spacing w:line="240" w:lineRule="auto" w:before="0" w:after="0"/>
        <w:ind w:left="283"/>
      </w:pPr>
      <w:r>
        <w:rPr>
          <w:rFonts w:ascii="Consolas" w:hAnsi="Consolas"/>
          <w:color w:val="808080"/>
          <w:sz w:val="18"/>
        </w:rPr>
        <w:t xml:space="preserve">161  </w:t>
      </w:r>
      <w:r>
        <w:rPr>
          <w:rFonts w:ascii="Consolas" w:hAnsi="Consolas"/>
          <w:sz w:val="18"/>
        </w:rPr>
        <w:t xml:space="preserve">    # 为每个棋子保存单独图表</w:t>
      </w:r>
    </w:p>
    <w:p>
      <w:pPr>
        <w:spacing w:line="240" w:lineRule="auto" w:before="0" w:after="0"/>
        <w:ind w:left="283"/>
      </w:pPr>
      <w:r>
        <w:rPr>
          <w:rFonts w:ascii="Consolas" w:hAnsi="Consolas"/>
          <w:color w:val="808080"/>
          <w:sz w:val="18"/>
        </w:rPr>
        <w:t xml:space="preserve">162  </w:t>
      </w:r>
      <w:r>
        <w:rPr>
          <w:rFonts w:ascii="Consolas" w:hAnsi="Consolas"/>
          <w:sz w:val="18"/>
        </w:rPr>
        <w:t xml:space="preserve">    for champ_api, champ_coeffs in all_results.items():</w:t>
      </w:r>
    </w:p>
    <w:p>
      <w:pPr>
        <w:spacing w:line="240" w:lineRule="auto" w:before="0" w:after="0"/>
        <w:ind w:left="283"/>
      </w:pPr>
      <w:r>
        <w:rPr>
          <w:rFonts w:ascii="Consolas" w:hAnsi="Consolas"/>
          <w:color w:val="808080"/>
          <w:sz w:val="18"/>
        </w:rPr>
        <w:t xml:space="preserve">163  </w:t>
      </w:r>
      <w:r>
        <w:rPr>
          <w:rFonts w:ascii="Consolas" w:hAnsi="Consolas"/>
          <w:sz w:val="18"/>
        </w:rPr>
        <w:t xml:space="preserve">        save_name = champ_api.replace("TFT9_", "").lower()</w:t>
      </w:r>
    </w:p>
    <w:p>
      <w:pPr>
        <w:spacing w:line="240" w:lineRule="auto" w:before="0" w:after="0"/>
        <w:ind w:left="283"/>
      </w:pPr>
      <w:r>
        <w:rPr>
          <w:rFonts w:ascii="Consolas" w:hAnsi="Consolas"/>
          <w:color w:val="808080"/>
          <w:sz w:val="18"/>
        </w:rPr>
        <w:t xml:space="preserve">164  </w:t>
      </w:r>
      <w:r>
        <w:rPr>
          <w:rFonts w:ascii="Consolas" w:hAnsi="Consolas"/>
          <w:sz w:val="18"/>
        </w:rPr>
        <w:t xml:space="preserve">        plot_bis_horizontal(champ_coeffs, champ_api,</w:t>
      </w:r>
    </w:p>
    <w:p>
      <w:pPr>
        <w:spacing w:line="240" w:lineRule="auto" w:before="0" w:after="0"/>
        <w:ind w:left="283"/>
      </w:pPr>
      <w:r>
        <w:rPr>
          <w:rFonts w:ascii="Consolas" w:hAnsi="Consolas"/>
          <w:color w:val="808080"/>
          <w:sz w:val="18"/>
        </w:rPr>
        <w:t xml:space="preserve">165  </w:t>
      </w:r>
      <w:r>
        <w:rPr>
          <w:rFonts w:ascii="Consolas" w:hAnsi="Consolas"/>
          <w:sz w:val="18"/>
        </w:rPr>
        <w:t xml:space="preserve">                           f"figures/bis_{save_name}.png")</w:t>
      </w:r>
    </w:p>
    <w:p>
      <w:pPr>
        <w:spacing w:line="240" w:lineRule="auto" w:before="0" w:after="0"/>
        <w:ind w:left="283"/>
      </w:pPr>
      <w:r>
        <w:rPr>
          <w:rFonts w:ascii="Consolas" w:hAnsi="Consolas"/>
          <w:color w:val="808080"/>
          <w:sz w:val="18"/>
        </w:rPr>
        <w:t xml:space="preserve">166  </w:t>
      </w:r>
      <w:r>
        <w:rPr>
          <w:rFonts w:ascii="Consolas" w:hAnsi="Consolas"/>
          <w:sz w:val="18"/>
        </w:rPr>
      </w:r>
    </w:p>
    <w:p>
      <w:pPr>
        <w:spacing w:line="240" w:lineRule="auto" w:before="0" w:after="0"/>
        <w:ind w:left="283"/>
      </w:pPr>
      <w:r>
        <w:rPr>
          <w:rFonts w:ascii="Consolas" w:hAnsi="Consolas"/>
          <w:color w:val="808080"/>
          <w:sz w:val="18"/>
        </w:rPr>
        <w:t xml:space="preserve">167  </w:t>
      </w:r>
      <w:r>
        <w:rPr>
          <w:rFonts w:ascii="Consolas" w:hAnsi="Consolas"/>
          <w:sz w:val="18"/>
        </w:rPr>
        <w:t xml:space="preserve">    # 合并对比图</w:t>
      </w:r>
    </w:p>
    <w:p>
      <w:pPr>
        <w:spacing w:line="240" w:lineRule="auto" w:before="0" w:after="0"/>
        <w:ind w:left="283"/>
      </w:pPr>
      <w:r>
        <w:rPr>
          <w:rFonts w:ascii="Consolas" w:hAnsi="Consolas"/>
          <w:color w:val="808080"/>
          <w:sz w:val="18"/>
        </w:rPr>
        <w:t xml:space="preserve">168  </w:t>
      </w:r>
      <w:r>
        <w:rPr>
          <w:rFonts w:ascii="Consolas" w:hAnsi="Consolas"/>
          <w:sz w:val="18"/>
        </w:rPr>
        <w:t xml:space="preserve">    plot_bis_comparison(all_results)</w:t>
      </w:r>
    </w:p>
    <w:p>
      <w:pPr>
        <w:spacing w:line="240" w:lineRule="auto" w:before="0" w:after="0"/>
        <w:ind w:left="283"/>
      </w:pPr>
      <w:r>
        <w:rPr>
          <w:rFonts w:ascii="Consolas" w:hAnsi="Consolas"/>
          <w:color w:val="808080"/>
          <w:sz w:val="18"/>
        </w:rPr>
        <w:t xml:space="preserve">169  </w:t>
      </w:r>
      <w:r>
        <w:rPr>
          <w:rFonts w:ascii="Consolas" w:hAnsi="Consolas"/>
          <w:sz w:val="18"/>
        </w:rPr>
      </w:r>
    </w:p>
    <w:p>
      <w:pPr>
        <w:spacing w:line="240" w:lineRule="auto" w:before="0" w:after="0"/>
        <w:ind w:left="283"/>
      </w:pPr>
      <w:r>
        <w:rPr>
          <w:rFonts w:ascii="Consolas" w:hAnsi="Consolas"/>
          <w:color w:val="808080"/>
          <w:sz w:val="18"/>
        </w:rPr>
        <w:t xml:space="preserve">170  </w:t>
      </w:r>
      <w:r>
        <w:rPr>
          <w:rFonts w:ascii="Consolas" w:hAnsi="Consolas"/>
          <w:sz w:val="18"/>
        </w:rPr>
        <w:t xml:space="preserve">    print("\n" + "=" * 60)</w:t>
      </w:r>
    </w:p>
    <w:p>
      <w:pPr>
        <w:spacing w:line="240" w:lineRule="auto" w:before="0" w:after="0"/>
        <w:ind w:left="283"/>
      </w:pPr>
      <w:r>
        <w:rPr>
          <w:rFonts w:ascii="Consolas" w:hAnsi="Consolas"/>
          <w:color w:val="808080"/>
          <w:sz w:val="18"/>
        </w:rPr>
        <w:t xml:space="preserve">171  </w:t>
      </w:r>
      <w:r>
        <w:rPr>
          <w:rFonts w:ascii="Consolas" w:hAnsi="Consolas"/>
          <w:sz w:val="18"/>
        </w:rPr>
        <w:t xml:space="preserve">    print("  装备推荐任务完成！")</w:t>
      </w:r>
    </w:p>
    <w:p>
      <w:pPr>
        <w:spacing w:line="240" w:lineRule="auto" w:before="0" w:after="0"/>
        <w:ind w:left="283"/>
      </w:pPr>
      <w:r>
        <w:rPr>
          <w:rFonts w:ascii="Consolas" w:hAnsi="Consolas"/>
          <w:color w:val="808080"/>
          <w:sz w:val="18"/>
        </w:rPr>
        <w:t xml:space="preserve">172  </w:t>
      </w:r>
      <w:r>
        <w:rPr>
          <w:rFonts w:ascii="Consolas" w:hAnsi="Consolas"/>
          <w:sz w:val="18"/>
        </w:rPr>
        <w:t xml:space="preserve">    print("=" * 60)</w:t>
      </w:r>
    </w:p>
    <w:p>
      <w:pPr>
        <w:spacing w:line="240" w:lineRule="auto" w:before="0" w:after="0"/>
        <w:ind w:left="283"/>
      </w:pPr>
      <w:r>
        <w:rPr>
          <w:rFonts w:ascii="Consolas" w:hAnsi="Consolas"/>
          <w:color w:val="808080"/>
          <w:sz w:val="18"/>
        </w:rPr>
        <w:t xml:space="preserve">173  </w:t>
      </w:r>
      <w:r>
        <w:rPr>
          <w:rFonts w:ascii="Consolas" w:hAnsi="Consolas"/>
          <w:sz w:val="18"/>
        </w:rPr>
      </w:r>
    </w:p>
    <w:p>
      <w:pPr>
        <w:spacing w:line="240" w:lineRule="auto" w:before="0" w:after="0"/>
        <w:ind w:left="283"/>
      </w:pPr>
      <w:r>
        <w:rPr>
          <w:rFonts w:ascii="Consolas" w:hAnsi="Consolas"/>
          <w:color w:val="808080"/>
          <w:sz w:val="18"/>
        </w:rPr>
        <w:t xml:space="preserve">174  </w:t>
      </w:r>
      <w:r>
        <w:rPr>
          <w:rFonts w:ascii="Consolas" w:hAnsi="Consolas"/>
          <w:sz w:val="18"/>
        </w:rPr>
      </w:r>
    </w:p>
    <w:p>
      <w:pPr>
        <w:spacing w:line="240" w:lineRule="auto" w:before="0" w:after="0"/>
        <w:ind w:left="283"/>
      </w:pPr>
      <w:r>
        <w:rPr>
          <w:rFonts w:ascii="Consolas" w:hAnsi="Consolas"/>
          <w:color w:val="808080"/>
          <w:sz w:val="18"/>
        </w:rPr>
        <w:t xml:space="preserve">175  </w:t>
      </w:r>
      <w:r>
        <w:rPr>
          <w:rFonts w:ascii="Consolas" w:hAnsi="Consolas"/>
          <w:sz w:val="18"/>
        </w:rPr>
        <w:t>if __name__ == "__main__":</w:t>
      </w:r>
    </w:p>
    <w:p>
      <w:pPr>
        <w:spacing w:line="240" w:lineRule="auto" w:before="0" w:after="0"/>
        <w:ind w:left="283"/>
      </w:pPr>
      <w:r>
        <w:rPr>
          <w:rFonts w:ascii="Consolas" w:hAnsi="Consolas"/>
          <w:color w:val="808080"/>
          <w:sz w:val="18"/>
        </w:rPr>
        <w:t xml:space="preserve">176  </w:t>
      </w:r>
      <w:r>
        <w:rPr>
          <w:rFonts w:ascii="Consolas" w:hAnsi="Consolas"/>
          <w:sz w:val="18"/>
        </w:rPr>
        <w:t xml:space="preserve">    main()</w:t>
      </w:r>
    </w:p>
    <w:p/>
    <w:p>
      <w:pPr>
        <w:pStyle w:val="Heading2"/>
      </w:pPr>
      <w:r>
        <w:rPr>
          <w:b/>
          <w:color w:val="000000"/>
          <w:sz w:val="28"/>
        </w:rPr>
        <w:t>A.3 collab_filter.py — 协同过滤推荐 (完整)</w:t>
      </w:r>
    </w:p>
    <w:p>
      <w:r>
        <w:rPr>
          <w:rFonts w:ascii="宋体" w:hAnsi="宋体" w:eastAsia="宋体"/>
          <w:b/>
          <w:sz w:val="22"/>
        </w:rPr>
        <w:t>【collab_filter.py 完整代码】</w:t>
      </w:r>
    </w:p>
    <w:p>
      <w:pPr>
        <w:spacing w:line="240" w:lineRule="auto" w:before="0" w:after="0"/>
        <w:ind w:left="283"/>
      </w:pPr>
      <w:r>
        <w:rPr>
          <w:rFonts w:ascii="Consolas" w:hAnsi="Consolas"/>
          <w:color w:val="808080"/>
          <w:sz w:val="18"/>
        </w:rPr>
        <w:t xml:space="preserve">  1  </w:t>
      </w:r>
      <w:r>
        <w:rPr>
          <w:rFonts w:ascii="Consolas" w:hAnsi="Consolas"/>
          <w:sz w:val="18"/>
        </w:rPr>
        <w:t>"""</w:t>
      </w:r>
    </w:p>
    <w:p>
      <w:pPr>
        <w:spacing w:line="240" w:lineRule="auto" w:before="0" w:after="0"/>
        <w:ind w:left="283"/>
      </w:pPr>
      <w:r>
        <w:rPr>
          <w:rFonts w:ascii="Consolas" w:hAnsi="Consolas"/>
          <w:color w:val="808080"/>
          <w:sz w:val="18"/>
        </w:rPr>
        <w:t xml:space="preserve">  2  </w:t>
      </w:r>
      <w:r>
        <w:rPr>
          <w:rFonts w:ascii="Consolas" w:hAnsi="Consolas"/>
          <w:sz w:val="18"/>
        </w:rPr>
        <w:t>任务7 v2: 协同过滤 —— 棋子与装备搭配推荐</w:t>
      </w:r>
    </w:p>
    <w:p>
      <w:pPr>
        <w:spacing w:line="240" w:lineRule="auto" w:before="0" w:after="0"/>
        <w:ind w:left="283"/>
      </w:pPr>
      <w:r>
        <w:rPr>
          <w:rFonts w:ascii="Consolas" w:hAnsi="Consolas"/>
          <w:color w:val="808080"/>
          <w:sz w:val="18"/>
        </w:rPr>
        <w:t xml:space="preserve">  3  </w:t>
      </w:r>
      <w:r>
        <w:rPr>
          <w:rFonts w:ascii="Consolas" w:hAnsi="Consolas"/>
          <w:sz w:val="18"/>
        </w:rPr>
        <w:t>方法: Item-Based Collaborative Filtering</w:t>
      </w:r>
    </w:p>
    <w:p>
      <w:pPr>
        <w:spacing w:line="240" w:lineRule="auto" w:before="0" w:after="0"/>
        <w:ind w:left="283"/>
      </w:pPr>
      <w:r>
        <w:rPr>
          <w:rFonts w:ascii="Consolas" w:hAnsi="Consolas"/>
          <w:color w:val="808080"/>
          <w:sz w:val="18"/>
        </w:rPr>
        <w:t xml:space="preserve">  4  </w:t>
      </w:r>
      <w:r>
        <w:rPr>
          <w:rFonts w:ascii="Consolas" w:hAnsi="Consolas"/>
          <w:sz w:val="18"/>
        </w:rPr>
        <w:t xml:space="preserve">  1. 构建 棋子×装备 胜率矩阵 (champion-item matrix)</w:t>
      </w:r>
    </w:p>
    <w:p>
      <w:pPr>
        <w:spacing w:line="240" w:lineRule="auto" w:before="0" w:after="0"/>
        <w:ind w:left="283"/>
      </w:pPr>
      <w:r>
        <w:rPr>
          <w:rFonts w:ascii="Consolas" w:hAnsi="Consolas"/>
          <w:color w:val="808080"/>
          <w:sz w:val="18"/>
        </w:rPr>
        <w:t xml:space="preserve">  5  </w:t>
      </w:r>
      <w:r>
        <w:rPr>
          <w:rFonts w:ascii="Consolas" w:hAnsi="Consolas"/>
          <w:sz w:val="18"/>
        </w:rPr>
        <w:t xml:space="preserve">  2. 计算棋子间余弦相似度 (装备使用模式相近的棋子互相参考)</w:t>
      </w:r>
    </w:p>
    <w:p>
      <w:pPr>
        <w:spacing w:line="240" w:lineRule="auto" w:before="0" w:after="0"/>
        <w:ind w:left="283"/>
      </w:pPr>
      <w:r>
        <w:rPr>
          <w:rFonts w:ascii="Consolas" w:hAnsi="Consolas"/>
          <w:color w:val="808080"/>
          <w:sz w:val="18"/>
        </w:rPr>
        <w:t xml:space="preserve">  6  </w:t>
      </w:r>
      <w:r>
        <w:rPr>
          <w:rFonts w:ascii="Consolas" w:hAnsi="Consolas"/>
          <w:sz w:val="18"/>
        </w:rPr>
        <w:t xml:space="preserve">  3. 综合打分 = 0.7×直接胜率 + 0.3×相似棋子加权推荐</w:t>
      </w:r>
    </w:p>
    <w:p>
      <w:pPr>
        <w:spacing w:line="240" w:lineRule="auto" w:before="0" w:after="0"/>
        <w:ind w:left="283"/>
      </w:pPr>
      <w:r>
        <w:rPr>
          <w:rFonts w:ascii="Consolas" w:hAnsi="Consolas"/>
          <w:color w:val="808080"/>
          <w:sz w:val="18"/>
        </w:rPr>
        <w:t xml:space="preserve">  7  </w:t>
      </w:r>
      <w:r>
        <w:rPr>
          <w:rFonts w:ascii="Consolas" w:hAnsi="Consolas"/>
          <w:sz w:val="18"/>
        </w:rPr>
        <w:t xml:space="preserve">  4. 输出每棋子推荐三件套 + 可视化热力图</w:t>
      </w:r>
    </w:p>
    <w:p>
      <w:pPr>
        <w:spacing w:line="240" w:lineRule="auto" w:before="0" w:after="0"/>
        <w:ind w:left="283"/>
      </w:pPr>
      <w:r>
        <w:rPr>
          <w:rFonts w:ascii="Consolas" w:hAnsi="Consolas"/>
          <w:color w:val="808080"/>
          <w:sz w:val="18"/>
        </w:rPr>
        <w:t xml:space="preserve">  8  </w:t>
      </w:r>
      <w:r>
        <w:rPr>
          <w:rFonts w:ascii="Consolas" w:hAnsi="Consolas"/>
          <w:sz w:val="18"/>
        </w:rPr>
        <w:t>"""</w:t>
      </w:r>
    </w:p>
    <w:p>
      <w:pPr>
        <w:spacing w:line="240" w:lineRule="auto" w:before="0" w:after="0"/>
        <w:ind w:left="283"/>
      </w:pPr>
      <w:r>
        <w:rPr>
          <w:rFonts w:ascii="Consolas" w:hAnsi="Consolas"/>
          <w:color w:val="808080"/>
          <w:sz w:val="18"/>
        </w:rPr>
        <w:t xml:space="preserve">  9  </w:t>
      </w:r>
      <w:r>
        <w:rPr>
          <w:rFonts w:ascii="Consolas" w:hAnsi="Consolas"/>
          <w:sz w:val="18"/>
        </w:rPr>
        <w:t>import pandas as pd</w:t>
      </w:r>
    </w:p>
    <w:p>
      <w:pPr>
        <w:spacing w:line="240" w:lineRule="auto" w:before="0" w:after="0"/>
        <w:ind w:left="283"/>
      </w:pPr>
      <w:r>
        <w:rPr>
          <w:rFonts w:ascii="Consolas" w:hAnsi="Consolas"/>
          <w:color w:val="808080"/>
          <w:sz w:val="18"/>
        </w:rPr>
        <w:t xml:space="preserve"> 10  </w:t>
      </w:r>
      <w:r>
        <w:rPr>
          <w:rFonts w:ascii="Consolas" w:hAnsi="Consolas"/>
          <w:sz w:val="18"/>
        </w:rPr>
        <w:t>import numpy as np</w:t>
      </w:r>
    </w:p>
    <w:p>
      <w:pPr>
        <w:spacing w:line="240" w:lineRule="auto" w:before="0" w:after="0"/>
        <w:ind w:left="283"/>
      </w:pPr>
      <w:r>
        <w:rPr>
          <w:rFonts w:ascii="Consolas" w:hAnsi="Consolas"/>
          <w:color w:val="808080"/>
          <w:sz w:val="18"/>
        </w:rPr>
        <w:t xml:space="preserve"> 11  </w:t>
      </w:r>
      <w:r>
        <w:rPr>
          <w:rFonts w:ascii="Consolas" w:hAnsi="Consolas"/>
          <w:sz w:val="18"/>
        </w:rPr>
        <w:t>import matplotlib</w:t>
      </w:r>
    </w:p>
    <w:p>
      <w:pPr>
        <w:spacing w:line="240" w:lineRule="auto" w:before="0" w:after="0"/>
        <w:ind w:left="283"/>
      </w:pPr>
      <w:r>
        <w:rPr>
          <w:rFonts w:ascii="Consolas" w:hAnsi="Consolas"/>
          <w:color w:val="808080"/>
          <w:sz w:val="18"/>
        </w:rPr>
        <w:t xml:space="preserve"> 12  </w:t>
      </w:r>
      <w:r>
        <w:rPr>
          <w:rFonts w:ascii="Consolas" w:hAnsi="Consolas"/>
          <w:sz w:val="18"/>
        </w:rPr>
        <w:t>matplotlib.use("Agg")</w:t>
      </w:r>
    </w:p>
    <w:p>
      <w:pPr>
        <w:spacing w:line="240" w:lineRule="auto" w:before="0" w:after="0"/>
        <w:ind w:left="283"/>
      </w:pPr>
      <w:r>
        <w:rPr>
          <w:rFonts w:ascii="Consolas" w:hAnsi="Consolas"/>
          <w:color w:val="808080"/>
          <w:sz w:val="18"/>
        </w:rPr>
        <w:t xml:space="preserve"> 13  </w:t>
      </w:r>
      <w:r>
        <w:rPr>
          <w:rFonts w:ascii="Consolas" w:hAnsi="Consolas"/>
          <w:sz w:val="18"/>
        </w:rPr>
        <w:t>import matplotlib.pyplot as plt</w:t>
      </w:r>
    </w:p>
    <w:p>
      <w:pPr>
        <w:spacing w:line="240" w:lineRule="auto" w:before="0" w:after="0"/>
        <w:ind w:left="283"/>
      </w:pPr>
      <w:r>
        <w:rPr>
          <w:rFonts w:ascii="Consolas" w:hAnsi="Consolas"/>
          <w:color w:val="808080"/>
          <w:sz w:val="18"/>
        </w:rPr>
        <w:t xml:space="preserve"> 14  </w:t>
      </w:r>
      <w:r>
        <w:rPr>
          <w:rFonts w:ascii="Consolas" w:hAnsi="Consolas"/>
          <w:sz w:val="18"/>
        </w:rPr>
        <w:t>from collections import defaultdict</w:t>
      </w:r>
    </w:p>
    <w:p>
      <w:pPr>
        <w:spacing w:line="240" w:lineRule="auto" w:before="0" w:after="0"/>
        <w:ind w:left="283"/>
      </w:pPr>
      <w:r>
        <w:rPr>
          <w:rFonts w:ascii="Consolas" w:hAnsi="Consolas"/>
          <w:color w:val="808080"/>
          <w:sz w:val="18"/>
        </w:rPr>
        <w:t xml:space="preserve"> 15  </w:t>
      </w:r>
      <w:r>
        <w:rPr>
          <w:rFonts w:ascii="Consolas" w:hAnsi="Consolas"/>
          <w:sz w:val="18"/>
        </w:rPr>
        <w:t>from sklearn.metrics.pairwise import cosine_similarity</w:t>
      </w:r>
    </w:p>
    <w:p>
      <w:pPr>
        <w:spacing w:line="240" w:lineRule="auto" w:before="0" w:after="0"/>
        <w:ind w:left="283"/>
      </w:pPr>
      <w:r>
        <w:rPr>
          <w:rFonts w:ascii="Consolas" w:hAnsi="Consolas"/>
          <w:color w:val="808080"/>
          <w:sz w:val="18"/>
        </w:rPr>
        <w:t xml:space="preserve"> 16  </w:t>
      </w:r>
      <w:r>
        <w:rPr>
          <w:rFonts w:ascii="Consolas" w:hAnsi="Consolas"/>
          <w:sz w:val="18"/>
        </w:rPr>
        <w:t>import os</w:t>
      </w:r>
    </w:p>
    <w:p>
      <w:pPr>
        <w:spacing w:line="240" w:lineRule="auto" w:before="0" w:after="0"/>
        <w:ind w:left="283"/>
      </w:pPr>
      <w:r>
        <w:rPr>
          <w:rFonts w:ascii="Consolas" w:hAnsi="Consolas"/>
          <w:color w:val="808080"/>
          <w:sz w:val="18"/>
        </w:rPr>
        <w:t xml:space="preserve"> 17  </w:t>
      </w:r>
      <w:r>
        <w:rPr>
          <w:rFonts w:ascii="Consolas" w:hAnsi="Consolas"/>
          <w:sz w:val="18"/>
        </w:rPr>
      </w:r>
    </w:p>
    <w:p>
      <w:pPr>
        <w:spacing w:line="240" w:lineRule="auto" w:before="0" w:after="0"/>
        <w:ind w:left="283"/>
      </w:pPr>
      <w:r>
        <w:rPr>
          <w:rFonts w:ascii="Consolas" w:hAnsi="Consolas"/>
          <w:color w:val="808080"/>
          <w:sz w:val="18"/>
        </w:rPr>
        <w:t xml:space="preserve"> 18  </w:t>
      </w:r>
      <w:r>
        <w:rPr>
          <w:rFonts w:ascii="Consolas" w:hAnsi="Consolas"/>
          <w:sz w:val="18"/>
        </w:rPr>
        <w:t>plt.rcParams["font.sans-serif"] = ["SimHei", "Microsoft YaHei", "DejaVu Sans"]</w:t>
      </w:r>
    </w:p>
    <w:p>
      <w:pPr>
        <w:spacing w:line="240" w:lineRule="auto" w:before="0" w:after="0"/>
        <w:ind w:left="283"/>
      </w:pPr>
      <w:r>
        <w:rPr>
          <w:rFonts w:ascii="Consolas" w:hAnsi="Consolas"/>
          <w:color w:val="808080"/>
          <w:sz w:val="18"/>
        </w:rPr>
        <w:t xml:space="preserve"> 19  </w:t>
      </w:r>
      <w:r>
        <w:rPr>
          <w:rFonts w:ascii="Consolas" w:hAnsi="Consolas"/>
          <w:sz w:val="18"/>
        </w:rPr>
        <w:t>plt.rcParams["axes.unicode_minus"] = False</w:t>
      </w:r>
    </w:p>
    <w:p>
      <w:pPr>
        <w:spacing w:line="240" w:lineRule="auto" w:before="0" w:after="0"/>
        <w:ind w:left="283"/>
      </w:pPr>
      <w:r>
        <w:rPr>
          <w:rFonts w:ascii="Consolas" w:hAnsi="Consolas"/>
          <w:color w:val="808080"/>
          <w:sz w:val="18"/>
        </w:rPr>
        <w:t xml:space="preserve"> 20  </w:t>
      </w:r>
      <w:r>
        <w:rPr>
          <w:rFonts w:ascii="Consolas" w:hAnsi="Consolas"/>
          <w:sz w:val="18"/>
        </w:rPr>
      </w:r>
    </w:p>
    <w:p>
      <w:pPr>
        <w:spacing w:line="240" w:lineRule="auto" w:before="0" w:after="0"/>
        <w:ind w:left="283"/>
      </w:pPr>
      <w:r>
        <w:rPr>
          <w:rFonts w:ascii="Consolas" w:hAnsi="Consolas"/>
          <w:color w:val="808080"/>
          <w:sz w:val="18"/>
        </w:rPr>
        <w:t xml:space="preserve"> 21  </w:t>
      </w:r>
      <w:r>
        <w:rPr>
          <w:rFonts w:ascii="Consolas" w:hAnsi="Consolas"/>
          <w:sz w:val="18"/>
        </w:rPr>
        <w:t>FIG_DIR = "figures"</w:t>
      </w:r>
    </w:p>
    <w:p>
      <w:pPr>
        <w:spacing w:line="240" w:lineRule="auto" w:before="0" w:after="0"/>
        <w:ind w:left="283"/>
      </w:pPr>
      <w:r>
        <w:rPr>
          <w:rFonts w:ascii="Consolas" w:hAnsi="Consolas"/>
          <w:color w:val="808080"/>
          <w:sz w:val="18"/>
        </w:rPr>
        <w:t xml:space="preserve"> 22  </w:t>
      </w:r>
      <w:r>
        <w:rPr>
          <w:rFonts w:ascii="Consolas" w:hAnsi="Consolas"/>
          <w:sz w:val="18"/>
        </w:rPr>
        <w:t>os.makedirs(FIG_DIR, exist_ok=True)</w:t>
      </w:r>
    </w:p>
    <w:p>
      <w:pPr>
        <w:spacing w:line="240" w:lineRule="auto" w:before="0" w:after="0"/>
        <w:ind w:left="283"/>
      </w:pPr>
      <w:r>
        <w:rPr>
          <w:rFonts w:ascii="Consolas" w:hAnsi="Consolas"/>
          <w:color w:val="808080"/>
          <w:sz w:val="18"/>
        </w:rPr>
        <w:t xml:space="preserve"> 23  </w:t>
      </w:r>
      <w:r>
        <w:rPr>
          <w:rFonts w:ascii="Consolas" w:hAnsi="Consolas"/>
          <w:sz w:val="18"/>
        </w:rPr>
      </w:r>
    </w:p>
    <w:p>
      <w:pPr>
        <w:spacing w:line="240" w:lineRule="auto" w:before="0" w:after="0"/>
        <w:ind w:left="283"/>
      </w:pPr>
      <w:r>
        <w:rPr>
          <w:rFonts w:ascii="Consolas" w:hAnsi="Consolas"/>
          <w:color w:val="808080"/>
          <w:sz w:val="18"/>
        </w:rPr>
        <w:t xml:space="preserve"> 24  </w:t>
      </w:r>
      <w:r>
        <w:rPr>
          <w:rFonts w:ascii="Consolas" w:hAnsi="Consolas"/>
          <w:sz w:val="18"/>
        </w:rPr>
        <w:t># 散件（不参与推荐）</w:t>
      </w:r>
    </w:p>
    <w:p>
      <w:pPr>
        <w:spacing w:line="240" w:lineRule="auto" w:before="0" w:after="0"/>
        <w:ind w:left="283"/>
      </w:pPr>
      <w:r>
        <w:rPr>
          <w:rFonts w:ascii="Consolas" w:hAnsi="Consolas"/>
          <w:color w:val="808080"/>
          <w:sz w:val="18"/>
        </w:rPr>
        <w:t xml:space="preserve"> 25  </w:t>
      </w:r>
      <w:r>
        <w:rPr>
          <w:rFonts w:ascii="Consolas" w:hAnsi="Consolas"/>
          <w:sz w:val="18"/>
        </w:rPr>
        <w:t>COMPONENTS = {</w:t>
      </w:r>
    </w:p>
    <w:p>
      <w:pPr>
        <w:spacing w:line="240" w:lineRule="auto" w:before="0" w:after="0"/>
        <w:ind w:left="283"/>
      </w:pPr>
      <w:r>
        <w:rPr>
          <w:rFonts w:ascii="Consolas" w:hAnsi="Consolas"/>
          <w:color w:val="808080"/>
          <w:sz w:val="18"/>
        </w:rPr>
        <w:t xml:space="preserve"> 26  </w:t>
      </w:r>
      <w:r>
        <w:rPr>
          <w:rFonts w:ascii="Consolas" w:hAnsi="Consolas"/>
          <w:sz w:val="18"/>
        </w:rPr>
        <w:t xml:space="preserve">    "BFSword", "ChainVest", "GiantsBelt", "NeedlesslyLargeRod",</w:t>
      </w:r>
    </w:p>
    <w:p>
      <w:pPr>
        <w:spacing w:line="240" w:lineRule="auto" w:before="0" w:after="0"/>
        <w:ind w:left="283"/>
      </w:pPr>
      <w:r>
        <w:rPr>
          <w:rFonts w:ascii="Consolas" w:hAnsi="Consolas"/>
          <w:color w:val="808080"/>
          <w:sz w:val="18"/>
        </w:rPr>
        <w:t xml:space="preserve"> 27  </w:t>
      </w:r>
      <w:r>
        <w:rPr>
          <w:rFonts w:ascii="Consolas" w:hAnsi="Consolas"/>
          <w:sz w:val="18"/>
        </w:rPr>
        <w:t xml:space="preserve">    "NegatronCloak", "RecurveBow", "SparringGloves", "TearOfTheGoddess",</w:t>
      </w:r>
    </w:p>
    <w:p>
      <w:pPr>
        <w:spacing w:line="240" w:lineRule="auto" w:before="0" w:after="0"/>
        <w:ind w:left="283"/>
      </w:pPr>
      <w:r>
        <w:rPr>
          <w:rFonts w:ascii="Consolas" w:hAnsi="Consolas"/>
          <w:color w:val="808080"/>
          <w:sz w:val="18"/>
        </w:rPr>
        <w:t xml:space="preserve"> 28  </w:t>
      </w:r>
      <w:r>
        <w:rPr>
          <w:rFonts w:ascii="Consolas" w:hAnsi="Consolas"/>
          <w:sz w:val="18"/>
        </w:rPr>
        <w:t xml:space="preserve">    "Spatula", "FryingPan", "TacticiansRing", "TacticiansScepter",</w:t>
      </w:r>
    </w:p>
    <w:p>
      <w:pPr>
        <w:spacing w:line="240" w:lineRule="auto" w:before="0" w:after="0"/>
        <w:ind w:left="283"/>
      </w:pPr>
      <w:r>
        <w:rPr>
          <w:rFonts w:ascii="Consolas" w:hAnsi="Consolas"/>
          <w:color w:val="808080"/>
          <w:sz w:val="18"/>
        </w:rPr>
        <w:t xml:space="preserve"> 29  </w:t>
      </w:r>
      <w:r>
        <w:rPr>
          <w:rFonts w:ascii="Consolas" w:hAnsi="Consolas"/>
          <w:sz w:val="18"/>
        </w:rPr>
        <w:t xml:space="preserve">    "EmptyBag", "GlacialMallet",</w:t>
      </w:r>
    </w:p>
    <w:p>
      <w:pPr>
        <w:spacing w:line="240" w:lineRule="auto" w:before="0" w:after="0"/>
        <w:ind w:left="283"/>
      </w:pPr>
      <w:r>
        <w:rPr>
          <w:rFonts w:ascii="Consolas" w:hAnsi="Consolas"/>
          <w:color w:val="808080"/>
          <w:sz w:val="18"/>
        </w:rPr>
        <w:t xml:space="preserve"> 30  </w:t>
      </w:r>
      <w:r>
        <w:rPr>
          <w:rFonts w:ascii="Consolas" w:hAnsi="Consolas"/>
          <w:sz w:val="18"/>
        </w:rPr>
        <w:t>}</w:t>
      </w:r>
    </w:p>
    <w:p>
      <w:pPr>
        <w:spacing w:line="240" w:lineRule="auto" w:before="0" w:after="0"/>
        <w:ind w:left="283"/>
      </w:pPr>
      <w:r>
        <w:rPr>
          <w:rFonts w:ascii="Consolas" w:hAnsi="Consolas"/>
          <w:color w:val="808080"/>
          <w:sz w:val="18"/>
        </w:rPr>
        <w:t xml:space="preserve"> 31  </w:t>
      </w:r>
      <w:r>
        <w:rPr>
          <w:rFonts w:ascii="Consolas" w:hAnsi="Consolas"/>
          <w:sz w:val="18"/>
        </w:rPr>
      </w:r>
    </w:p>
    <w:p>
      <w:pPr>
        <w:spacing w:line="240" w:lineRule="auto" w:before="0" w:after="0"/>
        <w:ind w:left="283"/>
      </w:pPr>
      <w:r>
        <w:rPr>
          <w:rFonts w:ascii="Consolas" w:hAnsi="Consolas"/>
          <w:color w:val="808080"/>
          <w:sz w:val="18"/>
        </w:rPr>
        <w:t xml:space="preserve"> 32  </w:t>
      </w:r>
      <w:r>
        <w:rPr>
          <w:rFonts w:ascii="Consolas" w:hAnsi="Consolas"/>
          <w:sz w:val="18"/>
        </w:rPr>
        <w:t># S17 棋子中文名映射</w:t>
      </w:r>
    </w:p>
    <w:p>
      <w:pPr>
        <w:spacing w:line="240" w:lineRule="auto" w:before="0" w:after="0"/>
        <w:ind w:left="283"/>
      </w:pPr>
      <w:r>
        <w:rPr>
          <w:rFonts w:ascii="Consolas" w:hAnsi="Consolas"/>
          <w:color w:val="808080"/>
          <w:sz w:val="18"/>
        </w:rPr>
        <w:t xml:space="preserve"> 33  </w:t>
      </w:r>
      <w:r>
        <w:rPr>
          <w:rFonts w:ascii="Consolas" w:hAnsi="Consolas"/>
          <w:sz w:val="18"/>
        </w:rPr>
        <w:t>CHAMP_CN = {</w:t>
      </w:r>
    </w:p>
    <w:p>
      <w:pPr>
        <w:spacing w:line="240" w:lineRule="auto" w:before="0" w:after="0"/>
        <w:ind w:left="283"/>
      </w:pPr>
      <w:r>
        <w:rPr>
          <w:rFonts w:ascii="Consolas" w:hAnsi="Consolas"/>
          <w:color w:val="808080"/>
          <w:sz w:val="18"/>
        </w:rPr>
        <w:t xml:space="preserve"> 34  </w:t>
      </w:r>
      <w:r>
        <w:rPr>
          <w:rFonts w:ascii="Consolas" w:hAnsi="Consolas"/>
          <w:sz w:val="18"/>
        </w:rPr>
        <w:t xml:space="preserve">    "Aatrox": "亚托克斯", "Akali": "阿卡丽", "AurelionSol": "奥瑞利安·索尔",</w:t>
      </w:r>
    </w:p>
    <w:p>
      <w:pPr>
        <w:spacing w:line="240" w:lineRule="auto" w:before="0" w:after="0"/>
        <w:ind w:left="283"/>
      </w:pPr>
      <w:r>
        <w:rPr>
          <w:rFonts w:ascii="Consolas" w:hAnsi="Consolas"/>
          <w:color w:val="808080"/>
          <w:sz w:val="18"/>
        </w:rPr>
        <w:t xml:space="preserve"> 35  </w:t>
      </w:r>
      <w:r>
        <w:rPr>
          <w:rFonts w:ascii="Consolas" w:hAnsi="Consolas"/>
          <w:sz w:val="18"/>
        </w:rPr>
        <w:t xml:space="preserve">    "Aurora": "奥罗拉", "Bard": "巴德", "Belveth": "卑尔维斯",</w:t>
      </w:r>
    </w:p>
    <w:p>
      <w:pPr>
        <w:spacing w:line="240" w:lineRule="auto" w:before="0" w:after="0"/>
        <w:ind w:left="283"/>
      </w:pPr>
      <w:r>
        <w:rPr>
          <w:rFonts w:ascii="Consolas" w:hAnsi="Consolas"/>
          <w:color w:val="808080"/>
          <w:sz w:val="18"/>
        </w:rPr>
        <w:t xml:space="preserve"> 36  </w:t>
      </w:r>
      <w:r>
        <w:rPr>
          <w:rFonts w:ascii="Consolas" w:hAnsi="Consolas"/>
          <w:sz w:val="18"/>
        </w:rPr>
        <w:t xml:space="preserve">    "Blitzcrank": "布里茨", "Briar": "贝蕾亚", "Caitlyn": "凯特琳",</w:t>
      </w:r>
    </w:p>
    <w:p>
      <w:pPr>
        <w:spacing w:line="240" w:lineRule="auto" w:before="0" w:after="0"/>
        <w:ind w:left="283"/>
      </w:pPr>
      <w:r>
        <w:rPr>
          <w:rFonts w:ascii="Consolas" w:hAnsi="Consolas"/>
          <w:color w:val="808080"/>
          <w:sz w:val="18"/>
        </w:rPr>
        <w:t xml:space="preserve"> 37  </w:t>
      </w:r>
      <w:r>
        <w:rPr>
          <w:rFonts w:ascii="Consolas" w:hAnsi="Consolas"/>
          <w:sz w:val="18"/>
        </w:rPr>
        <w:t xml:space="preserve">    "Chogath": "科加斯", "Corki": "库奇", "Diana": "黛安娜",</w:t>
      </w:r>
    </w:p>
    <w:p>
      <w:pPr>
        <w:spacing w:line="240" w:lineRule="auto" w:before="0" w:after="0"/>
        <w:ind w:left="283"/>
      </w:pPr>
      <w:r>
        <w:rPr>
          <w:rFonts w:ascii="Consolas" w:hAnsi="Consolas"/>
          <w:color w:val="808080"/>
          <w:sz w:val="18"/>
        </w:rPr>
        <w:t xml:space="preserve"> 38  </w:t>
      </w:r>
      <w:r>
        <w:rPr>
          <w:rFonts w:ascii="Consolas" w:hAnsi="Consolas"/>
          <w:sz w:val="18"/>
        </w:rPr>
        <w:t xml:space="preserve">    "Ezreal": "伊泽瑞尔", "Fiora": "菲奥娜", "Fizz": "菲兹",</w:t>
      </w:r>
    </w:p>
    <w:p>
      <w:pPr>
        <w:spacing w:line="240" w:lineRule="auto" w:before="0" w:after="0"/>
        <w:ind w:left="283"/>
      </w:pPr>
      <w:r>
        <w:rPr>
          <w:rFonts w:ascii="Consolas" w:hAnsi="Consolas"/>
          <w:color w:val="808080"/>
          <w:sz w:val="18"/>
        </w:rPr>
        <w:t xml:space="preserve"> 39  </w:t>
      </w:r>
      <w:r>
        <w:rPr>
          <w:rFonts w:ascii="Consolas" w:hAnsi="Consolas"/>
          <w:sz w:val="18"/>
        </w:rPr>
        <w:t xml:space="preserve">    "Galio": "加里奥", "Gnar": "纳尔", "Gragas": "古拉加斯",</w:t>
      </w:r>
    </w:p>
    <w:p>
      <w:pPr>
        <w:spacing w:line="240" w:lineRule="auto" w:before="0" w:after="0"/>
        <w:ind w:left="283"/>
      </w:pPr>
      <w:r>
        <w:rPr>
          <w:rFonts w:ascii="Consolas" w:hAnsi="Consolas"/>
          <w:color w:val="808080"/>
          <w:sz w:val="18"/>
        </w:rPr>
        <w:t xml:space="preserve"> 40  </w:t>
      </w:r>
      <w:r>
        <w:rPr>
          <w:rFonts w:ascii="Consolas" w:hAnsi="Consolas"/>
          <w:sz w:val="18"/>
        </w:rPr>
        <w:t xml:space="preserve">    "Graves": "格雷福斯", "Gwen": "格温", "Illaoi": "俄洛伊",</w:t>
      </w:r>
    </w:p>
    <w:p>
      <w:pPr>
        <w:spacing w:line="240" w:lineRule="auto" w:before="0" w:after="0"/>
        <w:ind w:left="283"/>
      </w:pPr>
      <w:r>
        <w:rPr>
          <w:rFonts w:ascii="Consolas" w:hAnsi="Consolas"/>
          <w:color w:val="808080"/>
          <w:sz w:val="18"/>
        </w:rPr>
        <w:t xml:space="preserve"> 41  </w:t>
      </w:r>
      <w:r>
        <w:rPr>
          <w:rFonts w:ascii="Consolas" w:hAnsi="Consolas"/>
          <w:sz w:val="18"/>
        </w:rPr>
        <w:t xml:space="preserve">    "Jax": "贾克斯", "Jhin": "烬", "Jinx": "金克丝",</w:t>
      </w:r>
    </w:p>
    <w:p>
      <w:pPr>
        <w:spacing w:line="240" w:lineRule="auto" w:before="0" w:after="0"/>
        <w:ind w:left="283"/>
      </w:pPr>
      <w:r>
        <w:rPr>
          <w:rFonts w:ascii="Consolas" w:hAnsi="Consolas"/>
          <w:color w:val="808080"/>
          <w:sz w:val="18"/>
        </w:rPr>
        <w:t xml:space="preserve"> 42  </w:t>
      </w:r>
      <w:r>
        <w:rPr>
          <w:rFonts w:ascii="Consolas" w:hAnsi="Consolas"/>
          <w:sz w:val="18"/>
        </w:rPr>
        <w:t xml:space="preserve">    "Kaisa": "卡莎", "Karma": "卡尔玛", "Kindred": "千珏",</w:t>
      </w:r>
    </w:p>
    <w:p>
      <w:pPr>
        <w:spacing w:line="240" w:lineRule="auto" w:before="0" w:after="0"/>
        <w:ind w:left="283"/>
      </w:pPr>
      <w:r>
        <w:rPr>
          <w:rFonts w:ascii="Consolas" w:hAnsi="Consolas"/>
          <w:color w:val="808080"/>
          <w:sz w:val="18"/>
        </w:rPr>
        <w:t xml:space="preserve"> 43  </w:t>
      </w:r>
      <w:r>
        <w:rPr>
          <w:rFonts w:ascii="Consolas" w:hAnsi="Consolas"/>
          <w:sz w:val="18"/>
        </w:rPr>
        <w:t xml:space="preserve">    "Leblanc": "乐芙兰", "Leona": "蕾欧娜", "Lissandra": "丽桑卓",</w:t>
      </w:r>
    </w:p>
    <w:p>
      <w:pPr>
        <w:spacing w:line="240" w:lineRule="auto" w:before="0" w:after="0"/>
        <w:ind w:left="283"/>
      </w:pPr>
      <w:r>
        <w:rPr>
          <w:rFonts w:ascii="Consolas" w:hAnsi="Consolas"/>
          <w:color w:val="808080"/>
          <w:sz w:val="18"/>
        </w:rPr>
        <w:t xml:space="preserve"> 44  </w:t>
      </w:r>
      <w:r>
        <w:rPr>
          <w:rFonts w:ascii="Consolas" w:hAnsi="Consolas"/>
          <w:sz w:val="18"/>
        </w:rPr>
        <w:t xml:space="preserve">    "Lulu": "璐璐", "Maokai": "茂凯", "MasterYi": "易大师",</w:t>
      </w:r>
    </w:p>
    <w:p>
      <w:pPr>
        <w:spacing w:line="240" w:lineRule="auto" w:before="0" w:after="0"/>
        <w:ind w:left="283"/>
      </w:pPr>
      <w:r>
        <w:rPr>
          <w:rFonts w:ascii="Consolas" w:hAnsi="Consolas"/>
          <w:color w:val="808080"/>
          <w:sz w:val="18"/>
        </w:rPr>
        <w:t xml:space="preserve"> 45  </w:t>
      </w:r>
      <w:r>
        <w:rPr>
          <w:rFonts w:ascii="Consolas" w:hAnsi="Consolas"/>
          <w:sz w:val="18"/>
        </w:rPr>
        <w:t xml:space="preserve">    "Milio": "米利欧", "MissFortune": "厄运小姐", "Mordekaiser": "莫德凯撒",</w:t>
      </w:r>
    </w:p>
    <w:p>
      <w:pPr>
        <w:spacing w:line="240" w:lineRule="auto" w:before="0" w:after="0"/>
        <w:ind w:left="283"/>
      </w:pPr>
      <w:r>
        <w:rPr>
          <w:rFonts w:ascii="Consolas" w:hAnsi="Consolas"/>
          <w:color w:val="808080"/>
          <w:sz w:val="18"/>
        </w:rPr>
        <w:t xml:space="preserve"> 46  </w:t>
      </w:r>
      <w:r>
        <w:rPr>
          <w:rFonts w:ascii="Consolas" w:hAnsi="Consolas"/>
          <w:sz w:val="18"/>
        </w:rPr>
        <w:t xml:space="preserve">    "Morgana": "莫甘娜", "Nami": "娜美", "Nasus": "内瑟斯",</w:t>
      </w:r>
    </w:p>
    <w:p>
      <w:pPr>
        <w:spacing w:line="240" w:lineRule="auto" w:before="0" w:after="0"/>
        <w:ind w:left="283"/>
      </w:pPr>
      <w:r>
        <w:rPr>
          <w:rFonts w:ascii="Consolas" w:hAnsi="Consolas"/>
          <w:color w:val="808080"/>
          <w:sz w:val="18"/>
        </w:rPr>
        <w:t xml:space="preserve"> 47  </w:t>
      </w:r>
      <w:r>
        <w:rPr>
          <w:rFonts w:ascii="Consolas" w:hAnsi="Consolas"/>
          <w:sz w:val="18"/>
        </w:rPr>
        <w:t xml:space="preserve">    "Nunu": "努努", "Ornn": "奥恩", "Pantheon": "潘森",</w:t>
      </w:r>
    </w:p>
    <w:p>
      <w:pPr>
        <w:spacing w:line="240" w:lineRule="auto" w:before="0" w:after="0"/>
        <w:ind w:left="283"/>
      </w:pPr>
      <w:r>
        <w:rPr>
          <w:rFonts w:ascii="Consolas" w:hAnsi="Consolas"/>
          <w:color w:val="808080"/>
          <w:sz w:val="18"/>
        </w:rPr>
        <w:t xml:space="preserve"> 48  </w:t>
      </w:r>
      <w:r>
        <w:rPr>
          <w:rFonts w:ascii="Consolas" w:hAnsi="Consolas"/>
          <w:sz w:val="18"/>
        </w:rPr>
        <w:t xml:space="preserve">    "Poppy": "波比", "Pyke": "派克", "Rammus": "拉莫斯",</w:t>
      </w:r>
    </w:p>
    <w:p>
      <w:pPr>
        <w:spacing w:line="240" w:lineRule="auto" w:before="0" w:after="0"/>
        <w:ind w:left="283"/>
      </w:pPr>
      <w:r>
        <w:rPr>
          <w:rFonts w:ascii="Consolas" w:hAnsi="Consolas"/>
          <w:color w:val="808080"/>
          <w:sz w:val="18"/>
        </w:rPr>
        <w:t xml:space="preserve"> 49  </w:t>
      </w:r>
      <w:r>
        <w:rPr>
          <w:rFonts w:ascii="Consolas" w:hAnsi="Consolas"/>
          <w:sz w:val="18"/>
        </w:rPr>
        <w:t xml:space="preserve">    "RekSai": "雷克塞", "Rhaast": "拉亚斯特", "Riven": "锐雯",</w:t>
      </w:r>
    </w:p>
    <w:p>
      <w:pPr>
        <w:spacing w:line="240" w:lineRule="auto" w:before="0" w:after="0"/>
        <w:ind w:left="283"/>
      </w:pPr>
      <w:r>
        <w:rPr>
          <w:rFonts w:ascii="Consolas" w:hAnsi="Consolas"/>
          <w:color w:val="808080"/>
          <w:sz w:val="18"/>
        </w:rPr>
        <w:t xml:space="preserve"> 50  </w:t>
      </w:r>
      <w:r>
        <w:rPr>
          <w:rFonts w:ascii="Consolas" w:hAnsi="Consolas"/>
          <w:sz w:val="18"/>
        </w:rPr>
        <w:t xml:space="preserve">    "Samira": "莎弥拉", "Shen": "慎", "Sona": "娑娜",</w:t>
      </w:r>
    </w:p>
    <w:p>
      <w:pPr>
        <w:spacing w:line="240" w:lineRule="auto" w:before="0" w:after="0"/>
        <w:ind w:left="283"/>
      </w:pPr>
      <w:r>
        <w:rPr>
          <w:rFonts w:ascii="Consolas" w:hAnsi="Consolas"/>
          <w:color w:val="808080"/>
          <w:sz w:val="18"/>
        </w:rPr>
        <w:t xml:space="preserve"> 51  </w:t>
      </w:r>
      <w:r>
        <w:rPr>
          <w:rFonts w:ascii="Consolas" w:hAnsi="Consolas"/>
          <w:sz w:val="18"/>
        </w:rPr>
        <w:t xml:space="preserve">    "TahmKench": "塔姆·肯奇", "Talon": "泰隆", "Teemo": "提莫",</w:t>
      </w:r>
    </w:p>
    <w:p>
      <w:pPr>
        <w:spacing w:line="240" w:lineRule="auto" w:before="0" w:after="0"/>
        <w:ind w:left="283"/>
      </w:pPr>
      <w:r>
        <w:rPr>
          <w:rFonts w:ascii="Consolas" w:hAnsi="Consolas"/>
          <w:color w:val="808080"/>
          <w:sz w:val="18"/>
        </w:rPr>
        <w:t xml:space="preserve"> 52  </w:t>
      </w:r>
      <w:r>
        <w:rPr>
          <w:rFonts w:ascii="Consolas" w:hAnsi="Consolas"/>
          <w:sz w:val="18"/>
        </w:rPr>
        <w:t xml:space="preserve">    "TwistedFate": "崔斯特", "Urgot": "厄加特", "Veigar": "维迦",</w:t>
      </w:r>
    </w:p>
    <w:p>
      <w:pPr>
        <w:spacing w:line="240" w:lineRule="auto" w:before="0" w:after="0"/>
        <w:ind w:left="283"/>
      </w:pPr>
      <w:r>
        <w:rPr>
          <w:rFonts w:ascii="Consolas" w:hAnsi="Consolas"/>
          <w:color w:val="808080"/>
          <w:sz w:val="18"/>
        </w:rPr>
        <w:t xml:space="preserve"> 53  </w:t>
      </w:r>
      <w:r>
        <w:rPr>
          <w:rFonts w:ascii="Consolas" w:hAnsi="Consolas"/>
          <w:sz w:val="18"/>
        </w:rPr>
        <w:t xml:space="preserve">    "Vex": "薇古丝", "Viktor": "维克托", "Xayah": "霞",</w:t>
      </w:r>
    </w:p>
    <w:p>
      <w:pPr>
        <w:spacing w:line="240" w:lineRule="auto" w:before="0" w:after="0"/>
        <w:ind w:left="283"/>
      </w:pPr>
      <w:r>
        <w:rPr>
          <w:rFonts w:ascii="Consolas" w:hAnsi="Consolas"/>
          <w:color w:val="808080"/>
          <w:sz w:val="18"/>
        </w:rPr>
        <w:t xml:space="preserve"> 54  </w:t>
      </w:r>
      <w:r>
        <w:rPr>
          <w:rFonts w:ascii="Consolas" w:hAnsi="Consolas"/>
          <w:sz w:val="18"/>
        </w:rPr>
        <w:t xml:space="preserve">    "Zed": "劫", "Zoe": "佐伊",</w:t>
      </w:r>
    </w:p>
    <w:p>
      <w:pPr>
        <w:spacing w:line="240" w:lineRule="auto" w:before="0" w:after="0"/>
        <w:ind w:left="283"/>
      </w:pPr>
      <w:r>
        <w:rPr>
          <w:rFonts w:ascii="Consolas" w:hAnsi="Consolas"/>
          <w:color w:val="808080"/>
          <w:sz w:val="18"/>
        </w:rPr>
        <w:t xml:space="preserve"> 55  </w:t>
      </w:r>
      <w:r>
        <w:rPr>
          <w:rFonts w:ascii="Consolas" w:hAnsi="Consolas"/>
          <w:sz w:val="18"/>
        </w:rPr>
        <w:t>}</w:t>
      </w:r>
    </w:p>
    <w:p>
      <w:pPr>
        <w:spacing w:line="240" w:lineRule="auto" w:before="0" w:after="0"/>
        <w:ind w:left="283"/>
      </w:pPr>
      <w:r>
        <w:rPr>
          <w:rFonts w:ascii="Consolas" w:hAnsi="Consolas"/>
          <w:color w:val="808080"/>
          <w:sz w:val="18"/>
        </w:rPr>
        <w:t xml:space="preserve"> 56  </w:t>
      </w:r>
      <w:r>
        <w:rPr>
          <w:rFonts w:ascii="Consolas" w:hAnsi="Consolas"/>
          <w:sz w:val="18"/>
        </w:rPr>
      </w:r>
    </w:p>
    <w:p>
      <w:pPr>
        <w:spacing w:line="240" w:lineRule="auto" w:before="0" w:after="0"/>
        <w:ind w:left="283"/>
      </w:pPr>
      <w:r>
        <w:rPr>
          <w:rFonts w:ascii="Consolas" w:hAnsi="Consolas"/>
          <w:color w:val="808080"/>
          <w:sz w:val="18"/>
        </w:rPr>
        <w:t xml:space="preserve"> 57  </w:t>
      </w:r>
      <w:r>
        <w:rPr>
          <w:rFonts w:ascii="Consolas" w:hAnsi="Consolas"/>
          <w:sz w:val="18"/>
        </w:rPr>
        <w:t># 装备中文名映射 (S17星神赛季 37件可合成装备)</w:t>
      </w:r>
    </w:p>
    <w:p>
      <w:pPr>
        <w:spacing w:line="240" w:lineRule="auto" w:before="0" w:after="0"/>
        <w:ind w:left="283"/>
      </w:pPr>
      <w:r>
        <w:rPr>
          <w:rFonts w:ascii="Consolas" w:hAnsi="Consolas"/>
          <w:color w:val="808080"/>
          <w:sz w:val="18"/>
        </w:rPr>
        <w:t xml:space="preserve"> 58  </w:t>
      </w:r>
      <w:r>
        <w:rPr>
          <w:rFonts w:ascii="Consolas" w:hAnsi="Consolas"/>
          <w:sz w:val="18"/>
        </w:rPr>
        <w:t>ITEM_CN = {</w:t>
      </w:r>
    </w:p>
    <w:p>
      <w:pPr>
        <w:spacing w:line="240" w:lineRule="auto" w:before="0" w:after="0"/>
        <w:ind w:left="283"/>
      </w:pPr>
      <w:r>
        <w:rPr>
          <w:rFonts w:ascii="Consolas" w:hAnsi="Consolas"/>
          <w:color w:val="808080"/>
          <w:sz w:val="18"/>
        </w:rPr>
        <w:t xml:space="preserve"> 59  </w:t>
      </w:r>
      <w:r>
        <w:rPr>
          <w:rFonts w:ascii="Consolas" w:hAnsi="Consolas"/>
          <w:sz w:val="18"/>
        </w:rPr>
        <w:t xml:space="preserve">    "AdaptiveHelm": "适应性头盔", "ArchangelsStaff": "大天使之杖",</w:t>
      </w:r>
    </w:p>
    <w:p>
      <w:pPr>
        <w:spacing w:line="240" w:lineRule="auto" w:before="0" w:after="0"/>
        <w:ind w:left="283"/>
      </w:pPr>
      <w:r>
        <w:rPr>
          <w:rFonts w:ascii="Consolas" w:hAnsi="Consolas"/>
          <w:color w:val="808080"/>
          <w:sz w:val="18"/>
        </w:rPr>
        <w:t xml:space="preserve"> 60  </w:t>
      </w:r>
      <w:r>
        <w:rPr>
          <w:rFonts w:ascii="Consolas" w:hAnsi="Consolas"/>
          <w:sz w:val="18"/>
        </w:rPr>
        <w:t xml:space="preserve">    "Bloodthirster": "饮血剑", "BlueBuff": "蓝霸符",</w:t>
      </w:r>
    </w:p>
    <w:p>
      <w:pPr>
        <w:spacing w:line="240" w:lineRule="auto" w:before="0" w:after="0"/>
        <w:ind w:left="283"/>
      </w:pPr>
      <w:r>
        <w:rPr>
          <w:rFonts w:ascii="Consolas" w:hAnsi="Consolas"/>
          <w:color w:val="808080"/>
          <w:sz w:val="18"/>
        </w:rPr>
        <w:t xml:space="preserve"> 61  </w:t>
      </w:r>
      <w:r>
        <w:rPr>
          <w:rFonts w:ascii="Consolas" w:hAnsi="Consolas"/>
          <w:sz w:val="18"/>
        </w:rPr>
        <w:t xml:space="preserve">    "BrambleVest": "棘刺背心", "Crownguard": "冕卫",</w:t>
      </w:r>
    </w:p>
    <w:p>
      <w:pPr>
        <w:spacing w:line="240" w:lineRule="auto" w:before="0" w:after="0"/>
        <w:ind w:left="283"/>
      </w:pPr>
      <w:r>
        <w:rPr>
          <w:rFonts w:ascii="Consolas" w:hAnsi="Consolas"/>
          <w:color w:val="808080"/>
          <w:sz w:val="18"/>
        </w:rPr>
        <w:t xml:space="preserve"> 62  </w:t>
      </w:r>
      <w:r>
        <w:rPr>
          <w:rFonts w:ascii="Consolas" w:hAnsi="Consolas"/>
          <w:sz w:val="18"/>
        </w:rPr>
        <w:t xml:space="preserve">    "Deathblade": "死亡之刃", "DragonsClaw": "巨龙之爪",</w:t>
      </w:r>
    </w:p>
    <w:p>
      <w:pPr>
        <w:spacing w:line="240" w:lineRule="auto" w:before="0" w:after="0"/>
        <w:ind w:left="283"/>
      </w:pPr>
      <w:r>
        <w:rPr>
          <w:rFonts w:ascii="Consolas" w:hAnsi="Consolas"/>
          <w:color w:val="808080"/>
          <w:sz w:val="18"/>
        </w:rPr>
        <w:t xml:space="preserve"> 63  </w:t>
      </w:r>
      <w:r>
        <w:rPr>
          <w:rFonts w:ascii="Consolas" w:hAnsi="Consolas"/>
          <w:sz w:val="18"/>
        </w:rPr>
        <w:t xml:space="preserve">    "EdgeOfNight": "夜之锋刃", "Evenshroud": "薄暮法袍",</w:t>
      </w:r>
    </w:p>
    <w:p>
      <w:pPr>
        <w:spacing w:line="240" w:lineRule="auto" w:before="0" w:after="0"/>
        <w:ind w:left="283"/>
      </w:pPr>
      <w:r>
        <w:rPr>
          <w:rFonts w:ascii="Consolas" w:hAnsi="Consolas"/>
          <w:color w:val="808080"/>
          <w:sz w:val="18"/>
        </w:rPr>
        <w:t xml:space="preserve"> 64  </w:t>
      </w:r>
      <w:r>
        <w:rPr>
          <w:rFonts w:ascii="Consolas" w:hAnsi="Consolas"/>
          <w:sz w:val="18"/>
        </w:rPr>
        <w:t xml:space="preserve">    "GargoyleStoneplate": "石像鬼石板甲", "GiantSlayer": "巨人杀手",</w:t>
      </w:r>
    </w:p>
    <w:p>
      <w:pPr>
        <w:spacing w:line="240" w:lineRule="auto" w:before="0" w:after="0"/>
        <w:ind w:left="283"/>
      </w:pPr>
      <w:r>
        <w:rPr>
          <w:rFonts w:ascii="Consolas" w:hAnsi="Consolas"/>
          <w:color w:val="808080"/>
          <w:sz w:val="18"/>
        </w:rPr>
        <w:t xml:space="preserve"> 65  </w:t>
      </w:r>
      <w:r>
        <w:rPr>
          <w:rFonts w:ascii="Consolas" w:hAnsi="Consolas"/>
          <w:sz w:val="18"/>
        </w:rPr>
        <w:t xml:space="preserve">    "GuinsoosRageblade": "鬼索的狂暴之刃", "HandOfJustice": "正义之手",</w:t>
      </w:r>
    </w:p>
    <w:p>
      <w:pPr>
        <w:spacing w:line="240" w:lineRule="auto" w:before="0" w:after="0"/>
        <w:ind w:left="283"/>
      </w:pPr>
      <w:r>
        <w:rPr>
          <w:rFonts w:ascii="Consolas" w:hAnsi="Consolas"/>
          <w:color w:val="808080"/>
          <w:sz w:val="18"/>
        </w:rPr>
        <w:t xml:space="preserve"> 66  </w:t>
      </w:r>
      <w:r>
        <w:rPr>
          <w:rFonts w:ascii="Consolas" w:hAnsi="Consolas"/>
          <w:sz w:val="18"/>
        </w:rPr>
        <w:t xml:space="preserve">    "HextechGunblade": "海克斯科技枪刃", "InfinityEdge": "无尽之刃",</w:t>
      </w:r>
    </w:p>
    <w:p>
      <w:pPr>
        <w:spacing w:line="240" w:lineRule="auto" w:before="0" w:after="0"/>
        <w:ind w:left="283"/>
      </w:pPr>
      <w:r>
        <w:rPr>
          <w:rFonts w:ascii="Consolas" w:hAnsi="Consolas"/>
          <w:color w:val="808080"/>
          <w:sz w:val="18"/>
        </w:rPr>
        <w:t xml:space="preserve"> 67  </w:t>
      </w:r>
      <w:r>
        <w:rPr>
          <w:rFonts w:ascii="Consolas" w:hAnsi="Consolas"/>
          <w:sz w:val="18"/>
        </w:rPr>
        <w:t xml:space="preserve">    "IonicSpark": "离子火花", "JeweledGauntlet": "珠光护手",</w:t>
      </w:r>
    </w:p>
    <w:p>
      <w:pPr>
        <w:spacing w:line="240" w:lineRule="auto" w:before="0" w:after="0"/>
        <w:ind w:left="283"/>
      </w:pPr>
      <w:r>
        <w:rPr>
          <w:rFonts w:ascii="Consolas" w:hAnsi="Consolas"/>
          <w:color w:val="808080"/>
          <w:sz w:val="18"/>
        </w:rPr>
        <w:t xml:space="preserve"> 68  </w:t>
      </w:r>
      <w:r>
        <w:rPr>
          <w:rFonts w:ascii="Consolas" w:hAnsi="Consolas"/>
          <w:sz w:val="18"/>
        </w:rPr>
        <w:t xml:space="preserve">    "KrakensFury": "海妖之怒", "LastWhisper": "最后的轻语",</w:t>
      </w:r>
    </w:p>
    <w:p>
      <w:pPr>
        <w:spacing w:line="240" w:lineRule="auto" w:before="0" w:after="0"/>
        <w:ind w:left="283"/>
      </w:pPr>
      <w:r>
        <w:rPr>
          <w:rFonts w:ascii="Consolas" w:hAnsi="Consolas"/>
          <w:color w:val="808080"/>
          <w:sz w:val="18"/>
        </w:rPr>
        <w:t xml:space="preserve"> 69  </w:t>
      </w:r>
      <w:r>
        <w:rPr>
          <w:rFonts w:ascii="Consolas" w:hAnsi="Consolas"/>
          <w:sz w:val="18"/>
        </w:rPr>
        <w:t xml:space="preserve">    "Morellonomicon": "莫雷洛秘典", "NashorsTooth": "纳什之牙",</w:t>
      </w:r>
    </w:p>
    <w:p>
      <w:pPr>
        <w:spacing w:line="240" w:lineRule="auto" w:before="0" w:after="0"/>
        <w:ind w:left="283"/>
      </w:pPr>
      <w:r>
        <w:rPr>
          <w:rFonts w:ascii="Consolas" w:hAnsi="Consolas"/>
          <w:color w:val="808080"/>
          <w:sz w:val="18"/>
        </w:rPr>
        <w:t xml:space="preserve"> 70  </w:t>
      </w:r>
      <w:r>
        <w:rPr>
          <w:rFonts w:ascii="Consolas" w:hAnsi="Consolas"/>
          <w:sz w:val="18"/>
        </w:rPr>
        <w:t xml:space="preserve">    "ProtectorsVow": "圣盾使的誓约", "Quicksilver": "水银",</w:t>
      </w:r>
    </w:p>
    <w:p>
      <w:pPr>
        <w:spacing w:line="240" w:lineRule="auto" w:before="0" w:after="0"/>
        <w:ind w:left="283"/>
      </w:pPr>
      <w:r>
        <w:rPr>
          <w:rFonts w:ascii="Consolas" w:hAnsi="Consolas"/>
          <w:color w:val="808080"/>
          <w:sz w:val="18"/>
        </w:rPr>
        <w:t xml:space="preserve"> 71  </w:t>
      </w:r>
      <w:r>
        <w:rPr>
          <w:rFonts w:ascii="Consolas" w:hAnsi="Consolas"/>
          <w:sz w:val="18"/>
        </w:rPr>
        <w:t xml:space="preserve">    "RabadonsDeathcap": "灭世者的死亡之帽", "RedBuff": "红霸符",</w:t>
      </w:r>
    </w:p>
    <w:p>
      <w:pPr>
        <w:spacing w:line="240" w:lineRule="auto" w:before="0" w:after="0"/>
        <w:ind w:left="283"/>
      </w:pPr>
      <w:r>
        <w:rPr>
          <w:rFonts w:ascii="Consolas" w:hAnsi="Consolas"/>
          <w:color w:val="808080"/>
          <w:sz w:val="18"/>
        </w:rPr>
        <w:t xml:space="preserve"> 72  </w:t>
      </w:r>
      <w:r>
        <w:rPr>
          <w:rFonts w:ascii="Consolas" w:hAnsi="Consolas"/>
          <w:sz w:val="18"/>
        </w:rPr>
        <w:t xml:space="preserve">    "SpearOfShojin": "朔极之矛", "SpiritVisage": "振奋盔甲",</w:t>
      </w:r>
    </w:p>
    <w:p>
      <w:pPr>
        <w:spacing w:line="240" w:lineRule="auto" w:before="0" w:after="0"/>
        <w:ind w:left="283"/>
      </w:pPr>
      <w:r>
        <w:rPr>
          <w:rFonts w:ascii="Consolas" w:hAnsi="Consolas"/>
          <w:color w:val="808080"/>
          <w:sz w:val="18"/>
        </w:rPr>
        <w:t xml:space="preserve"> 73  </w:t>
      </w:r>
      <w:r>
        <w:rPr>
          <w:rFonts w:ascii="Consolas" w:hAnsi="Consolas"/>
          <w:sz w:val="18"/>
        </w:rPr>
        <w:t xml:space="preserve">    "SteadfastHeart": "坚定之心", "SteraksGage": "斯特拉克的挑战护手",</w:t>
      </w:r>
    </w:p>
    <w:p>
      <w:pPr>
        <w:spacing w:line="240" w:lineRule="auto" w:before="0" w:after="0"/>
        <w:ind w:left="283"/>
      </w:pPr>
      <w:r>
        <w:rPr>
          <w:rFonts w:ascii="Consolas" w:hAnsi="Consolas"/>
          <w:color w:val="808080"/>
          <w:sz w:val="18"/>
        </w:rPr>
        <w:t xml:space="preserve"> 74  </w:t>
      </w:r>
      <w:r>
        <w:rPr>
          <w:rFonts w:ascii="Consolas" w:hAnsi="Consolas"/>
          <w:sz w:val="18"/>
        </w:rPr>
        <w:t xml:space="preserve">    "StrikersFlail": "强袭者的链枷", "SunfireCape": "日炎斗篷",</w:t>
      </w:r>
    </w:p>
    <w:p>
      <w:pPr>
        <w:spacing w:line="240" w:lineRule="auto" w:before="0" w:after="0"/>
        <w:ind w:left="283"/>
      </w:pPr>
      <w:r>
        <w:rPr>
          <w:rFonts w:ascii="Consolas" w:hAnsi="Consolas"/>
          <w:color w:val="808080"/>
          <w:sz w:val="18"/>
        </w:rPr>
        <w:t xml:space="preserve"> 75  </w:t>
      </w:r>
      <w:r>
        <w:rPr>
          <w:rFonts w:ascii="Consolas" w:hAnsi="Consolas"/>
          <w:sz w:val="18"/>
        </w:rPr>
        <w:t xml:space="preserve">    "ThiefsGloves": "窃贼手套", "TitansResolve": "泰坦的坚决",</w:t>
      </w:r>
    </w:p>
    <w:p>
      <w:pPr>
        <w:spacing w:line="240" w:lineRule="auto" w:before="0" w:after="0"/>
        <w:ind w:left="283"/>
      </w:pPr>
      <w:r>
        <w:rPr>
          <w:rFonts w:ascii="Consolas" w:hAnsi="Consolas"/>
          <w:color w:val="808080"/>
          <w:sz w:val="18"/>
        </w:rPr>
        <w:t xml:space="preserve"> 76  </w:t>
      </w:r>
      <w:r>
        <w:rPr>
          <w:rFonts w:ascii="Consolas" w:hAnsi="Consolas"/>
          <w:sz w:val="18"/>
        </w:rPr>
        <w:t xml:space="preserve">    "VoidStaff": "虚空之杖", "WarmogsArmor": "狂徒铠甲",</w:t>
      </w:r>
    </w:p>
    <w:p>
      <w:pPr>
        <w:spacing w:line="240" w:lineRule="auto" w:before="0" w:after="0"/>
        <w:ind w:left="283"/>
      </w:pPr>
      <w:r>
        <w:rPr>
          <w:rFonts w:ascii="Consolas" w:hAnsi="Consolas"/>
          <w:color w:val="808080"/>
          <w:sz w:val="18"/>
        </w:rPr>
        <w:t xml:space="preserve"> 77  </w:t>
      </w:r>
      <w:r>
        <w:rPr>
          <w:rFonts w:ascii="Consolas" w:hAnsi="Consolas"/>
          <w:sz w:val="18"/>
        </w:rPr>
        <w:t xml:space="preserve">    # 以下两件tactics.tools有收录但实战出场率接近0%，注意验证</w:t>
      </w:r>
    </w:p>
    <w:p>
      <w:pPr>
        <w:spacing w:line="240" w:lineRule="auto" w:before="0" w:after="0"/>
        <w:ind w:left="283"/>
      </w:pPr>
      <w:r>
        <w:rPr>
          <w:rFonts w:ascii="Consolas" w:hAnsi="Consolas"/>
          <w:color w:val="808080"/>
          <w:sz w:val="18"/>
        </w:rPr>
        <w:t xml:space="preserve"> 78  </w:t>
      </w:r>
      <w:r>
        <w:rPr>
          <w:rFonts w:ascii="Consolas" w:hAnsi="Consolas"/>
          <w:sz w:val="18"/>
        </w:rPr>
        <w:t xml:space="preserve">    "Anomaly": "异常突变",</w:t>
      </w:r>
    </w:p>
    <w:p>
      <w:pPr>
        <w:spacing w:line="240" w:lineRule="auto" w:before="0" w:after="0"/>
        <w:ind w:left="283"/>
      </w:pPr>
      <w:r>
        <w:rPr>
          <w:rFonts w:ascii="Consolas" w:hAnsi="Consolas"/>
          <w:color w:val="808080"/>
          <w:sz w:val="18"/>
        </w:rPr>
        <w:t xml:space="preserve"> 79  </w:t>
      </w:r>
      <w:r>
        <w:rPr>
          <w:rFonts w:ascii="Consolas" w:hAnsi="Consolas"/>
          <w:sz w:val="18"/>
        </w:rPr>
        <w:t xml:space="preserve">    # Artifacts</w:t>
      </w:r>
    </w:p>
    <w:p>
      <w:pPr>
        <w:spacing w:line="240" w:lineRule="auto" w:before="0" w:after="0"/>
        <w:ind w:left="283"/>
      </w:pPr>
      <w:r>
        <w:rPr>
          <w:rFonts w:ascii="Consolas" w:hAnsi="Consolas"/>
          <w:color w:val="808080"/>
          <w:sz w:val="18"/>
        </w:rPr>
        <w:t xml:space="preserve"> 80  </w:t>
      </w:r>
      <w:r>
        <w:rPr>
          <w:rFonts w:ascii="Consolas" w:hAnsi="Consolas"/>
          <w:sz w:val="18"/>
        </w:rPr>
        <w:t xml:space="preserve">    "Artifact_AegisOfDawn": "黎明之盾", "Artifact_AegisOfDusk": "黄昏之盾",</w:t>
      </w:r>
    </w:p>
    <w:p>
      <w:pPr>
        <w:spacing w:line="240" w:lineRule="auto" w:before="0" w:after="0"/>
        <w:ind w:left="283"/>
      </w:pPr>
      <w:r>
        <w:rPr>
          <w:rFonts w:ascii="Consolas" w:hAnsi="Consolas"/>
          <w:color w:val="808080"/>
          <w:sz w:val="18"/>
        </w:rPr>
        <w:t xml:space="preserve"> 81  </w:t>
      </w:r>
      <w:r>
        <w:rPr>
          <w:rFonts w:ascii="Consolas" w:hAnsi="Consolas"/>
          <w:sz w:val="18"/>
        </w:rPr>
        <w:t xml:space="preserve">    "Artifact_BlightingJewel": "枯萎珠宝", "Artifact_CappaJuice": "卡帕果汁",</w:t>
      </w:r>
    </w:p>
    <w:p>
      <w:pPr>
        <w:spacing w:line="240" w:lineRule="auto" w:before="0" w:after="0"/>
        <w:ind w:left="283"/>
      </w:pPr>
      <w:r>
        <w:rPr>
          <w:rFonts w:ascii="Consolas" w:hAnsi="Consolas"/>
          <w:color w:val="808080"/>
          <w:sz w:val="18"/>
        </w:rPr>
        <w:t xml:space="preserve"> 82  </w:t>
      </w:r>
      <w:r>
        <w:rPr>
          <w:rFonts w:ascii="Consolas" w:hAnsi="Consolas"/>
          <w:sz w:val="18"/>
        </w:rPr>
        <w:t xml:space="preserve">    "Artifact_Dawncore": "黎明核心", "Artifact_EternalPact": "永恒契约",</w:t>
      </w:r>
    </w:p>
    <w:p>
      <w:pPr>
        <w:spacing w:line="240" w:lineRule="auto" w:before="0" w:after="0"/>
        <w:ind w:left="283"/>
      </w:pPr>
      <w:r>
        <w:rPr>
          <w:rFonts w:ascii="Consolas" w:hAnsi="Consolas"/>
          <w:color w:val="808080"/>
          <w:sz w:val="18"/>
        </w:rPr>
        <w:t xml:space="preserve"> 83  </w:t>
      </w:r>
      <w:r>
        <w:rPr>
          <w:rFonts w:ascii="Consolas" w:hAnsi="Consolas"/>
          <w:sz w:val="18"/>
        </w:rPr>
        <w:t xml:space="preserve">    "Artifact_Fishbones": "鱼骨头", "Artifact_HellfireHatchet": "地狱火斧",</w:t>
      </w:r>
    </w:p>
    <w:p>
      <w:pPr>
        <w:spacing w:line="240" w:lineRule="auto" w:before="0" w:after="0"/>
        <w:ind w:left="283"/>
      </w:pPr>
      <w:r>
        <w:rPr>
          <w:rFonts w:ascii="Consolas" w:hAnsi="Consolas"/>
          <w:color w:val="808080"/>
          <w:sz w:val="18"/>
        </w:rPr>
        <w:t xml:space="preserve"> 84  </w:t>
      </w:r>
      <w:r>
        <w:rPr>
          <w:rFonts w:ascii="Consolas" w:hAnsi="Consolas"/>
          <w:sz w:val="18"/>
        </w:rPr>
        <w:t xml:space="preserve">    "Artifact_LichBane": "巫妖之祸", "Artifact_LightshieldCrest": "光盾徽章",</w:t>
      </w:r>
    </w:p>
    <w:p>
      <w:pPr>
        <w:spacing w:line="240" w:lineRule="auto" w:before="0" w:after="0"/>
        <w:ind w:left="283"/>
      </w:pPr>
      <w:r>
        <w:rPr>
          <w:rFonts w:ascii="Consolas" w:hAnsi="Consolas"/>
          <w:color w:val="808080"/>
          <w:sz w:val="18"/>
        </w:rPr>
        <w:t xml:space="preserve"> 85  </w:t>
      </w:r>
      <w:r>
        <w:rPr>
          <w:rFonts w:ascii="Consolas" w:hAnsi="Consolas"/>
          <w:sz w:val="18"/>
        </w:rPr>
        <w:t xml:space="preserve">    "Artifact_LudensTempest": "卢登风暴", "Artifact_Mittens": "连指手套",</w:t>
      </w:r>
    </w:p>
    <w:p>
      <w:pPr>
        <w:spacing w:line="240" w:lineRule="auto" w:before="0" w:after="0"/>
        <w:ind w:left="283"/>
      </w:pPr>
      <w:r>
        <w:rPr>
          <w:rFonts w:ascii="Consolas" w:hAnsi="Consolas"/>
          <w:color w:val="808080"/>
          <w:sz w:val="18"/>
        </w:rPr>
        <w:t xml:space="preserve"> 86  </w:t>
      </w:r>
      <w:r>
        <w:rPr>
          <w:rFonts w:ascii="Consolas" w:hAnsi="Consolas"/>
          <w:sz w:val="18"/>
        </w:rPr>
        <w:t xml:space="preserve">    "Artifact_NavoriFlickerblades": "纳沃利烁刃",</w:t>
      </w:r>
    </w:p>
    <w:p>
      <w:pPr>
        <w:spacing w:line="240" w:lineRule="auto" w:before="0" w:after="0"/>
        <w:ind w:left="283"/>
      </w:pPr>
      <w:r>
        <w:rPr>
          <w:rFonts w:ascii="Consolas" w:hAnsi="Consolas"/>
          <w:color w:val="808080"/>
          <w:sz w:val="18"/>
        </w:rPr>
        <w:t xml:space="preserve"> 87  </w:t>
      </w:r>
      <w:r>
        <w:rPr>
          <w:rFonts w:ascii="Consolas" w:hAnsi="Consolas"/>
          <w:sz w:val="18"/>
        </w:rPr>
        <w:t xml:space="preserve">    "Artifact_ProwlersClaw": "暗行者之爪", "Artifact_RapidFirecannon": "疾射火炮",</w:t>
      </w:r>
    </w:p>
    <w:p>
      <w:pPr>
        <w:spacing w:line="240" w:lineRule="auto" w:before="0" w:after="0"/>
        <w:ind w:left="283"/>
      </w:pPr>
      <w:r>
        <w:rPr>
          <w:rFonts w:ascii="Consolas" w:hAnsi="Consolas"/>
          <w:color w:val="808080"/>
          <w:sz w:val="18"/>
        </w:rPr>
        <w:t xml:space="preserve"> 88  </w:t>
      </w:r>
      <w:r>
        <w:rPr>
          <w:rFonts w:ascii="Consolas" w:hAnsi="Consolas"/>
          <w:sz w:val="18"/>
        </w:rPr>
        <w:t xml:space="preserve">    "Artifact_SeekersArmguard": "探索者的护臂",</w:t>
      </w:r>
    </w:p>
    <w:p>
      <w:pPr>
        <w:spacing w:line="240" w:lineRule="auto" w:before="0" w:after="0"/>
        <w:ind w:left="283"/>
      </w:pPr>
      <w:r>
        <w:rPr>
          <w:rFonts w:ascii="Consolas" w:hAnsi="Consolas"/>
          <w:color w:val="808080"/>
          <w:sz w:val="18"/>
        </w:rPr>
        <w:t xml:space="preserve"> 89  </w:t>
      </w:r>
      <w:r>
        <w:rPr>
          <w:rFonts w:ascii="Consolas" w:hAnsi="Consolas"/>
          <w:sz w:val="18"/>
        </w:rPr>
        <w:t xml:space="preserve">    "Artifact_SilvermereDawn": "银黎黎明",</w:t>
      </w:r>
    </w:p>
    <w:p>
      <w:pPr>
        <w:spacing w:line="240" w:lineRule="auto" w:before="0" w:after="0"/>
        <w:ind w:left="283"/>
      </w:pPr>
      <w:r>
        <w:rPr>
          <w:rFonts w:ascii="Consolas" w:hAnsi="Consolas"/>
          <w:color w:val="808080"/>
          <w:sz w:val="18"/>
        </w:rPr>
        <w:t xml:space="preserve"> 90  </w:t>
      </w:r>
      <w:r>
        <w:rPr>
          <w:rFonts w:ascii="Consolas" w:hAnsi="Consolas"/>
          <w:sz w:val="18"/>
        </w:rPr>
        <w:t xml:space="preserve">    "Artifact_StatikkShiv": "斯塔缇克电刃",</w:t>
      </w:r>
    </w:p>
    <w:p>
      <w:pPr>
        <w:spacing w:line="240" w:lineRule="auto" w:before="0" w:after="0"/>
        <w:ind w:left="283"/>
      </w:pPr>
      <w:r>
        <w:rPr>
          <w:rFonts w:ascii="Consolas" w:hAnsi="Consolas"/>
          <w:color w:val="808080"/>
          <w:sz w:val="18"/>
        </w:rPr>
        <w:t xml:space="preserve"> 91  </w:t>
      </w:r>
      <w:r>
        <w:rPr>
          <w:rFonts w:ascii="Consolas" w:hAnsi="Consolas"/>
          <w:sz w:val="18"/>
        </w:rPr>
        <w:t xml:space="preserve">    "Artifact_TalismanOfAscension": "飞升护符",</w:t>
      </w:r>
    </w:p>
    <w:p>
      <w:pPr>
        <w:spacing w:line="240" w:lineRule="auto" w:before="0" w:after="0"/>
        <w:ind w:left="283"/>
      </w:pPr>
      <w:r>
        <w:rPr>
          <w:rFonts w:ascii="Consolas" w:hAnsi="Consolas"/>
          <w:color w:val="808080"/>
          <w:sz w:val="18"/>
        </w:rPr>
        <w:t xml:space="preserve"> 92  </w:t>
      </w:r>
      <w:r>
        <w:rPr>
          <w:rFonts w:ascii="Consolas" w:hAnsi="Consolas"/>
          <w:sz w:val="18"/>
        </w:rPr>
        <w:t xml:space="preserve">    "Artifact_TheIndomitable": "不屈之志",</w:t>
      </w:r>
    </w:p>
    <w:p>
      <w:pPr>
        <w:spacing w:line="240" w:lineRule="auto" w:before="0" w:after="0"/>
        <w:ind w:left="283"/>
      </w:pPr>
      <w:r>
        <w:rPr>
          <w:rFonts w:ascii="Consolas" w:hAnsi="Consolas"/>
          <w:color w:val="808080"/>
          <w:sz w:val="18"/>
        </w:rPr>
        <w:t xml:space="preserve"> 93  </w:t>
      </w:r>
      <w:r>
        <w:rPr>
          <w:rFonts w:ascii="Consolas" w:hAnsi="Consolas"/>
          <w:sz w:val="18"/>
        </w:rPr>
        <w:t xml:space="preserve">    "Artifact_TitanicHydra": "巨型九头蛇", "Artifact_VoidGauntlet": "虚空护手",</w:t>
      </w:r>
    </w:p>
    <w:p>
      <w:pPr>
        <w:spacing w:line="240" w:lineRule="auto" w:before="0" w:after="0"/>
        <w:ind w:left="283"/>
      </w:pPr>
      <w:r>
        <w:rPr>
          <w:rFonts w:ascii="Consolas" w:hAnsi="Consolas"/>
          <w:color w:val="808080"/>
          <w:sz w:val="18"/>
        </w:rPr>
        <w:t xml:space="preserve"> 94  </w:t>
      </w:r>
      <w:r>
        <w:rPr>
          <w:rFonts w:ascii="Consolas" w:hAnsi="Consolas"/>
          <w:sz w:val="18"/>
        </w:rPr>
        <w:t xml:space="preserve">    "Artifact_WitsEnd": "智慧末刃",</w:t>
      </w:r>
    </w:p>
    <w:p>
      <w:pPr>
        <w:spacing w:line="240" w:lineRule="auto" w:before="0" w:after="0"/>
        <w:ind w:left="283"/>
      </w:pPr>
      <w:r>
        <w:rPr>
          <w:rFonts w:ascii="Consolas" w:hAnsi="Consolas"/>
          <w:color w:val="808080"/>
          <w:sz w:val="18"/>
        </w:rPr>
        <w:t xml:space="preserve"> 95  </w:t>
      </w:r>
      <w:r>
        <w:rPr>
          <w:rFonts w:ascii="Consolas" w:hAnsi="Consolas"/>
          <w:sz w:val="18"/>
        </w:rPr>
        <w:t xml:space="preserve">    # Ornn items</w:t>
      </w:r>
    </w:p>
    <w:p>
      <w:pPr>
        <w:spacing w:line="240" w:lineRule="auto" w:before="0" w:after="0"/>
        <w:ind w:left="283"/>
      </w:pPr>
      <w:r>
        <w:rPr>
          <w:rFonts w:ascii="Consolas" w:hAnsi="Consolas"/>
          <w:color w:val="808080"/>
          <w:sz w:val="18"/>
        </w:rPr>
        <w:t xml:space="preserve"> 96  </w:t>
      </w:r>
      <w:r>
        <w:rPr>
          <w:rFonts w:ascii="Consolas" w:hAnsi="Consolas"/>
          <w:sz w:val="18"/>
        </w:rPr>
        <w:t xml:space="preserve">    "OrnnDeathsDefiance": "死亡之蔑", "OrnnHorizonFocus": "视界专注",</w:t>
      </w:r>
    </w:p>
    <w:p>
      <w:pPr>
        <w:spacing w:line="240" w:lineRule="auto" w:before="0" w:after="0"/>
        <w:ind w:left="283"/>
      </w:pPr>
      <w:r>
        <w:rPr>
          <w:rFonts w:ascii="Consolas" w:hAnsi="Consolas"/>
          <w:color w:val="808080"/>
          <w:sz w:val="18"/>
        </w:rPr>
        <w:t xml:space="preserve"> 97  </w:t>
      </w:r>
      <w:r>
        <w:rPr>
          <w:rFonts w:ascii="Consolas" w:hAnsi="Consolas"/>
          <w:sz w:val="18"/>
        </w:rPr>
        <w:t xml:space="preserve">    "OrnnHullbreaker": "破舰者", "OrnnInfinityForce": "无限之力",</w:t>
      </w:r>
    </w:p>
    <w:p>
      <w:pPr>
        <w:spacing w:line="240" w:lineRule="auto" w:before="0" w:after="0"/>
        <w:ind w:left="283"/>
      </w:pPr>
      <w:r>
        <w:rPr>
          <w:rFonts w:ascii="Consolas" w:hAnsi="Consolas"/>
          <w:color w:val="808080"/>
          <w:sz w:val="18"/>
        </w:rPr>
        <w:t xml:space="preserve"> 98  </w:t>
      </w:r>
      <w:r>
        <w:rPr>
          <w:rFonts w:ascii="Consolas" w:hAnsi="Consolas"/>
          <w:sz w:val="18"/>
        </w:rPr>
        <w:t xml:space="preserve">    "OrnnTheCollector": "收集者", "OrnnZhonyasParadox": "中娅悖论",</w:t>
      </w:r>
    </w:p>
    <w:p>
      <w:pPr>
        <w:spacing w:line="240" w:lineRule="auto" w:before="0" w:after="0"/>
        <w:ind w:left="283"/>
      </w:pPr>
      <w:r>
        <w:rPr>
          <w:rFonts w:ascii="Consolas" w:hAnsi="Consolas"/>
          <w:color w:val="808080"/>
          <w:sz w:val="18"/>
        </w:rPr>
        <w:t xml:space="preserve"> 99  </w:t>
      </w:r>
      <w:r>
        <w:rPr>
          <w:rFonts w:ascii="Consolas" w:hAnsi="Consolas"/>
          <w:sz w:val="18"/>
        </w:rPr>
        <w:t xml:space="preserve">    # Special</w:t>
      </w:r>
    </w:p>
    <w:p>
      <w:pPr>
        <w:spacing w:line="240" w:lineRule="auto" w:before="0" w:after="0"/>
        <w:ind w:left="283"/>
      </w:pPr>
      <w:r>
        <w:rPr>
          <w:rFonts w:ascii="Consolas" w:hAnsi="Consolas"/>
          <w:color w:val="808080"/>
          <w:sz w:val="18"/>
        </w:rPr>
        <w:t xml:space="preserve">100  </w:t>
      </w:r>
      <w:r>
        <w:rPr>
          <w:rFonts w:ascii="Consolas" w:hAnsi="Consolas"/>
          <w:sz w:val="18"/>
        </w:rPr>
        <w:t xml:space="preserve">    "ForceOfNature": "自然之力", "CrownOfDemacia": "德玛西亚王冠",</w:t>
      </w:r>
    </w:p>
    <w:p>
      <w:pPr>
        <w:spacing w:line="240" w:lineRule="auto" w:before="0" w:after="0"/>
        <w:ind w:left="283"/>
      </w:pPr>
      <w:r>
        <w:rPr>
          <w:rFonts w:ascii="Consolas" w:hAnsi="Consolas"/>
          <w:color w:val="808080"/>
          <w:sz w:val="18"/>
        </w:rPr>
        <w:t xml:space="preserve">101  </w:t>
      </w:r>
      <w:r>
        <w:rPr>
          <w:rFonts w:ascii="Consolas" w:hAnsi="Consolas"/>
          <w:sz w:val="18"/>
        </w:rPr>
        <w:t xml:space="preserve">    "LavenderCrown": "薰衣草王冠", "ShimmerscaleCrownOfChampions": "冠军王冠",</w:t>
      </w:r>
    </w:p>
    <w:p>
      <w:pPr>
        <w:spacing w:line="240" w:lineRule="auto" w:before="0" w:after="0"/>
        <w:ind w:left="283"/>
      </w:pPr>
      <w:r>
        <w:rPr>
          <w:rFonts w:ascii="Consolas" w:hAnsi="Consolas"/>
          <w:color w:val="808080"/>
          <w:sz w:val="18"/>
        </w:rPr>
        <w:t xml:space="preserve">102  </w:t>
      </w:r>
      <w:r>
        <w:rPr>
          <w:rFonts w:ascii="Consolas" w:hAnsi="Consolas"/>
          <w:sz w:val="18"/>
        </w:rPr>
        <w:t xml:space="preserve">    "ShimmerscaleDravensAxe": "德莱文之斧",</w:t>
      </w:r>
    </w:p>
    <w:p>
      <w:pPr>
        <w:spacing w:line="240" w:lineRule="auto" w:before="0" w:after="0"/>
        <w:ind w:left="283"/>
      </w:pPr>
      <w:r>
        <w:rPr>
          <w:rFonts w:ascii="Consolas" w:hAnsi="Consolas"/>
          <w:color w:val="808080"/>
          <w:sz w:val="18"/>
        </w:rPr>
        <w:t xml:space="preserve">103  </w:t>
      </w:r>
      <w:r>
        <w:rPr>
          <w:rFonts w:ascii="Consolas" w:hAnsi="Consolas"/>
          <w:sz w:val="18"/>
        </w:rPr>
        <w:t xml:space="preserve">    "ShimmerscaleGamblersBlade": "赌徒之刃",</w:t>
      </w:r>
    </w:p>
    <w:p>
      <w:pPr>
        <w:spacing w:line="240" w:lineRule="auto" w:before="0" w:after="0"/>
        <w:ind w:left="283"/>
      </w:pPr>
      <w:r>
        <w:rPr>
          <w:rFonts w:ascii="Consolas" w:hAnsi="Consolas"/>
          <w:color w:val="808080"/>
          <w:sz w:val="18"/>
        </w:rPr>
        <w:t xml:space="preserve">104  </w:t>
      </w:r>
      <w:r>
        <w:rPr>
          <w:rFonts w:ascii="Consolas" w:hAnsi="Consolas"/>
          <w:sz w:val="18"/>
        </w:rPr>
        <w:t xml:space="preserve">    "ShimmerscaleGoldmancersStaff": "金魔法杖",</w:t>
      </w:r>
    </w:p>
    <w:p>
      <w:pPr>
        <w:spacing w:line="240" w:lineRule="auto" w:before="0" w:after="0"/>
        <w:ind w:left="283"/>
      </w:pPr>
      <w:r>
        <w:rPr>
          <w:rFonts w:ascii="Consolas" w:hAnsi="Consolas"/>
          <w:color w:val="808080"/>
          <w:sz w:val="18"/>
        </w:rPr>
        <w:t xml:space="preserve">105  </w:t>
      </w:r>
      <w:r>
        <w:rPr>
          <w:rFonts w:ascii="Consolas" w:hAnsi="Consolas"/>
          <w:sz w:val="18"/>
        </w:rPr>
        <w:t xml:space="preserve">    "ShimmerscaleMogulsMail": "大亨之铠",</w:t>
      </w:r>
    </w:p>
    <w:p>
      <w:pPr>
        <w:spacing w:line="240" w:lineRule="auto" w:before="0" w:after="0"/>
        <w:ind w:left="283"/>
      </w:pPr>
      <w:r>
        <w:rPr>
          <w:rFonts w:ascii="Consolas" w:hAnsi="Consolas"/>
          <w:color w:val="808080"/>
          <w:sz w:val="18"/>
        </w:rPr>
        <w:t xml:space="preserve">106  </w:t>
      </w:r>
      <w:r>
        <w:rPr>
          <w:rFonts w:ascii="Consolas" w:hAnsi="Consolas"/>
          <w:sz w:val="18"/>
        </w:rPr>
        <w:t xml:space="preserve">    "SevikasJinxedArm": "塞薇卡的诅咒臂铠",</w:t>
      </w:r>
    </w:p>
    <w:p>
      <w:pPr>
        <w:spacing w:line="240" w:lineRule="auto" w:before="0" w:after="0"/>
        <w:ind w:left="283"/>
      </w:pPr>
      <w:r>
        <w:rPr>
          <w:rFonts w:ascii="Consolas" w:hAnsi="Consolas"/>
          <w:color w:val="808080"/>
          <w:sz w:val="18"/>
        </w:rPr>
        <w:t xml:space="preserve">107  </w:t>
      </w:r>
      <w:r>
        <w:rPr>
          <w:rFonts w:ascii="Consolas" w:hAnsi="Consolas"/>
          <w:sz w:val="18"/>
        </w:rPr>
        <w:t>}</w:t>
      </w:r>
    </w:p>
    <w:p>
      <w:pPr>
        <w:spacing w:line="240" w:lineRule="auto" w:before="0" w:after="0"/>
        <w:ind w:left="283"/>
      </w:pPr>
      <w:r>
        <w:rPr>
          <w:rFonts w:ascii="Consolas" w:hAnsi="Consolas"/>
          <w:color w:val="808080"/>
          <w:sz w:val="18"/>
        </w:rPr>
        <w:t xml:space="preserve">108  </w:t>
      </w:r>
      <w:r>
        <w:rPr>
          <w:rFonts w:ascii="Consolas" w:hAnsi="Consolas"/>
          <w:sz w:val="18"/>
        </w:rPr>
      </w:r>
    </w:p>
    <w:p>
      <w:pPr>
        <w:spacing w:line="240" w:lineRule="auto" w:before="0" w:after="0"/>
        <w:ind w:left="283"/>
      </w:pPr>
      <w:r>
        <w:rPr>
          <w:rFonts w:ascii="Consolas" w:hAnsi="Consolas"/>
          <w:color w:val="808080"/>
          <w:sz w:val="18"/>
        </w:rPr>
        <w:t xml:space="preserve">109  </w:t>
      </w:r>
      <w:r>
        <w:rPr>
          <w:rFonts w:ascii="Consolas" w:hAnsi="Consolas"/>
          <w:sz w:val="18"/>
        </w:rPr>
      </w:r>
    </w:p>
    <w:p>
      <w:pPr>
        <w:spacing w:line="240" w:lineRule="auto" w:before="0" w:after="0"/>
        <w:ind w:left="283"/>
      </w:pPr>
      <w:r>
        <w:rPr>
          <w:rFonts w:ascii="Consolas" w:hAnsi="Consolas"/>
          <w:color w:val="808080"/>
          <w:sz w:val="18"/>
        </w:rPr>
        <w:t xml:space="preserve">110  </w:t>
      </w:r>
      <w:r>
        <w:rPr>
          <w:rFonts w:ascii="Consolas" w:hAnsi="Consolas"/>
          <w:sz w:val="18"/>
        </w:rPr>
        <w:t>def parse_item_col(col):</w:t>
      </w:r>
    </w:p>
    <w:p>
      <w:pPr>
        <w:spacing w:line="240" w:lineRule="auto" w:before="0" w:after="0"/>
        <w:ind w:left="283"/>
      </w:pPr>
      <w:r>
        <w:rPr>
          <w:rFonts w:ascii="Consolas" w:hAnsi="Consolas"/>
          <w:color w:val="808080"/>
          <w:sz w:val="18"/>
        </w:rPr>
        <w:t xml:space="preserve">111  </w:t>
      </w:r>
      <w:r>
        <w:rPr>
          <w:rFonts w:ascii="Consolas" w:hAnsi="Consolas"/>
          <w:sz w:val="18"/>
        </w:rPr>
        <w:t xml:space="preserve">    """item_TFT_Item_GuinsoosRageblade_TFT17_Aatrox -&gt; (item_name, champ_name)"""</w:t>
      </w:r>
    </w:p>
    <w:p>
      <w:pPr>
        <w:spacing w:line="240" w:lineRule="auto" w:before="0" w:after="0"/>
        <w:ind w:left="283"/>
      </w:pPr>
      <w:r>
        <w:rPr>
          <w:rFonts w:ascii="Consolas" w:hAnsi="Consolas"/>
          <w:color w:val="808080"/>
          <w:sz w:val="18"/>
        </w:rPr>
        <w:t xml:space="preserve">112  </w:t>
      </w:r>
      <w:r>
        <w:rPr>
          <w:rFonts w:ascii="Consolas" w:hAnsi="Consolas"/>
          <w:sz w:val="18"/>
        </w:rPr>
        <w:t xml:space="preserve">    parts = col.split("_")</w:t>
      </w:r>
    </w:p>
    <w:p>
      <w:pPr>
        <w:spacing w:line="240" w:lineRule="auto" w:before="0" w:after="0"/>
        <w:ind w:left="283"/>
      </w:pPr>
      <w:r>
        <w:rPr>
          <w:rFonts w:ascii="Consolas" w:hAnsi="Consolas"/>
          <w:color w:val="808080"/>
          <w:sz w:val="18"/>
        </w:rPr>
        <w:t xml:space="preserve">113  </w:t>
      </w:r>
      <w:r>
        <w:rPr>
          <w:rFonts w:ascii="Consolas" w:hAnsi="Consolas"/>
          <w:sz w:val="18"/>
        </w:rPr>
        <w:t xml:space="preserve">    try:</w:t>
      </w:r>
    </w:p>
    <w:p>
      <w:pPr>
        <w:spacing w:line="240" w:lineRule="auto" w:before="0" w:after="0"/>
        <w:ind w:left="283"/>
      </w:pPr>
      <w:r>
        <w:rPr>
          <w:rFonts w:ascii="Consolas" w:hAnsi="Consolas"/>
          <w:color w:val="808080"/>
          <w:sz w:val="18"/>
        </w:rPr>
        <w:t xml:space="preserve">114  </w:t>
      </w:r>
      <w:r>
        <w:rPr>
          <w:rFonts w:ascii="Consolas" w:hAnsi="Consolas"/>
          <w:sz w:val="18"/>
        </w:rPr>
        <w:t xml:space="preserve">        tft17_idx = next(i for i, p in enumerate(parts) if p == "TFT17")</w:t>
      </w:r>
    </w:p>
    <w:p>
      <w:pPr>
        <w:spacing w:line="240" w:lineRule="auto" w:before="0" w:after="0"/>
        <w:ind w:left="283"/>
      </w:pPr>
      <w:r>
        <w:rPr>
          <w:rFonts w:ascii="Consolas" w:hAnsi="Consolas"/>
          <w:color w:val="808080"/>
          <w:sz w:val="18"/>
        </w:rPr>
        <w:t xml:space="preserve">115  </w:t>
      </w:r>
      <w:r>
        <w:rPr>
          <w:rFonts w:ascii="Consolas" w:hAnsi="Consolas"/>
          <w:sz w:val="18"/>
        </w:rPr>
        <w:t xml:space="preserve">        item_start = next(i for i, p in enumerate(parts) if p == "Item") + 1</w:t>
      </w:r>
    </w:p>
    <w:p>
      <w:pPr>
        <w:spacing w:line="240" w:lineRule="auto" w:before="0" w:after="0"/>
        <w:ind w:left="283"/>
      </w:pPr>
      <w:r>
        <w:rPr>
          <w:rFonts w:ascii="Consolas" w:hAnsi="Consolas"/>
          <w:color w:val="808080"/>
          <w:sz w:val="18"/>
        </w:rPr>
        <w:t xml:space="preserve">116  </w:t>
      </w:r>
      <w:r>
        <w:rPr>
          <w:rFonts w:ascii="Consolas" w:hAnsi="Consolas"/>
          <w:sz w:val="18"/>
        </w:rPr>
        <w:t xml:space="preserve">        item_name = "_".join(parts[item_start:tft17_idx])</w:t>
      </w:r>
    </w:p>
    <w:p>
      <w:pPr>
        <w:spacing w:line="240" w:lineRule="auto" w:before="0" w:after="0"/>
        <w:ind w:left="283"/>
      </w:pPr>
      <w:r>
        <w:rPr>
          <w:rFonts w:ascii="Consolas" w:hAnsi="Consolas"/>
          <w:color w:val="808080"/>
          <w:sz w:val="18"/>
        </w:rPr>
        <w:t xml:space="preserve">117  </w:t>
      </w:r>
      <w:r>
        <w:rPr>
          <w:rFonts w:ascii="Consolas" w:hAnsi="Consolas"/>
          <w:sz w:val="18"/>
        </w:rPr>
        <w:t xml:space="preserve">        champ_name = parts[tft17_idx + 1]</w:t>
      </w:r>
    </w:p>
    <w:p>
      <w:pPr>
        <w:spacing w:line="240" w:lineRule="auto" w:before="0" w:after="0"/>
        <w:ind w:left="283"/>
      </w:pPr>
      <w:r>
        <w:rPr>
          <w:rFonts w:ascii="Consolas" w:hAnsi="Consolas"/>
          <w:color w:val="808080"/>
          <w:sz w:val="18"/>
        </w:rPr>
        <w:t xml:space="preserve">118  </w:t>
      </w:r>
      <w:r>
        <w:rPr>
          <w:rFonts w:ascii="Consolas" w:hAnsi="Consolas"/>
          <w:sz w:val="18"/>
        </w:rPr>
        <w:t xml:space="preserve">        return item_name, champ_name</w:t>
      </w:r>
    </w:p>
    <w:p>
      <w:pPr>
        <w:spacing w:line="240" w:lineRule="auto" w:before="0" w:after="0"/>
        <w:ind w:left="283"/>
      </w:pPr>
      <w:r>
        <w:rPr>
          <w:rFonts w:ascii="Consolas" w:hAnsi="Consolas"/>
          <w:color w:val="808080"/>
          <w:sz w:val="18"/>
        </w:rPr>
        <w:t xml:space="preserve">119  </w:t>
      </w:r>
      <w:r>
        <w:rPr>
          <w:rFonts w:ascii="Consolas" w:hAnsi="Consolas"/>
          <w:sz w:val="18"/>
        </w:rPr>
        <w:t xml:space="preserve">    except (StopIteration, ValueError, IndexError):</w:t>
      </w:r>
    </w:p>
    <w:p>
      <w:pPr>
        <w:spacing w:line="240" w:lineRule="auto" w:before="0" w:after="0"/>
        <w:ind w:left="283"/>
      </w:pPr>
      <w:r>
        <w:rPr>
          <w:rFonts w:ascii="Consolas" w:hAnsi="Consolas"/>
          <w:color w:val="808080"/>
          <w:sz w:val="18"/>
        </w:rPr>
        <w:t xml:space="preserve">120  </w:t>
      </w:r>
      <w:r>
        <w:rPr>
          <w:rFonts w:ascii="Consolas" w:hAnsi="Consolas"/>
          <w:sz w:val="18"/>
        </w:rPr>
        <w:t xml:space="preserve">        return None, None</w:t>
      </w:r>
    </w:p>
    <w:p>
      <w:pPr>
        <w:spacing w:line="240" w:lineRule="auto" w:before="0" w:after="0"/>
        <w:ind w:left="283"/>
      </w:pPr>
      <w:r>
        <w:rPr>
          <w:rFonts w:ascii="Consolas" w:hAnsi="Consolas"/>
          <w:color w:val="808080"/>
          <w:sz w:val="18"/>
        </w:rPr>
        <w:t xml:space="preserve">121  </w:t>
      </w:r>
      <w:r>
        <w:rPr>
          <w:rFonts w:ascii="Consolas" w:hAnsi="Consolas"/>
          <w:sz w:val="18"/>
        </w:rPr>
      </w:r>
    </w:p>
    <w:p>
      <w:pPr>
        <w:spacing w:line="240" w:lineRule="auto" w:before="0" w:after="0"/>
        <w:ind w:left="283"/>
      </w:pPr>
      <w:r>
        <w:rPr>
          <w:rFonts w:ascii="Consolas" w:hAnsi="Consolas"/>
          <w:color w:val="808080"/>
          <w:sz w:val="18"/>
        </w:rPr>
        <w:t xml:space="preserve">122  </w:t>
      </w:r>
      <w:r>
        <w:rPr>
          <w:rFonts w:ascii="Consolas" w:hAnsi="Consolas"/>
          <w:sz w:val="18"/>
        </w:rPr>
      </w:r>
    </w:p>
    <w:p>
      <w:pPr>
        <w:spacing w:line="240" w:lineRule="auto" w:before="0" w:after="0"/>
        <w:ind w:left="283"/>
      </w:pPr>
      <w:r>
        <w:rPr>
          <w:rFonts w:ascii="Consolas" w:hAnsi="Consolas"/>
          <w:color w:val="808080"/>
          <w:sz w:val="18"/>
        </w:rPr>
        <w:t xml:space="preserve">123  </w:t>
      </w:r>
      <w:r>
        <w:rPr>
          <w:rFonts w:ascii="Consolas" w:hAnsi="Consolas"/>
          <w:sz w:val="18"/>
        </w:rPr>
        <w:t>def name_item(item_id):</w:t>
      </w:r>
    </w:p>
    <w:p>
      <w:pPr>
        <w:spacing w:line="240" w:lineRule="auto" w:before="0" w:after="0"/>
        <w:ind w:left="283"/>
      </w:pPr>
      <w:r>
        <w:rPr>
          <w:rFonts w:ascii="Consolas" w:hAnsi="Consolas"/>
          <w:color w:val="808080"/>
          <w:sz w:val="18"/>
        </w:rPr>
        <w:t xml:space="preserve">124  </w:t>
      </w:r>
      <w:r>
        <w:rPr>
          <w:rFonts w:ascii="Consolas" w:hAnsi="Consolas"/>
          <w:sz w:val="18"/>
        </w:rPr>
        <w:t xml:space="preserve">    """装备ID -&gt; 中文名"""</w:t>
      </w:r>
    </w:p>
    <w:p>
      <w:pPr>
        <w:spacing w:line="240" w:lineRule="auto" w:before="0" w:after="0"/>
        <w:ind w:left="283"/>
      </w:pPr>
      <w:r>
        <w:rPr>
          <w:rFonts w:ascii="Consolas" w:hAnsi="Consolas"/>
          <w:color w:val="808080"/>
          <w:sz w:val="18"/>
        </w:rPr>
        <w:t xml:space="preserve">125  </w:t>
      </w:r>
      <w:r>
        <w:rPr>
          <w:rFonts w:ascii="Consolas" w:hAnsi="Consolas"/>
          <w:sz w:val="18"/>
        </w:rPr>
        <w:t xml:space="preserve">    base = item_id.replace("Radiant", "")</w:t>
      </w:r>
    </w:p>
    <w:p>
      <w:pPr>
        <w:spacing w:line="240" w:lineRule="auto" w:before="0" w:after="0"/>
        <w:ind w:left="283"/>
      </w:pPr>
      <w:r>
        <w:rPr>
          <w:rFonts w:ascii="Consolas" w:hAnsi="Consolas"/>
          <w:color w:val="808080"/>
          <w:sz w:val="18"/>
        </w:rPr>
        <w:t xml:space="preserve">126  </w:t>
      </w:r>
      <w:r>
        <w:rPr>
          <w:rFonts w:ascii="Consolas" w:hAnsi="Consolas"/>
          <w:sz w:val="18"/>
        </w:rPr>
        <w:t xml:space="preserve">    if base in ITEM_CN:</w:t>
      </w:r>
    </w:p>
    <w:p>
      <w:pPr>
        <w:spacing w:line="240" w:lineRule="auto" w:before="0" w:after="0"/>
        <w:ind w:left="283"/>
      </w:pPr>
      <w:r>
        <w:rPr>
          <w:rFonts w:ascii="Consolas" w:hAnsi="Consolas"/>
          <w:color w:val="808080"/>
          <w:sz w:val="18"/>
        </w:rPr>
        <w:t xml:space="preserve">127  </w:t>
      </w:r>
      <w:r>
        <w:rPr>
          <w:rFonts w:ascii="Consolas" w:hAnsi="Consolas"/>
          <w:sz w:val="18"/>
        </w:rPr>
        <w:t xml:space="preserve">        cn = ITEM_CN[base]</w:t>
      </w:r>
    </w:p>
    <w:p>
      <w:pPr>
        <w:spacing w:line="240" w:lineRule="auto" w:before="0" w:after="0"/>
        <w:ind w:left="283"/>
      </w:pPr>
      <w:r>
        <w:rPr>
          <w:rFonts w:ascii="Consolas" w:hAnsi="Consolas"/>
          <w:color w:val="808080"/>
          <w:sz w:val="18"/>
        </w:rPr>
        <w:t xml:space="preserve">128  </w:t>
      </w:r>
      <w:r>
        <w:rPr>
          <w:rFonts w:ascii="Consolas" w:hAnsi="Consolas"/>
          <w:sz w:val="18"/>
        </w:rPr>
        <w:t xml:space="preserve">        return cn + "(光明)" if "Radiant" in item_id else cn</w:t>
      </w:r>
    </w:p>
    <w:p>
      <w:pPr>
        <w:spacing w:line="240" w:lineRule="auto" w:before="0" w:after="0"/>
        <w:ind w:left="283"/>
      </w:pPr>
      <w:r>
        <w:rPr>
          <w:rFonts w:ascii="Consolas" w:hAnsi="Consolas"/>
          <w:color w:val="808080"/>
          <w:sz w:val="18"/>
        </w:rPr>
        <w:t xml:space="preserve">129  </w:t>
      </w:r>
      <w:r>
        <w:rPr>
          <w:rFonts w:ascii="Consolas" w:hAnsi="Consolas"/>
          <w:sz w:val="18"/>
        </w:rPr>
        <w:t xml:space="preserve">    return item_id</w:t>
      </w:r>
    </w:p>
    <w:p>
      <w:pPr>
        <w:spacing w:line="240" w:lineRule="auto" w:before="0" w:after="0"/>
        <w:ind w:left="283"/>
      </w:pPr>
      <w:r>
        <w:rPr>
          <w:rFonts w:ascii="Consolas" w:hAnsi="Consolas"/>
          <w:color w:val="808080"/>
          <w:sz w:val="18"/>
        </w:rPr>
        <w:t xml:space="preserve">130  </w:t>
      </w:r>
      <w:r>
        <w:rPr>
          <w:rFonts w:ascii="Consolas" w:hAnsi="Consolas"/>
          <w:sz w:val="18"/>
        </w:rPr>
      </w:r>
    </w:p>
    <w:p>
      <w:pPr>
        <w:spacing w:line="240" w:lineRule="auto" w:before="0" w:after="0"/>
        <w:ind w:left="283"/>
      </w:pPr>
      <w:r>
        <w:rPr>
          <w:rFonts w:ascii="Consolas" w:hAnsi="Consolas"/>
          <w:color w:val="808080"/>
          <w:sz w:val="18"/>
        </w:rPr>
        <w:t xml:space="preserve">131  </w:t>
      </w:r>
      <w:r>
        <w:rPr>
          <w:rFonts w:ascii="Consolas" w:hAnsi="Consolas"/>
          <w:sz w:val="18"/>
        </w:rPr>
      </w:r>
    </w:p>
    <w:p>
      <w:pPr>
        <w:spacing w:line="240" w:lineRule="auto" w:before="0" w:after="0"/>
        <w:ind w:left="283"/>
      </w:pPr>
      <w:r>
        <w:rPr>
          <w:rFonts w:ascii="Consolas" w:hAnsi="Consolas"/>
          <w:color w:val="808080"/>
          <w:sz w:val="18"/>
        </w:rPr>
        <w:t xml:space="preserve">132  </w:t>
      </w:r>
      <w:r>
        <w:rPr>
          <w:rFonts w:ascii="Consolas" w:hAnsi="Consolas"/>
          <w:sz w:val="18"/>
        </w:rPr>
        <w:t>def name_champ(champ_id):</w:t>
      </w:r>
    </w:p>
    <w:p>
      <w:pPr>
        <w:spacing w:line="240" w:lineRule="auto" w:before="0" w:after="0"/>
        <w:ind w:left="283"/>
      </w:pPr>
      <w:r>
        <w:rPr>
          <w:rFonts w:ascii="Consolas" w:hAnsi="Consolas"/>
          <w:color w:val="808080"/>
          <w:sz w:val="18"/>
        </w:rPr>
        <w:t xml:space="preserve">133  </w:t>
      </w:r>
      <w:r>
        <w:rPr>
          <w:rFonts w:ascii="Consolas" w:hAnsi="Consolas"/>
          <w:sz w:val="18"/>
        </w:rPr>
        <w:t xml:space="preserve">    """棋子ID -&gt; 中文名"""</w:t>
      </w:r>
    </w:p>
    <w:p>
      <w:pPr>
        <w:spacing w:line="240" w:lineRule="auto" w:before="0" w:after="0"/>
        <w:ind w:left="283"/>
      </w:pPr>
      <w:r>
        <w:rPr>
          <w:rFonts w:ascii="Consolas" w:hAnsi="Consolas"/>
          <w:color w:val="808080"/>
          <w:sz w:val="18"/>
        </w:rPr>
        <w:t xml:space="preserve">134  </w:t>
      </w:r>
      <w:r>
        <w:rPr>
          <w:rFonts w:ascii="Consolas" w:hAnsi="Consolas"/>
          <w:sz w:val="18"/>
        </w:rPr>
        <w:t xml:space="preserve">    return CHAMP_CN.get(champ_id, champ_id)</w:t>
      </w:r>
    </w:p>
    <w:p>
      <w:pPr>
        <w:spacing w:line="240" w:lineRule="auto" w:before="0" w:after="0"/>
        <w:ind w:left="283"/>
      </w:pPr>
      <w:r>
        <w:rPr>
          <w:rFonts w:ascii="Consolas" w:hAnsi="Consolas"/>
          <w:color w:val="808080"/>
          <w:sz w:val="18"/>
        </w:rPr>
        <w:t xml:space="preserve">135  </w:t>
      </w:r>
      <w:r>
        <w:rPr>
          <w:rFonts w:ascii="Consolas" w:hAnsi="Consolas"/>
          <w:sz w:val="18"/>
        </w:rPr>
      </w:r>
    </w:p>
    <w:p>
      <w:pPr>
        <w:spacing w:line="240" w:lineRule="auto" w:before="0" w:after="0"/>
        <w:ind w:left="283"/>
      </w:pPr>
      <w:r>
        <w:rPr>
          <w:rFonts w:ascii="Consolas" w:hAnsi="Consolas"/>
          <w:color w:val="808080"/>
          <w:sz w:val="18"/>
        </w:rPr>
        <w:t xml:space="preserve">136  </w:t>
      </w:r>
      <w:r>
        <w:rPr>
          <w:rFonts w:ascii="Consolas" w:hAnsi="Consolas"/>
          <w:sz w:val="18"/>
        </w:rPr>
      </w:r>
    </w:p>
    <w:p>
      <w:pPr>
        <w:spacing w:line="240" w:lineRule="auto" w:before="0" w:after="0"/>
        <w:ind w:left="283"/>
      </w:pPr>
      <w:r>
        <w:rPr>
          <w:rFonts w:ascii="Consolas" w:hAnsi="Consolas"/>
          <w:color w:val="808080"/>
          <w:sz w:val="18"/>
        </w:rPr>
        <w:t xml:space="preserve">137  </w:t>
      </w:r>
      <w:r>
        <w:rPr>
          <w:rFonts w:ascii="Consolas" w:hAnsi="Consolas"/>
          <w:sz w:val="18"/>
        </w:rPr>
        <w:t>def is_valid_item(item_id):</w:t>
      </w:r>
    </w:p>
    <w:p>
      <w:pPr>
        <w:spacing w:line="240" w:lineRule="auto" w:before="0" w:after="0"/>
        <w:ind w:left="283"/>
      </w:pPr>
      <w:r>
        <w:rPr>
          <w:rFonts w:ascii="Consolas" w:hAnsi="Consolas"/>
          <w:color w:val="808080"/>
          <w:sz w:val="18"/>
        </w:rPr>
        <w:t xml:space="preserve">138  </w:t>
      </w:r>
      <w:r>
        <w:rPr>
          <w:rFonts w:ascii="Consolas" w:hAnsi="Consolas"/>
          <w:sz w:val="18"/>
        </w:rPr>
        <w:t xml:space="preserve">    """过滤：排除散件、排除空名、排除非S17装备（白名单校验）"""</w:t>
      </w:r>
    </w:p>
    <w:p>
      <w:pPr>
        <w:spacing w:line="240" w:lineRule="auto" w:before="0" w:after="0"/>
        <w:ind w:left="283"/>
      </w:pPr>
      <w:r>
        <w:rPr>
          <w:rFonts w:ascii="Consolas" w:hAnsi="Consolas"/>
          <w:color w:val="808080"/>
          <w:sz w:val="18"/>
        </w:rPr>
        <w:t xml:space="preserve">139  </w:t>
      </w:r>
      <w:r>
        <w:rPr>
          <w:rFonts w:ascii="Consolas" w:hAnsi="Consolas"/>
          <w:sz w:val="18"/>
        </w:rPr>
        <w:t xml:space="preserve">    if not item_id:</w:t>
      </w:r>
    </w:p>
    <w:p>
      <w:pPr>
        <w:spacing w:line="240" w:lineRule="auto" w:before="0" w:after="0"/>
        <w:ind w:left="283"/>
      </w:pPr>
      <w:r>
        <w:rPr>
          <w:rFonts w:ascii="Consolas" w:hAnsi="Consolas"/>
          <w:color w:val="808080"/>
          <w:sz w:val="18"/>
        </w:rPr>
        <w:t xml:space="preserve">140  </w:t>
      </w:r>
      <w:r>
        <w:rPr>
          <w:rFonts w:ascii="Consolas" w:hAnsi="Consolas"/>
          <w:sz w:val="18"/>
        </w:rPr>
        <w:t xml:space="preserve">        return False</w:t>
      </w:r>
    </w:p>
    <w:p>
      <w:pPr>
        <w:spacing w:line="240" w:lineRule="auto" w:before="0" w:after="0"/>
        <w:ind w:left="283"/>
      </w:pPr>
      <w:r>
        <w:rPr>
          <w:rFonts w:ascii="Consolas" w:hAnsi="Consolas"/>
          <w:color w:val="808080"/>
          <w:sz w:val="18"/>
        </w:rPr>
        <w:t xml:space="preserve">141  </w:t>
      </w:r>
      <w:r>
        <w:rPr>
          <w:rFonts w:ascii="Consolas" w:hAnsi="Consolas"/>
          <w:sz w:val="18"/>
        </w:rPr>
        <w:t xml:space="preserve">    base = item_id.replace("Radiant", "")</w:t>
      </w:r>
    </w:p>
    <w:p>
      <w:pPr>
        <w:spacing w:line="240" w:lineRule="auto" w:before="0" w:after="0"/>
        <w:ind w:left="283"/>
      </w:pPr>
      <w:r>
        <w:rPr>
          <w:rFonts w:ascii="Consolas" w:hAnsi="Consolas"/>
          <w:color w:val="808080"/>
          <w:sz w:val="18"/>
        </w:rPr>
        <w:t xml:space="preserve">142  </w:t>
      </w:r>
      <w:r>
        <w:rPr>
          <w:rFonts w:ascii="Consolas" w:hAnsi="Consolas"/>
          <w:sz w:val="18"/>
        </w:rPr>
        <w:t xml:space="preserve">    if base in COMPONENTS:</w:t>
      </w:r>
    </w:p>
    <w:p>
      <w:pPr>
        <w:spacing w:line="240" w:lineRule="auto" w:before="0" w:after="0"/>
        <w:ind w:left="283"/>
      </w:pPr>
      <w:r>
        <w:rPr>
          <w:rFonts w:ascii="Consolas" w:hAnsi="Consolas"/>
          <w:color w:val="808080"/>
          <w:sz w:val="18"/>
        </w:rPr>
        <w:t xml:space="preserve">143  </w:t>
      </w:r>
      <w:r>
        <w:rPr>
          <w:rFonts w:ascii="Consolas" w:hAnsi="Consolas"/>
          <w:sz w:val="18"/>
        </w:rPr>
        <w:t xml:space="preserve">        return False</w:t>
      </w:r>
    </w:p>
    <w:p>
      <w:pPr>
        <w:spacing w:line="240" w:lineRule="auto" w:before="0" w:after="0"/>
        <w:ind w:left="283"/>
      </w:pPr>
      <w:r>
        <w:rPr>
          <w:rFonts w:ascii="Consolas" w:hAnsi="Consolas"/>
          <w:color w:val="808080"/>
          <w:sz w:val="18"/>
        </w:rPr>
        <w:t xml:space="preserve">144  </w:t>
      </w:r>
      <w:r>
        <w:rPr>
          <w:rFonts w:ascii="Consolas" w:hAnsi="Consolas"/>
          <w:sz w:val="18"/>
        </w:rPr>
        <w:t xml:space="preserve">    if base not in ITEM_CN:</w:t>
      </w:r>
    </w:p>
    <w:p>
      <w:pPr>
        <w:spacing w:line="240" w:lineRule="auto" w:before="0" w:after="0"/>
        <w:ind w:left="283"/>
      </w:pPr>
      <w:r>
        <w:rPr>
          <w:rFonts w:ascii="Consolas" w:hAnsi="Consolas"/>
          <w:color w:val="808080"/>
          <w:sz w:val="18"/>
        </w:rPr>
        <w:t xml:space="preserve">145  </w:t>
      </w:r>
      <w:r>
        <w:rPr>
          <w:rFonts w:ascii="Consolas" w:hAnsi="Consolas"/>
          <w:sz w:val="18"/>
        </w:rPr>
        <w:t xml:space="preserve">        return False</w:t>
      </w:r>
    </w:p>
    <w:p>
      <w:pPr>
        <w:spacing w:line="240" w:lineRule="auto" w:before="0" w:after="0"/>
        <w:ind w:left="283"/>
      </w:pPr>
      <w:r>
        <w:rPr>
          <w:rFonts w:ascii="Consolas" w:hAnsi="Consolas"/>
          <w:color w:val="808080"/>
          <w:sz w:val="18"/>
        </w:rPr>
        <w:t xml:space="preserve">146  </w:t>
      </w:r>
      <w:r>
        <w:rPr>
          <w:rFonts w:ascii="Consolas" w:hAnsi="Consolas"/>
          <w:sz w:val="18"/>
        </w:rPr>
        <w:t xml:space="preserve">    return True</w:t>
      </w:r>
    </w:p>
    <w:p>
      <w:pPr>
        <w:spacing w:line="240" w:lineRule="auto" w:before="0" w:after="0"/>
        <w:ind w:left="283"/>
      </w:pPr>
      <w:r>
        <w:rPr>
          <w:rFonts w:ascii="Consolas" w:hAnsi="Consolas"/>
          <w:color w:val="808080"/>
          <w:sz w:val="18"/>
        </w:rPr>
        <w:t xml:space="preserve">147  </w:t>
      </w:r>
      <w:r>
        <w:rPr>
          <w:rFonts w:ascii="Consolas" w:hAnsi="Consolas"/>
          <w:sz w:val="18"/>
        </w:rPr>
      </w:r>
    </w:p>
    <w:p>
      <w:pPr>
        <w:spacing w:line="240" w:lineRule="auto" w:before="0" w:after="0"/>
        <w:ind w:left="283"/>
      </w:pPr>
      <w:r>
        <w:rPr>
          <w:rFonts w:ascii="Consolas" w:hAnsi="Consolas"/>
          <w:color w:val="808080"/>
          <w:sz w:val="18"/>
        </w:rPr>
        <w:t xml:space="preserve">148  </w:t>
      </w:r>
      <w:r>
        <w:rPr>
          <w:rFonts w:ascii="Consolas" w:hAnsi="Consolas"/>
          <w:sz w:val="18"/>
        </w:rPr>
      </w:r>
    </w:p>
    <w:p>
      <w:pPr>
        <w:spacing w:line="240" w:lineRule="auto" w:before="0" w:after="0"/>
        <w:ind w:left="283"/>
      </w:pPr>
      <w:r>
        <w:rPr>
          <w:rFonts w:ascii="Consolas" w:hAnsi="Consolas"/>
          <w:color w:val="808080"/>
          <w:sz w:val="18"/>
        </w:rPr>
        <w:t xml:space="preserve">149  </w:t>
      </w:r>
      <w:r>
        <w:rPr>
          <w:rFonts w:ascii="Consolas" w:hAnsi="Consolas"/>
          <w:sz w:val="18"/>
        </w:rPr>
        <w:t>def load_and_build_matrix():</w:t>
      </w:r>
    </w:p>
    <w:p>
      <w:pPr>
        <w:spacing w:line="240" w:lineRule="auto" w:before="0" w:after="0"/>
        <w:ind w:left="283"/>
      </w:pPr>
      <w:r>
        <w:rPr>
          <w:rFonts w:ascii="Consolas" w:hAnsi="Consolas"/>
          <w:color w:val="808080"/>
          <w:sz w:val="18"/>
        </w:rPr>
        <w:t xml:space="preserve">150  </w:t>
      </w:r>
      <w:r>
        <w:rPr>
          <w:rFonts w:ascii="Consolas" w:hAnsi="Consolas"/>
          <w:sz w:val="18"/>
        </w:rPr>
        <w:t xml:space="preserve">    """加载数据，构建 棋子×装备 统计矩阵"""</w:t>
      </w:r>
    </w:p>
    <w:p>
      <w:pPr>
        <w:spacing w:line="240" w:lineRule="auto" w:before="0" w:after="0"/>
        <w:ind w:left="283"/>
      </w:pPr>
      <w:r>
        <w:rPr>
          <w:rFonts w:ascii="Consolas" w:hAnsi="Consolas"/>
          <w:color w:val="808080"/>
          <w:sz w:val="18"/>
        </w:rPr>
        <w:t xml:space="preserve">151  </w:t>
      </w:r>
      <w:r>
        <w:rPr>
          <w:rFonts w:ascii="Consolas" w:hAnsi="Consolas"/>
          <w:sz w:val="18"/>
        </w:rPr>
        <w:t xml:space="preserve">    print("=" * 60)</w:t>
      </w:r>
    </w:p>
    <w:p>
      <w:pPr>
        <w:spacing w:line="240" w:lineRule="auto" w:before="0" w:after="0"/>
        <w:ind w:left="283"/>
      </w:pPr>
      <w:r>
        <w:rPr>
          <w:rFonts w:ascii="Consolas" w:hAnsi="Consolas"/>
          <w:color w:val="808080"/>
          <w:sz w:val="18"/>
        </w:rPr>
        <w:t xml:space="preserve">152  </w:t>
      </w:r>
      <w:r>
        <w:rPr>
          <w:rFonts w:ascii="Consolas" w:hAnsi="Consolas"/>
          <w:sz w:val="18"/>
        </w:rPr>
        <w:t xml:space="preserve">    print("  协同过滤 —— 棋子×装备 矩阵构建")</w:t>
      </w:r>
    </w:p>
    <w:p>
      <w:pPr>
        <w:spacing w:line="240" w:lineRule="auto" w:before="0" w:after="0"/>
        <w:ind w:left="283"/>
      </w:pPr>
      <w:r>
        <w:rPr>
          <w:rFonts w:ascii="Consolas" w:hAnsi="Consolas"/>
          <w:color w:val="808080"/>
          <w:sz w:val="18"/>
        </w:rPr>
        <w:t xml:space="preserve">153  </w:t>
      </w:r>
      <w:r>
        <w:rPr>
          <w:rFonts w:ascii="Consolas" w:hAnsi="Consolas"/>
          <w:sz w:val="18"/>
        </w:rPr>
        <w:t xml:space="preserve">    print("=" * 60)</w:t>
      </w:r>
    </w:p>
    <w:p>
      <w:pPr>
        <w:spacing w:line="240" w:lineRule="auto" w:before="0" w:after="0"/>
        <w:ind w:left="283"/>
      </w:pPr>
      <w:r>
        <w:rPr>
          <w:rFonts w:ascii="Consolas" w:hAnsi="Consolas"/>
          <w:color w:val="808080"/>
          <w:sz w:val="18"/>
        </w:rPr>
        <w:t xml:space="preserve">154  </w:t>
      </w:r>
      <w:r>
        <w:rPr>
          <w:rFonts w:ascii="Consolas" w:hAnsi="Consolas"/>
          <w:sz w:val="18"/>
        </w:rPr>
      </w:r>
    </w:p>
    <w:p>
      <w:pPr>
        <w:spacing w:line="240" w:lineRule="auto" w:before="0" w:after="0"/>
        <w:ind w:left="283"/>
      </w:pPr>
      <w:r>
        <w:rPr>
          <w:rFonts w:ascii="Consolas" w:hAnsi="Consolas"/>
          <w:color w:val="808080"/>
          <w:sz w:val="18"/>
        </w:rPr>
        <w:t xml:space="preserve">155  </w:t>
      </w:r>
      <w:r>
        <w:rPr>
          <w:rFonts w:ascii="Consolas" w:hAnsi="Consolas"/>
          <w:sz w:val="18"/>
        </w:rPr>
        <w:t xml:space="preserve">    df = pd.read_parquet("data/tft_dump.parquet")</w:t>
      </w:r>
    </w:p>
    <w:p>
      <w:pPr>
        <w:spacing w:line="240" w:lineRule="auto" w:before="0" w:after="0"/>
        <w:ind w:left="283"/>
      </w:pPr>
      <w:r>
        <w:rPr>
          <w:rFonts w:ascii="Consolas" w:hAnsi="Consolas"/>
          <w:color w:val="808080"/>
          <w:sz w:val="18"/>
        </w:rPr>
        <w:t xml:space="preserve">156  </w:t>
      </w:r>
      <w:r>
        <w:rPr>
          <w:rFonts w:ascii="Consolas" w:hAnsi="Consolas"/>
          <w:sz w:val="18"/>
        </w:rPr>
        <w:t xml:space="preserve">    item_cols = [c for c in df.columns if c.startswith("item_")]</w:t>
      </w:r>
    </w:p>
    <w:p>
      <w:pPr>
        <w:spacing w:line="240" w:lineRule="auto" w:before="0" w:after="0"/>
        <w:ind w:left="283"/>
      </w:pPr>
      <w:r>
        <w:rPr>
          <w:rFonts w:ascii="Consolas" w:hAnsi="Consolas"/>
          <w:color w:val="808080"/>
          <w:sz w:val="18"/>
        </w:rPr>
        <w:t xml:space="preserve">157  </w:t>
      </w:r>
      <w:r>
        <w:rPr>
          <w:rFonts w:ascii="Consolas" w:hAnsi="Consolas"/>
          <w:sz w:val="18"/>
        </w:rPr>
      </w:r>
    </w:p>
    <w:p>
      <w:pPr>
        <w:spacing w:line="240" w:lineRule="auto" w:before="0" w:after="0"/>
        <w:ind w:left="283"/>
      </w:pPr>
      <w:r>
        <w:rPr>
          <w:rFonts w:ascii="Consolas" w:hAnsi="Consolas"/>
          <w:color w:val="808080"/>
          <w:sz w:val="18"/>
        </w:rPr>
        <w:t xml:space="preserve">158  </w:t>
      </w:r>
      <w:r>
        <w:rPr>
          <w:rFonts w:ascii="Consolas" w:hAnsi="Consolas"/>
          <w:sz w:val="18"/>
        </w:rPr>
        <w:t xml:space="preserve">    # {(champ, item): [placements]}</w:t>
      </w:r>
    </w:p>
    <w:p>
      <w:pPr>
        <w:spacing w:line="240" w:lineRule="auto" w:before="0" w:after="0"/>
        <w:ind w:left="283"/>
      </w:pPr>
      <w:r>
        <w:rPr>
          <w:rFonts w:ascii="Consolas" w:hAnsi="Consolas"/>
          <w:color w:val="808080"/>
          <w:sz w:val="18"/>
        </w:rPr>
        <w:t xml:space="preserve">159  </w:t>
      </w:r>
      <w:r>
        <w:rPr>
          <w:rFonts w:ascii="Consolas" w:hAnsi="Consolas"/>
          <w:sz w:val="18"/>
        </w:rPr>
        <w:t xml:space="preserve">    stats = defaultdict(list)</w:t>
      </w:r>
    </w:p>
    <w:p>
      <w:pPr>
        <w:spacing w:line="240" w:lineRule="auto" w:before="0" w:after="0"/>
        <w:ind w:left="283"/>
      </w:pPr>
      <w:r>
        <w:rPr>
          <w:rFonts w:ascii="Consolas" w:hAnsi="Consolas"/>
          <w:color w:val="808080"/>
          <w:sz w:val="18"/>
        </w:rPr>
        <w:t xml:space="preserve">160  </w:t>
      </w:r>
      <w:r>
        <w:rPr>
          <w:rFonts w:ascii="Consolas" w:hAnsi="Consolas"/>
          <w:sz w:val="18"/>
        </w:rPr>
      </w:r>
    </w:p>
    <w:p>
      <w:pPr>
        <w:spacing w:line="240" w:lineRule="auto" w:before="0" w:after="0"/>
        <w:ind w:left="283"/>
      </w:pPr>
      <w:r>
        <w:rPr>
          <w:rFonts w:ascii="Consolas" w:hAnsi="Consolas"/>
          <w:color w:val="808080"/>
          <w:sz w:val="18"/>
        </w:rPr>
        <w:t xml:space="preserve">161  </w:t>
      </w:r>
      <w:r>
        <w:rPr>
          <w:rFonts w:ascii="Consolas" w:hAnsi="Consolas"/>
          <w:sz w:val="18"/>
        </w:rPr>
        <w:t xml:space="preserve">    for _, row in df.iterrows():</w:t>
      </w:r>
    </w:p>
    <w:p>
      <w:pPr>
        <w:spacing w:line="240" w:lineRule="auto" w:before="0" w:after="0"/>
        <w:ind w:left="283"/>
      </w:pPr>
      <w:r>
        <w:rPr>
          <w:rFonts w:ascii="Consolas" w:hAnsi="Consolas"/>
          <w:color w:val="808080"/>
          <w:sz w:val="18"/>
        </w:rPr>
        <w:t xml:space="preserve">162  </w:t>
      </w:r>
      <w:r>
        <w:rPr>
          <w:rFonts w:ascii="Consolas" w:hAnsi="Consolas"/>
          <w:sz w:val="18"/>
        </w:rPr>
        <w:t xml:space="preserve">        placement = row["placement"]</w:t>
      </w:r>
    </w:p>
    <w:p>
      <w:pPr>
        <w:spacing w:line="240" w:lineRule="auto" w:before="0" w:after="0"/>
        <w:ind w:left="283"/>
      </w:pPr>
      <w:r>
        <w:rPr>
          <w:rFonts w:ascii="Consolas" w:hAnsi="Consolas"/>
          <w:color w:val="808080"/>
          <w:sz w:val="18"/>
        </w:rPr>
        <w:t xml:space="preserve">163  </w:t>
      </w:r>
      <w:r>
        <w:rPr>
          <w:rFonts w:ascii="Consolas" w:hAnsi="Consolas"/>
          <w:sz w:val="18"/>
        </w:rPr>
        <w:t xml:space="preserve">        for col in item_cols:</w:t>
      </w:r>
    </w:p>
    <w:p>
      <w:pPr>
        <w:spacing w:line="240" w:lineRule="auto" w:before="0" w:after="0"/>
        <w:ind w:left="283"/>
      </w:pPr>
      <w:r>
        <w:rPr>
          <w:rFonts w:ascii="Consolas" w:hAnsi="Consolas"/>
          <w:color w:val="808080"/>
          <w:sz w:val="18"/>
        </w:rPr>
        <w:t xml:space="preserve">164  </w:t>
      </w:r>
      <w:r>
        <w:rPr>
          <w:rFonts w:ascii="Consolas" w:hAnsi="Consolas"/>
          <w:sz w:val="18"/>
        </w:rPr>
        <w:t xml:space="preserve">            if row[col] != 1:</w:t>
      </w:r>
    </w:p>
    <w:p>
      <w:pPr>
        <w:spacing w:line="240" w:lineRule="auto" w:before="0" w:after="0"/>
        <w:ind w:left="283"/>
      </w:pPr>
      <w:r>
        <w:rPr>
          <w:rFonts w:ascii="Consolas" w:hAnsi="Consolas"/>
          <w:color w:val="808080"/>
          <w:sz w:val="18"/>
        </w:rPr>
        <w:t xml:space="preserve">165  </w:t>
      </w:r>
      <w:r>
        <w:rPr>
          <w:rFonts w:ascii="Consolas" w:hAnsi="Consolas"/>
          <w:sz w:val="18"/>
        </w:rPr>
        <w:t xml:space="preserve">                continue</w:t>
      </w:r>
    </w:p>
    <w:p>
      <w:pPr>
        <w:spacing w:line="240" w:lineRule="auto" w:before="0" w:after="0"/>
        <w:ind w:left="283"/>
      </w:pPr>
      <w:r>
        <w:rPr>
          <w:rFonts w:ascii="Consolas" w:hAnsi="Consolas"/>
          <w:color w:val="808080"/>
          <w:sz w:val="18"/>
        </w:rPr>
        <w:t xml:space="preserve">166  </w:t>
      </w:r>
      <w:r>
        <w:rPr>
          <w:rFonts w:ascii="Consolas" w:hAnsi="Consolas"/>
          <w:sz w:val="18"/>
        </w:rPr>
        <w:t xml:space="preserve">            item_name, champ_name = parse_item_col(col)</w:t>
      </w:r>
    </w:p>
    <w:p>
      <w:pPr>
        <w:spacing w:line="240" w:lineRule="auto" w:before="0" w:after="0"/>
        <w:ind w:left="283"/>
      </w:pPr>
      <w:r>
        <w:rPr>
          <w:rFonts w:ascii="Consolas" w:hAnsi="Consolas"/>
          <w:color w:val="808080"/>
          <w:sz w:val="18"/>
        </w:rPr>
        <w:t xml:space="preserve">167  </w:t>
      </w:r>
      <w:r>
        <w:rPr>
          <w:rFonts w:ascii="Consolas" w:hAnsi="Consolas"/>
          <w:sz w:val="18"/>
        </w:rPr>
        <w:t xml:space="preserve">            if item_name and champ_name and is_valid_item(item_name):</w:t>
      </w:r>
    </w:p>
    <w:p>
      <w:pPr>
        <w:spacing w:line="240" w:lineRule="auto" w:before="0" w:after="0"/>
        <w:ind w:left="283"/>
      </w:pPr>
      <w:r>
        <w:rPr>
          <w:rFonts w:ascii="Consolas" w:hAnsi="Consolas"/>
          <w:color w:val="808080"/>
          <w:sz w:val="18"/>
        </w:rPr>
        <w:t xml:space="preserve">168  </w:t>
      </w:r>
      <w:r>
        <w:rPr>
          <w:rFonts w:ascii="Consolas" w:hAnsi="Consolas"/>
          <w:sz w:val="18"/>
        </w:rPr>
        <w:t xml:space="preserve">                # 把 Radiant 版合并到普通版</w:t>
      </w:r>
    </w:p>
    <w:p>
      <w:pPr>
        <w:spacing w:line="240" w:lineRule="auto" w:before="0" w:after="0"/>
        <w:ind w:left="283"/>
      </w:pPr>
      <w:r>
        <w:rPr>
          <w:rFonts w:ascii="Consolas" w:hAnsi="Consolas"/>
          <w:color w:val="808080"/>
          <w:sz w:val="18"/>
        </w:rPr>
        <w:t xml:space="preserve">169  </w:t>
      </w:r>
      <w:r>
        <w:rPr>
          <w:rFonts w:ascii="Consolas" w:hAnsi="Consolas"/>
          <w:sz w:val="18"/>
        </w:rPr>
        <w:t xml:space="preserve">                base_item = item_name.replace("Radiant", "")</w:t>
      </w:r>
    </w:p>
    <w:p>
      <w:pPr>
        <w:spacing w:line="240" w:lineRule="auto" w:before="0" w:after="0"/>
        <w:ind w:left="283"/>
      </w:pPr>
      <w:r>
        <w:rPr>
          <w:rFonts w:ascii="Consolas" w:hAnsi="Consolas"/>
          <w:color w:val="808080"/>
          <w:sz w:val="18"/>
        </w:rPr>
        <w:t xml:space="preserve">170  </w:t>
      </w:r>
      <w:r>
        <w:rPr>
          <w:rFonts w:ascii="Consolas" w:hAnsi="Consolas"/>
          <w:sz w:val="18"/>
        </w:rPr>
        <w:t xml:space="preserve">                stats[(champ_name, base_item)].append(placement)</w:t>
      </w:r>
    </w:p>
    <w:p>
      <w:pPr>
        <w:spacing w:line="240" w:lineRule="auto" w:before="0" w:after="0"/>
        <w:ind w:left="283"/>
      </w:pPr>
      <w:r>
        <w:rPr>
          <w:rFonts w:ascii="Consolas" w:hAnsi="Consolas"/>
          <w:color w:val="808080"/>
          <w:sz w:val="18"/>
        </w:rPr>
        <w:t xml:space="preserve">171  </w:t>
      </w:r>
      <w:r>
        <w:rPr>
          <w:rFonts w:ascii="Consolas" w:hAnsi="Consolas"/>
          <w:sz w:val="18"/>
        </w:rPr>
      </w:r>
    </w:p>
    <w:p>
      <w:pPr>
        <w:spacing w:line="240" w:lineRule="auto" w:before="0" w:after="0"/>
        <w:ind w:left="283"/>
      </w:pPr>
      <w:r>
        <w:rPr>
          <w:rFonts w:ascii="Consolas" w:hAnsi="Consolas"/>
          <w:color w:val="808080"/>
          <w:sz w:val="18"/>
        </w:rPr>
        <w:t xml:space="preserve">172  </w:t>
      </w:r>
      <w:r>
        <w:rPr>
          <w:rFonts w:ascii="Consolas" w:hAnsi="Consolas"/>
          <w:sz w:val="18"/>
        </w:rPr>
        <w:t xml:space="preserve">    # 转为 DataFrame</w:t>
      </w:r>
    </w:p>
    <w:p>
      <w:pPr>
        <w:spacing w:line="240" w:lineRule="auto" w:before="0" w:after="0"/>
        <w:ind w:left="283"/>
      </w:pPr>
      <w:r>
        <w:rPr>
          <w:rFonts w:ascii="Consolas" w:hAnsi="Consolas"/>
          <w:color w:val="808080"/>
          <w:sz w:val="18"/>
        </w:rPr>
        <w:t xml:space="preserve">173  </w:t>
      </w:r>
      <w:r>
        <w:rPr>
          <w:rFonts w:ascii="Consolas" w:hAnsi="Consolas"/>
          <w:sz w:val="18"/>
        </w:rPr>
        <w:t xml:space="preserve">    records = []</w:t>
      </w:r>
    </w:p>
    <w:p>
      <w:pPr>
        <w:spacing w:line="240" w:lineRule="auto" w:before="0" w:after="0"/>
        <w:ind w:left="283"/>
      </w:pPr>
      <w:r>
        <w:rPr>
          <w:rFonts w:ascii="Consolas" w:hAnsi="Consolas"/>
          <w:color w:val="808080"/>
          <w:sz w:val="18"/>
        </w:rPr>
        <w:t xml:space="preserve">174  </w:t>
      </w:r>
      <w:r>
        <w:rPr>
          <w:rFonts w:ascii="Consolas" w:hAnsi="Consolas"/>
          <w:sz w:val="18"/>
        </w:rPr>
        <w:t xml:space="preserve">    for (champ, item), placements in stats.items():</w:t>
      </w:r>
    </w:p>
    <w:p>
      <w:pPr>
        <w:spacing w:line="240" w:lineRule="auto" w:before="0" w:after="0"/>
        <w:ind w:left="283"/>
      </w:pPr>
      <w:r>
        <w:rPr>
          <w:rFonts w:ascii="Consolas" w:hAnsi="Consolas"/>
          <w:color w:val="808080"/>
          <w:sz w:val="18"/>
        </w:rPr>
        <w:t xml:space="preserve">175  </w:t>
      </w:r>
      <w:r>
        <w:rPr>
          <w:rFonts w:ascii="Consolas" w:hAnsi="Consolas"/>
          <w:sz w:val="18"/>
        </w:rPr>
        <w:t xml:space="preserve">        n = len(placements)</w:t>
      </w:r>
    </w:p>
    <w:p>
      <w:pPr>
        <w:spacing w:line="240" w:lineRule="auto" w:before="0" w:after="0"/>
        <w:ind w:left="283"/>
      </w:pPr>
      <w:r>
        <w:rPr>
          <w:rFonts w:ascii="Consolas" w:hAnsi="Consolas"/>
          <w:color w:val="808080"/>
          <w:sz w:val="18"/>
        </w:rPr>
        <w:t xml:space="preserve">176  </w:t>
      </w:r>
      <w:r>
        <w:rPr>
          <w:rFonts w:ascii="Consolas" w:hAnsi="Consolas"/>
          <w:sz w:val="18"/>
        </w:rPr>
        <w:t xml:space="preserve">        if n &lt; 8:</w:t>
      </w:r>
    </w:p>
    <w:p>
      <w:pPr>
        <w:spacing w:line="240" w:lineRule="auto" w:before="0" w:after="0"/>
        <w:ind w:left="283"/>
      </w:pPr>
      <w:r>
        <w:rPr>
          <w:rFonts w:ascii="Consolas" w:hAnsi="Consolas"/>
          <w:color w:val="808080"/>
          <w:sz w:val="18"/>
        </w:rPr>
        <w:t xml:space="preserve">177  </w:t>
      </w:r>
      <w:r>
        <w:rPr>
          <w:rFonts w:ascii="Consolas" w:hAnsi="Consolas"/>
          <w:sz w:val="18"/>
        </w:rPr>
        <w:t xml:space="preserve">            continue</w:t>
      </w:r>
    </w:p>
    <w:p>
      <w:pPr>
        <w:spacing w:line="240" w:lineRule="auto" w:before="0" w:after="0"/>
        <w:ind w:left="283"/>
      </w:pPr>
      <w:r>
        <w:rPr>
          <w:rFonts w:ascii="Consolas" w:hAnsi="Consolas"/>
          <w:color w:val="808080"/>
          <w:sz w:val="18"/>
        </w:rPr>
        <w:t xml:space="preserve">178  </w:t>
      </w:r>
      <w:r>
        <w:rPr>
          <w:rFonts w:ascii="Consolas" w:hAnsi="Consolas"/>
          <w:sz w:val="18"/>
        </w:rPr>
        <w:t xml:space="preserve">        arr = np.array(placements)</w:t>
      </w:r>
    </w:p>
    <w:p>
      <w:pPr>
        <w:spacing w:line="240" w:lineRule="auto" w:before="0" w:after="0"/>
        <w:ind w:left="283"/>
      </w:pPr>
      <w:r>
        <w:rPr>
          <w:rFonts w:ascii="Consolas" w:hAnsi="Consolas"/>
          <w:color w:val="808080"/>
          <w:sz w:val="18"/>
        </w:rPr>
        <w:t xml:space="preserve">179  </w:t>
      </w:r>
      <w:r>
        <w:rPr>
          <w:rFonts w:ascii="Consolas" w:hAnsi="Consolas"/>
          <w:sz w:val="18"/>
        </w:rPr>
        <w:t xml:space="preserve">        records.append({</w:t>
      </w:r>
    </w:p>
    <w:p>
      <w:pPr>
        <w:spacing w:line="240" w:lineRule="auto" w:before="0" w:after="0"/>
        <w:ind w:left="283"/>
      </w:pPr>
      <w:r>
        <w:rPr>
          <w:rFonts w:ascii="Consolas" w:hAnsi="Consolas"/>
          <w:color w:val="808080"/>
          <w:sz w:val="18"/>
        </w:rPr>
        <w:t xml:space="preserve">180  </w:t>
      </w:r>
      <w:r>
        <w:rPr>
          <w:rFonts w:ascii="Consolas" w:hAnsi="Consolas"/>
          <w:sz w:val="18"/>
        </w:rPr>
        <w:t xml:space="preserve">            "champion": champ,</w:t>
      </w:r>
    </w:p>
    <w:p>
      <w:pPr>
        <w:spacing w:line="240" w:lineRule="auto" w:before="0" w:after="0"/>
        <w:ind w:left="283"/>
      </w:pPr>
      <w:r>
        <w:rPr>
          <w:rFonts w:ascii="Consolas" w:hAnsi="Consolas"/>
          <w:color w:val="808080"/>
          <w:sz w:val="18"/>
        </w:rPr>
        <w:t xml:space="preserve">181  </w:t>
      </w:r>
      <w:r>
        <w:rPr>
          <w:rFonts w:ascii="Consolas" w:hAnsi="Consolas"/>
          <w:sz w:val="18"/>
        </w:rPr>
        <w:t xml:space="preserve">            "item": item,</w:t>
      </w:r>
    </w:p>
    <w:p>
      <w:pPr>
        <w:spacing w:line="240" w:lineRule="auto" w:before="0" w:after="0"/>
        <w:ind w:left="283"/>
      </w:pPr>
      <w:r>
        <w:rPr>
          <w:rFonts w:ascii="Consolas" w:hAnsi="Consolas"/>
          <w:color w:val="808080"/>
          <w:sz w:val="18"/>
        </w:rPr>
        <w:t xml:space="preserve">182  </w:t>
      </w:r>
      <w:r>
        <w:rPr>
          <w:rFonts w:ascii="Consolas" w:hAnsi="Consolas"/>
          <w:sz w:val="18"/>
        </w:rPr>
        <w:t xml:space="preserve">            "games": n,</w:t>
      </w:r>
    </w:p>
    <w:p>
      <w:pPr>
        <w:spacing w:line="240" w:lineRule="auto" w:before="0" w:after="0"/>
        <w:ind w:left="283"/>
      </w:pPr>
      <w:r>
        <w:rPr>
          <w:rFonts w:ascii="Consolas" w:hAnsi="Consolas"/>
          <w:color w:val="808080"/>
          <w:sz w:val="18"/>
        </w:rPr>
        <w:t xml:space="preserve">183  </w:t>
      </w:r>
      <w:r>
        <w:rPr>
          <w:rFonts w:ascii="Consolas" w:hAnsi="Consolas"/>
          <w:sz w:val="18"/>
        </w:rPr>
        <w:t xml:space="preserve">            "avg_placement": arr.mean(),</w:t>
      </w:r>
    </w:p>
    <w:p>
      <w:pPr>
        <w:spacing w:line="240" w:lineRule="auto" w:before="0" w:after="0"/>
        <w:ind w:left="283"/>
      </w:pPr>
      <w:r>
        <w:rPr>
          <w:rFonts w:ascii="Consolas" w:hAnsi="Consolas"/>
          <w:color w:val="808080"/>
          <w:sz w:val="18"/>
        </w:rPr>
        <w:t xml:space="preserve">184  </w:t>
      </w:r>
      <w:r>
        <w:rPr>
          <w:rFonts w:ascii="Consolas" w:hAnsi="Consolas"/>
          <w:sz w:val="18"/>
        </w:rPr>
        <w:t xml:space="preserve">            "top4_rate": (arr &lt;= 4).mean(),</w:t>
      </w:r>
    </w:p>
    <w:p>
      <w:pPr>
        <w:spacing w:line="240" w:lineRule="auto" w:before="0" w:after="0"/>
        <w:ind w:left="283"/>
      </w:pPr>
      <w:r>
        <w:rPr>
          <w:rFonts w:ascii="Consolas" w:hAnsi="Consolas"/>
          <w:color w:val="808080"/>
          <w:sz w:val="18"/>
        </w:rPr>
        <w:t xml:space="preserve">185  </w:t>
      </w:r>
      <w:r>
        <w:rPr>
          <w:rFonts w:ascii="Consolas" w:hAnsi="Consolas"/>
          <w:sz w:val="18"/>
        </w:rPr>
        <w:t xml:space="preserve">            "top1_rate": (arr == 1).mean(),</w:t>
      </w:r>
    </w:p>
    <w:p>
      <w:pPr>
        <w:spacing w:line="240" w:lineRule="auto" w:before="0" w:after="0"/>
        <w:ind w:left="283"/>
      </w:pPr>
      <w:r>
        <w:rPr>
          <w:rFonts w:ascii="Consolas" w:hAnsi="Consolas"/>
          <w:color w:val="808080"/>
          <w:sz w:val="18"/>
        </w:rPr>
        <w:t xml:space="preserve">186  </w:t>
      </w:r>
      <w:r>
        <w:rPr>
          <w:rFonts w:ascii="Consolas" w:hAnsi="Consolas"/>
          <w:sz w:val="18"/>
        </w:rPr>
        <w:t xml:space="preserve">        })</w:t>
      </w:r>
    </w:p>
    <w:p>
      <w:pPr>
        <w:spacing w:line="240" w:lineRule="auto" w:before="0" w:after="0"/>
        <w:ind w:left="283"/>
      </w:pPr>
      <w:r>
        <w:rPr>
          <w:rFonts w:ascii="Consolas" w:hAnsi="Consolas"/>
          <w:color w:val="808080"/>
          <w:sz w:val="18"/>
        </w:rPr>
        <w:t xml:space="preserve">187  </w:t>
      </w:r>
      <w:r>
        <w:rPr>
          <w:rFonts w:ascii="Consolas" w:hAnsi="Consolas"/>
          <w:sz w:val="18"/>
        </w:rPr>
      </w:r>
    </w:p>
    <w:p>
      <w:pPr>
        <w:spacing w:line="240" w:lineRule="auto" w:before="0" w:after="0"/>
        <w:ind w:left="283"/>
      </w:pPr>
      <w:r>
        <w:rPr>
          <w:rFonts w:ascii="Consolas" w:hAnsi="Consolas"/>
          <w:color w:val="808080"/>
          <w:sz w:val="18"/>
        </w:rPr>
        <w:t xml:space="preserve">188  </w:t>
      </w:r>
      <w:r>
        <w:rPr>
          <w:rFonts w:ascii="Consolas" w:hAnsi="Consolas"/>
          <w:sz w:val="18"/>
        </w:rPr>
        <w:t xml:space="preserve">    mat_df = pd.DataFrame(records)</w:t>
      </w:r>
    </w:p>
    <w:p>
      <w:pPr>
        <w:spacing w:line="240" w:lineRule="auto" w:before="0" w:after="0"/>
        <w:ind w:left="283"/>
      </w:pPr>
      <w:r>
        <w:rPr>
          <w:rFonts w:ascii="Consolas" w:hAnsi="Consolas"/>
          <w:color w:val="808080"/>
          <w:sz w:val="18"/>
        </w:rPr>
        <w:t xml:space="preserve">189  </w:t>
      </w:r>
      <w:r>
        <w:rPr>
          <w:rFonts w:ascii="Consolas" w:hAnsi="Consolas"/>
          <w:sz w:val="18"/>
        </w:rPr>
        <w:t xml:space="preserve">    print(f"  有效棋子数: {mat_df['champion'].nunique()}")</w:t>
      </w:r>
    </w:p>
    <w:p>
      <w:pPr>
        <w:spacing w:line="240" w:lineRule="auto" w:before="0" w:after="0"/>
        <w:ind w:left="283"/>
      </w:pPr>
      <w:r>
        <w:rPr>
          <w:rFonts w:ascii="Consolas" w:hAnsi="Consolas"/>
          <w:color w:val="808080"/>
          <w:sz w:val="18"/>
        </w:rPr>
        <w:t xml:space="preserve">190  </w:t>
      </w:r>
      <w:r>
        <w:rPr>
          <w:rFonts w:ascii="Consolas" w:hAnsi="Consolas"/>
          <w:sz w:val="18"/>
        </w:rPr>
        <w:t xml:space="preserve">    print(f"  有效装备数: {mat_df['item'].nunique()}")</w:t>
      </w:r>
    </w:p>
    <w:p>
      <w:pPr>
        <w:spacing w:line="240" w:lineRule="auto" w:before="0" w:after="0"/>
        <w:ind w:left="283"/>
      </w:pPr>
      <w:r>
        <w:rPr>
          <w:rFonts w:ascii="Consolas" w:hAnsi="Consolas"/>
          <w:color w:val="808080"/>
          <w:sz w:val="18"/>
        </w:rPr>
        <w:t xml:space="preserve">191  </w:t>
      </w:r>
      <w:r>
        <w:rPr>
          <w:rFonts w:ascii="Consolas" w:hAnsi="Consolas"/>
          <w:sz w:val="18"/>
        </w:rPr>
        <w:t xml:space="preserve">    print(f"  总棋子-装备组合: {len(mat_df)}")</w:t>
      </w:r>
    </w:p>
    <w:p>
      <w:pPr>
        <w:spacing w:line="240" w:lineRule="auto" w:before="0" w:after="0"/>
        <w:ind w:left="283"/>
      </w:pPr>
      <w:r>
        <w:rPr>
          <w:rFonts w:ascii="Consolas" w:hAnsi="Consolas"/>
          <w:color w:val="808080"/>
          <w:sz w:val="18"/>
        </w:rPr>
        <w:t xml:space="preserve">192  </w:t>
      </w:r>
      <w:r>
        <w:rPr>
          <w:rFonts w:ascii="Consolas" w:hAnsi="Consolas"/>
          <w:sz w:val="18"/>
        </w:rPr>
      </w:r>
    </w:p>
    <w:p>
      <w:pPr>
        <w:spacing w:line="240" w:lineRule="auto" w:before="0" w:after="0"/>
        <w:ind w:left="283"/>
      </w:pPr>
      <w:r>
        <w:rPr>
          <w:rFonts w:ascii="Consolas" w:hAnsi="Consolas"/>
          <w:color w:val="808080"/>
          <w:sz w:val="18"/>
        </w:rPr>
        <w:t xml:space="preserve">193  </w:t>
      </w:r>
      <w:r>
        <w:rPr>
          <w:rFonts w:ascii="Consolas" w:hAnsi="Consolas"/>
          <w:sz w:val="18"/>
        </w:rPr>
        <w:t xml:space="preserve">    return mat_df, df</w:t>
      </w:r>
    </w:p>
    <w:p>
      <w:pPr>
        <w:spacing w:line="240" w:lineRule="auto" w:before="0" w:after="0"/>
        <w:ind w:left="283"/>
      </w:pPr>
      <w:r>
        <w:rPr>
          <w:rFonts w:ascii="Consolas" w:hAnsi="Consolas"/>
          <w:color w:val="808080"/>
          <w:sz w:val="18"/>
        </w:rPr>
        <w:t xml:space="preserve">194  </w:t>
      </w:r>
      <w:r>
        <w:rPr>
          <w:rFonts w:ascii="Consolas" w:hAnsi="Consolas"/>
          <w:sz w:val="18"/>
        </w:rPr>
      </w:r>
    </w:p>
    <w:p>
      <w:pPr>
        <w:spacing w:line="240" w:lineRule="auto" w:before="0" w:after="0"/>
        <w:ind w:left="283"/>
      </w:pPr>
      <w:r>
        <w:rPr>
          <w:rFonts w:ascii="Consolas" w:hAnsi="Consolas"/>
          <w:color w:val="808080"/>
          <w:sz w:val="18"/>
        </w:rPr>
        <w:t xml:space="preserve">195  </w:t>
      </w:r>
      <w:r>
        <w:rPr>
          <w:rFonts w:ascii="Consolas" w:hAnsi="Consolas"/>
          <w:sz w:val="18"/>
        </w:rPr>
      </w:r>
    </w:p>
    <w:p>
      <w:pPr>
        <w:spacing w:line="240" w:lineRule="auto" w:before="0" w:after="0"/>
        <w:ind w:left="283"/>
      </w:pPr>
      <w:r>
        <w:rPr>
          <w:rFonts w:ascii="Consolas" w:hAnsi="Consolas"/>
          <w:color w:val="808080"/>
          <w:sz w:val="18"/>
        </w:rPr>
        <w:t xml:space="preserve">196  </w:t>
      </w:r>
      <w:r>
        <w:rPr>
          <w:rFonts w:ascii="Consolas" w:hAnsi="Consolas"/>
          <w:sz w:val="18"/>
        </w:rPr>
        <w:t>def compute_champion_similarity(mat_df):</w:t>
      </w:r>
    </w:p>
    <w:p>
      <w:pPr>
        <w:spacing w:line="240" w:lineRule="auto" w:before="0" w:after="0"/>
        <w:ind w:left="283"/>
      </w:pPr>
      <w:r>
        <w:rPr>
          <w:rFonts w:ascii="Consolas" w:hAnsi="Consolas"/>
          <w:color w:val="808080"/>
          <w:sz w:val="18"/>
        </w:rPr>
        <w:t xml:space="preserve">197  </w:t>
      </w:r>
      <w:r>
        <w:rPr>
          <w:rFonts w:ascii="Consolas" w:hAnsi="Consolas"/>
          <w:sz w:val="18"/>
        </w:rPr>
        <w:t xml:space="preserve">    """计算棋子相似度（基于装备使用模式）"""</w:t>
      </w:r>
    </w:p>
    <w:p>
      <w:pPr>
        <w:spacing w:line="240" w:lineRule="auto" w:before="0" w:after="0"/>
        <w:ind w:left="283"/>
      </w:pPr>
      <w:r>
        <w:rPr>
          <w:rFonts w:ascii="Consolas" w:hAnsi="Consolas"/>
          <w:color w:val="808080"/>
          <w:sz w:val="18"/>
        </w:rPr>
        <w:t xml:space="preserve">198  </w:t>
      </w:r>
      <w:r>
        <w:rPr>
          <w:rFonts w:ascii="Consolas" w:hAnsi="Consolas"/>
          <w:sz w:val="18"/>
        </w:rPr>
        <w:t xml:space="preserve">    print("\n" + "=" * 60)</w:t>
      </w:r>
    </w:p>
    <w:p>
      <w:pPr>
        <w:spacing w:line="240" w:lineRule="auto" w:before="0" w:after="0"/>
        <w:ind w:left="283"/>
      </w:pPr>
      <w:r>
        <w:rPr>
          <w:rFonts w:ascii="Consolas" w:hAnsi="Consolas"/>
          <w:color w:val="808080"/>
          <w:sz w:val="18"/>
        </w:rPr>
        <w:t xml:space="preserve">199  </w:t>
      </w:r>
      <w:r>
        <w:rPr>
          <w:rFonts w:ascii="Consolas" w:hAnsi="Consolas"/>
          <w:sz w:val="18"/>
        </w:rPr>
        <w:t xml:space="preserve">    print("  计算棋子相似度矩阵 (Cosine)")</w:t>
      </w:r>
    </w:p>
    <w:p>
      <w:pPr>
        <w:spacing w:line="240" w:lineRule="auto" w:before="0" w:after="0"/>
        <w:ind w:left="283"/>
      </w:pPr>
      <w:r>
        <w:rPr>
          <w:rFonts w:ascii="Consolas" w:hAnsi="Consolas"/>
          <w:color w:val="808080"/>
          <w:sz w:val="18"/>
        </w:rPr>
        <w:t xml:space="preserve">200  </w:t>
      </w:r>
      <w:r>
        <w:rPr>
          <w:rFonts w:ascii="Consolas" w:hAnsi="Consolas"/>
          <w:sz w:val="18"/>
        </w:rPr>
      </w:r>
    </w:p>
    <w:p>
      <w:pPr>
        <w:spacing w:line="240" w:lineRule="auto" w:before="0" w:after="0"/>
        <w:ind w:left="283"/>
      </w:pPr>
      <w:r>
        <w:rPr>
          <w:rFonts w:ascii="Consolas" w:hAnsi="Consolas"/>
          <w:color w:val="808080"/>
          <w:sz w:val="18"/>
        </w:rPr>
        <w:t xml:space="preserve">201  </w:t>
      </w:r>
      <w:r>
        <w:rPr>
          <w:rFonts w:ascii="Consolas" w:hAnsi="Consolas"/>
          <w:sz w:val="18"/>
        </w:rPr>
        <w:t xml:space="preserve">    # 构建 棋子×装备 的 top4_rate 矩阵</w:t>
      </w:r>
    </w:p>
    <w:p>
      <w:pPr>
        <w:spacing w:line="240" w:lineRule="auto" w:before="0" w:after="0"/>
        <w:ind w:left="283"/>
      </w:pPr>
      <w:r>
        <w:rPr>
          <w:rFonts w:ascii="Consolas" w:hAnsi="Consolas"/>
          <w:color w:val="808080"/>
          <w:sz w:val="18"/>
        </w:rPr>
        <w:t xml:space="preserve">202  </w:t>
      </w:r>
      <w:r>
        <w:rPr>
          <w:rFonts w:ascii="Consolas" w:hAnsi="Consolas"/>
          <w:sz w:val="18"/>
        </w:rPr>
        <w:t xml:space="preserve">    pivot = mat_df.pivot_table(</w:t>
      </w:r>
    </w:p>
    <w:p>
      <w:pPr>
        <w:spacing w:line="240" w:lineRule="auto" w:before="0" w:after="0"/>
        <w:ind w:left="283"/>
      </w:pPr>
      <w:r>
        <w:rPr>
          <w:rFonts w:ascii="Consolas" w:hAnsi="Consolas"/>
          <w:color w:val="808080"/>
          <w:sz w:val="18"/>
        </w:rPr>
        <w:t xml:space="preserve">203  </w:t>
      </w:r>
      <w:r>
        <w:rPr>
          <w:rFonts w:ascii="Consolas" w:hAnsi="Consolas"/>
          <w:sz w:val="18"/>
        </w:rPr>
        <w:t xml:space="preserve">        index="champion", columns="item", values="top4_rate", aggfunc="mean"</w:t>
      </w:r>
    </w:p>
    <w:p>
      <w:pPr>
        <w:spacing w:line="240" w:lineRule="auto" w:before="0" w:after="0"/>
        <w:ind w:left="283"/>
      </w:pPr>
      <w:r>
        <w:rPr>
          <w:rFonts w:ascii="Consolas" w:hAnsi="Consolas"/>
          <w:color w:val="808080"/>
          <w:sz w:val="18"/>
        </w:rPr>
        <w:t xml:space="preserve">204  </w:t>
      </w:r>
      <w:r>
        <w:rPr>
          <w:rFonts w:ascii="Consolas" w:hAnsi="Consolas"/>
          <w:sz w:val="18"/>
        </w:rPr>
        <w:t xml:space="preserve">    ).fillna(0.5)  # 未出现过的装备给0.5基准</w:t>
      </w:r>
    </w:p>
    <w:p>
      <w:pPr>
        <w:spacing w:line="240" w:lineRule="auto" w:before="0" w:after="0"/>
        <w:ind w:left="283"/>
      </w:pPr>
      <w:r>
        <w:rPr>
          <w:rFonts w:ascii="Consolas" w:hAnsi="Consolas"/>
          <w:color w:val="808080"/>
          <w:sz w:val="18"/>
        </w:rPr>
        <w:t xml:space="preserve">205  </w:t>
      </w:r>
      <w:r>
        <w:rPr>
          <w:rFonts w:ascii="Consolas" w:hAnsi="Consolas"/>
          <w:sz w:val="18"/>
        </w:rPr>
      </w:r>
    </w:p>
    <w:p>
      <w:pPr>
        <w:spacing w:line="240" w:lineRule="auto" w:before="0" w:after="0"/>
        <w:ind w:left="283"/>
      </w:pPr>
      <w:r>
        <w:rPr>
          <w:rFonts w:ascii="Consolas" w:hAnsi="Consolas"/>
          <w:color w:val="808080"/>
          <w:sz w:val="18"/>
        </w:rPr>
        <w:t xml:space="preserve">206  </w:t>
      </w:r>
      <w:r>
        <w:rPr>
          <w:rFonts w:ascii="Consolas" w:hAnsi="Consolas"/>
          <w:sz w:val="18"/>
        </w:rPr>
        <w:t xml:space="preserve">    champs = pivot.index.tolist()</w:t>
      </w:r>
    </w:p>
    <w:p>
      <w:pPr>
        <w:spacing w:line="240" w:lineRule="auto" w:before="0" w:after="0"/>
        <w:ind w:left="283"/>
      </w:pPr>
      <w:r>
        <w:rPr>
          <w:rFonts w:ascii="Consolas" w:hAnsi="Consolas"/>
          <w:color w:val="808080"/>
          <w:sz w:val="18"/>
        </w:rPr>
        <w:t xml:space="preserve">207  </w:t>
      </w:r>
      <w:r>
        <w:rPr>
          <w:rFonts w:ascii="Consolas" w:hAnsi="Consolas"/>
          <w:sz w:val="18"/>
        </w:rPr>
        <w:t xml:space="preserve">    X = pivot.values</w:t>
      </w:r>
    </w:p>
    <w:p>
      <w:pPr>
        <w:spacing w:line="240" w:lineRule="auto" w:before="0" w:after="0"/>
        <w:ind w:left="283"/>
      </w:pPr>
      <w:r>
        <w:rPr>
          <w:rFonts w:ascii="Consolas" w:hAnsi="Consolas"/>
          <w:color w:val="808080"/>
          <w:sz w:val="18"/>
        </w:rPr>
        <w:t xml:space="preserve">208  </w:t>
      </w:r>
      <w:r>
        <w:rPr>
          <w:rFonts w:ascii="Consolas" w:hAnsi="Consolas"/>
          <w:sz w:val="18"/>
        </w:rPr>
      </w:r>
    </w:p>
    <w:p>
      <w:pPr>
        <w:spacing w:line="240" w:lineRule="auto" w:before="0" w:after="0"/>
        <w:ind w:left="283"/>
      </w:pPr>
      <w:r>
        <w:rPr>
          <w:rFonts w:ascii="Consolas" w:hAnsi="Consolas"/>
          <w:color w:val="808080"/>
          <w:sz w:val="18"/>
        </w:rPr>
        <w:t xml:space="preserve">209  </w:t>
      </w:r>
      <w:r>
        <w:rPr>
          <w:rFonts w:ascii="Consolas" w:hAnsi="Consolas"/>
          <w:sz w:val="18"/>
        </w:rPr>
        <w:t xml:space="preserve">    sim_matrix = cosine_similarity(X)</w:t>
      </w:r>
    </w:p>
    <w:p>
      <w:pPr>
        <w:spacing w:line="240" w:lineRule="auto" w:before="0" w:after="0"/>
        <w:ind w:left="283"/>
      </w:pPr>
      <w:r>
        <w:rPr>
          <w:rFonts w:ascii="Consolas" w:hAnsi="Consolas"/>
          <w:color w:val="808080"/>
          <w:sz w:val="18"/>
        </w:rPr>
        <w:t xml:space="preserve">210  </w:t>
      </w:r>
      <w:r>
        <w:rPr>
          <w:rFonts w:ascii="Consolas" w:hAnsi="Consolas"/>
          <w:sz w:val="18"/>
        </w:rPr>
        <w:t xml:space="preserve">    sim_df = pd.DataFrame(sim_matrix, index=champs, columns=champs)</w:t>
      </w:r>
    </w:p>
    <w:p>
      <w:pPr>
        <w:spacing w:line="240" w:lineRule="auto" w:before="0" w:after="0"/>
        <w:ind w:left="283"/>
      </w:pPr>
      <w:r>
        <w:rPr>
          <w:rFonts w:ascii="Consolas" w:hAnsi="Consolas"/>
          <w:color w:val="808080"/>
          <w:sz w:val="18"/>
        </w:rPr>
        <w:t xml:space="preserve">211  </w:t>
      </w:r>
      <w:r>
        <w:rPr>
          <w:rFonts w:ascii="Consolas" w:hAnsi="Consolas"/>
          <w:sz w:val="18"/>
        </w:rPr>
      </w:r>
    </w:p>
    <w:p>
      <w:pPr>
        <w:spacing w:line="240" w:lineRule="auto" w:before="0" w:after="0"/>
        <w:ind w:left="283"/>
      </w:pPr>
      <w:r>
        <w:rPr>
          <w:rFonts w:ascii="Consolas" w:hAnsi="Consolas"/>
          <w:color w:val="808080"/>
          <w:sz w:val="18"/>
        </w:rPr>
        <w:t xml:space="preserve">212  </w:t>
      </w:r>
      <w:r>
        <w:rPr>
          <w:rFonts w:ascii="Consolas" w:hAnsi="Consolas"/>
          <w:sz w:val="18"/>
        </w:rPr>
        <w:t xml:space="preserve">    print(f"  相似度矩阵: {len(champs)} × {len(champs)}")</w:t>
      </w:r>
    </w:p>
    <w:p>
      <w:pPr>
        <w:spacing w:line="240" w:lineRule="auto" w:before="0" w:after="0"/>
        <w:ind w:left="283"/>
      </w:pPr>
      <w:r>
        <w:rPr>
          <w:rFonts w:ascii="Consolas" w:hAnsi="Consolas"/>
          <w:color w:val="808080"/>
          <w:sz w:val="18"/>
        </w:rPr>
        <w:t xml:space="preserve">213  </w:t>
      </w:r>
      <w:r>
        <w:rPr>
          <w:rFonts w:ascii="Consolas" w:hAnsi="Consolas"/>
          <w:sz w:val="18"/>
        </w:rPr>
        <w:t xml:space="preserve">    return sim_df, pivot</w:t>
      </w:r>
    </w:p>
    <w:p>
      <w:pPr>
        <w:spacing w:line="240" w:lineRule="auto" w:before="0" w:after="0"/>
        <w:ind w:left="283"/>
      </w:pPr>
      <w:r>
        <w:rPr>
          <w:rFonts w:ascii="Consolas" w:hAnsi="Consolas"/>
          <w:color w:val="808080"/>
          <w:sz w:val="18"/>
        </w:rPr>
        <w:t xml:space="preserve">214  </w:t>
      </w:r>
      <w:r>
        <w:rPr>
          <w:rFonts w:ascii="Consolas" w:hAnsi="Consolas"/>
          <w:sz w:val="18"/>
        </w:rPr>
      </w:r>
    </w:p>
    <w:p>
      <w:pPr>
        <w:spacing w:line="240" w:lineRule="auto" w:before="0" w:after="0"/>
        <w:ind w:left="283"/>
      </w:pPr>
      <w:r>
        <w:rPr>
          <w:rFonts w:ascii="Consolas" w:hAnsi="Consolas"/>
          <w:color w:val="808080"/>
          <w:sz w:val="18"/>
        </w:rPr>
        <w:t xml:space="preserve">215  </w:t>
      </w:r>
      <w:r>
        <w:rPr>
          <w:rFonts w:ascii="Consolas" w:hAnsi="Consolas"/>
          <w:sz w:val="18"/>
        </w:rPr>
      </w:r>
    </w:p>
    <w:p>
      <w:pPr>
        <w:spacing w:line="240" w:lineRule="auto" w:before="0" w:after="0"/>
        <w:ind w:left="283"/>
      </w:pPr>
      <w:r>
        <w:rPr>
          <w:rFonts w:ascii="Consolas" w:hAnsi="Consolas"/>
          <w:color w:val="808080"/>
          <w:sz w:val="18"/>
        </w:rPr>
        <w:t xml:space="preserve">216  </w:t>
      </w:r>
      <w:r>
        <w:rPr>
          <w:rFonts w:ascii="Consolas" w:hAnsi="Consolas"/>
          <w:sz w:val="18"/>
        </w:rPr>
        <w:t>def recommend_with_cf(mat_df, sim_df, pivot, alpha=0.7, min_games=10):</w:t>
      </w:r>
    </w:p>
    <w:p>
      <w:pPr>
        <w:spacing w:line="240" w:lineRule="auto" w:before="0" w:after="0"/>
        <w:ind w:left="283"/>
      </w:pPr>
      <w:r>
        <w:rPr>
          <w:rFonts w:ascii="Consolas" w:hAnsi="Consolas"/>
          <w:color w:val="808080"/>
          <w:sz w:val="18"/>
        </w:rPr>
        <w:t xml:space="preserve">217  </w:t>
      </w:r>
      <w:r>
        <w:rPr>
          <w:rFonts w:ascii="Consolas" w:hAnsi="Consolas"/>
          <w:sz w:val="18"/>
        </w:rPr>
        <w:t xml:space="preserve">    """</w:t>
      </w:r>
    </w:p>
    <w:p>
      <w:pPr>
        <w:spacing w:line="240" w:lineRule="auto" w:before="0" w:after="0"/>
        <w:ind w:left="283"/>
      </w:pPr>
      <w:r>
        <w:rPr>
          <w:rFonts w:ascii="Consolas" w:hAnsi="Consolas"/>
          <w:color w:val="808080"/>
          <w:sz w:val="18"/>
        </w:rPr>
        <w:t xml:space="preserve">218  </w:t>
      </w:r>
      <w:r>
        <w:rPr>
          <w:rFonts w:ascii="Consolas" w:hAnsi="Consolas"/>
          <w:sz w:val="18"/>
        </w:rPr>
        <w:t xml:space="preserve">    协同过滤推荐</w:t>
      </w:r>
    </w:p>
    <w:p>
      <w:pPr>
        <w:spacing w:line="240" w:lineRule="auto" w:before="0" w:after="0"/>
        <w:ind w:left="283"/>
      </w:pPr>
      <w:r>
        <w:rPr>
          <w:rFonts w:ascii="Consolas" w:hAnsi="Consolas"/>
          <w:color w:val="808080"/>
          <w:sz w:val="18"/>
        </w:rPr>
        <w:t xml:space="preserve">219  </w:t>
      </w:r>
      <w:r>
        <w:rPr>
          <w:rFonts w:ascii="Consolas" w:hAnsi="Consolas"/>
          <w:sz w:val="18"/>
        </w:rPr>
        <w:t xml:space="preserve">    alpha: 直接胜率的权重 (剩余 (1-alpha) 给CF邻居)</w:t>
      </w:r>
    </w:p>
    <w:p>
      <w:pPr>
        <w:spacing w:line="240" w:lineRule="auto" w:before="0" w:after="0"/>
        <w:ind w:left="283"/>
      </w:pPr>
      <w:r>
        <w:rPr>
          <w:rFonts w:ascii="Consolas" w:hAnsi="Consolas"/>
          <w:color w:val="808080"/>
          <w:sz w:val="18"/>
        </w:rPr>
        <w:t xml:space="preserve">220  </w:t>
      </w:r>
      <w:r>
        <w:rPr>
          <w:rFonts w:ascii="Consolas" w:hAnsi="Consolas"/>
          <w:sz w:val="18"/>
        </w:rPr>
        <w:t xml:space="preserve">    """</w:t>
      </w:r>
    </w:p>
    <w:p>
      <w:pPr>
        <w:spacing w:line="240" w:lineRule="auto" w:before="0" w:after="0"/>
        <w:ind w:left="283"/>
      </w:pPr>
      <w:r>
        <w:rPr>
          <w:rFonts w:ascii="Consolas" w:hAnsi="Consolas"/>
          <w:color w:val="808080"/>
          <w:sz w:val="18"/>
        </w:rPr>
        <w:t xml:space="preserve">221  </w:t>
      </w:r>
      <w:r>
        <w:rPr>
          <w:rFonts w:ascii="Consolas" w:hAnsi="Consolas"/>
          <w:sz w:val="18"/>
        </w:rPr>
        <w:t xml:space="preserve">    print("\n" + "=" * 60)</w:t>
      </w:r>
    </w:p>
    <w:p>
      <w:pPr>
        <w:spacing w:line="240" w:lineRule="auto" w:before="0" w:after="0"/>
        <w:ind w:left="283"/>
      </w:pPr>
      <w:r>
        <w:rPr>
          <w:rFonts w:ascii="Consolas" w:hAnsi="Consolas"/>
          <w:color w:val="808080"/>
          <w:sz w:val="18"/>
        </w:rPr>
        <w:t xml:space="preserve">222  </w:t>
      </w:r>
      <w:r>
        <w:rPr>
          <w:rFonts w:ascii="Consolas" w:hAnsi="Consolas"/>
          <w:sz w:val="18"/>
        </w:rPr>
        <w:t xml:space="preserve">    print(f"  协同过滤推荐 (直接权重={alpha}, CF邻居权重={1-alpha})")</w:t>
      </w:r>
    </w:p>
    <w:p>
      <w:pPr>
        <w:spacing w:line="240" w:lineRule="auto" w:before="0" w:after="0"/>
        <w:ind w:left="283"/>
      </w:pPr>
      <w:r>
        <w:rPr>
          <w:rFonts w:ascii="Consolas" w:hAnsi="Consolas"/>
          <w:color w:val="808080"/>
          <w:sz w:val="18"/>
        </w:rPr>
        <w:t xml:space="preserve">223  </w:t>
      </w:r>
      <w:r>
        <w:rPr>
          <w:rFonts w:ascii="Consolas" w:hAnsi="Consolas"/>
          <w:sz w:val="18"/>
        </w:rPr>
        <w:t xml:space="preserve">    print("=" * 60)</w:t>
      </w:r>
    </w:p>
    <w:p>
      <w:pPr>
        <w:spacing w:line="240" w:lineRule="auto" w:before="0" w:after="0"/>
        <w:ind w:left="283"/>
      </w:pPr>
      <w:r>
        <w:rPr>
          <w:rFonts w:ascii="Consolas" w:hAnsi="Consolas"/>
          <w:color w:val="808080"/>
          <w:sz w:val="18"/>
        </w:rPr>
        <w:t xml:space="preserve">224  </w:t>
      </w:r>
      <w:r>
        <w:rPr>
          <w:rFonts w:ascii="Consolas" w:hAnsi="Consolas"/>
          <w:sz w:val="18"/>
        </w:rPr>
      </w:r>
    </w:p>
    <w:p>
      <w:pPr>
        <w:spacing w:line="240" w:lineRule="auto" w:before="0" w:after="0"/>
        <w:ind w:left="283"/>
      </w:pPr>
      <w:r>
        <w:rPr>
          <w:rFonts w:ascii="Consolas" w:hAnsi="Consolas"/>
          <w:color w:val="808080"/>
          <w:sz w:val="18"/>
        </w:rPr>
        <w:t xml:space="preserve">225  </w:t>
      </w:r>
      <w:r>
        <w:rPr>
          <w:rFonts w:ascii="Consolas" w:hAnsi="Consolas"/>
          <w:sz w:val="18"/>
        </w:rPr>
        <w:t xml:space="preserve">    champion_scores = mat_df.copy()</w:t>
      </w:r>
    </w:p>
    <w:p>
      <w:pPr>
        <w:spacing w:line="240" w:lineRule="auto" w:before="0" w:after="0"/>
        <w:ind w:left="283"/>
      </w:pPr>
      <w:r>
        <w:rPr>
          <w:rFonts w:ascii="Consolas" w:hAnsi="Consolas"/>
          <w:color w:val="808080"/>
          <w:sz w:val="18"/>
        </w:rPr>
        <w:t xml:space="preserve">226  </w:t>
      </w:r>
      <w:r>
        <w:rPr>
          <w:rFonts w:ascii="Consolas" w:hAnsi="Consolas"/>
          <w:sz w:val="18"/>
        </w:rPr>
      </w:r>
    </w:p>
    <w:p>
      <w:pPr>
        <w:spacing w:line="240" w:lineRule="auto" w:before="0" w:after="0"/>
        <w:ind w:left="283"/>
      </w:pPr>
      <w:r>
        <w:rPr>
          <w:rFonts w:ascii="Consolas" w:hAnsi="Consolas"/>
          <w:color w:val="808080"/>
          <w:sz w:val="18"/>
        </w:rPr>
        <w:t xml:space="preserve">227  </w:t>
      </w:r>
      <w:r>
        <w:rPr>
          <w:rFonts w:ascii="Consolas" w:hAnsi="Consolas"/>
          <w:sz w:val="18"/>
        </w:rPr>
        <w:t xml:space="preserve">    # Step 1: 计算每个(champion, item)的直接得分</w:t>
      </w:r>
    </w:p>
    <w:p>
      <w:pPr>
        <w:spacing w:line="240" w:lineRule="auto" w:before="0" w:after="0"/>
        <w:ind w:left="283"/>
      </w:pPr>
      <w:r>
        <w:rPr>
          <w:rFonts w:ascii="Consolas" w:hAnsi="Consolas"/>
          <w:color w:val="808080"/>
          <w:sz w:val="18"/>
        </w:rPr>
        <w:t xml:space="preserve">228  </w:t>
      </w:r>
      <w:r>
        <w:rPr>
          <w:rFonts w:ascii="Consolas" w:hAnsi="Consolas"/>
          <w:sz w:val="18"/>
        </w:rPr>
        <w:t xml:space="preserve">    # score_direct = top4_rate * log(games)  —— 胜率高 + 样本量大 = 得分高</w:t>
      </w:r>
    </w:p>
    <w:p>
      <w:pPr>
        <w:spacing w:line="240" w:lineRule="auto" w:before="0" w:after="0"/>
        <w:ind w:left="283"/>
      </w:pPr>
      <w:r>
        <w:rPr>
          <w:rFonts w:ascii="Consolas" w:hAnsi="Consolas"/>
          <w:color w:val="808080"/>
          <w:sz w:val="18"/>
        </w:rPr>
        <w:t xml:space="preserve">229  </w:t>
      </w:r>
      <w:r>
        <w:rPr>
          <w:rFonts w:ascii="Consolas" w:hAnsi="Consolas"/>
          <w:sz w:val="18"/>
        </w:rPr>
        <w:t xml:space="preserve">    champion_scores["score_direct"] = (</w:t>
      </w:r>
    </w:p>
    <w:p>
      <w:pPr>
        <w:spacing w:line="240" w:lineRule="auto" w:before="0" w:after="0"/>
        <w:ind w:left="283"/>
      </w:pPr>
      <w:r>
        <w:rPr>
          <w:rFonts w:ascii="Consolas" w:hAnsi="Consolas"/>
          <w:color w:val="808080"/>
          <w:sz w:val="18"/>
        </w:rPr>
        <w:t xml:space="preserve">230  </w:t>
      </w:r>
      <w:r>
        <w:rPr>
          <w:rFonts w:ascii="Consolas" w:hAnsi="Consolas"/>
          <w:sz w:val="18"/>
        </w:rPr>
        <w:t xml:space="preserve">        champion_scores["top4_rate"] * np.log1p(champion_scores["games"])</w:t>
      </w:r>
    </w:p>
    <w:p>
      <w:pPr>
        <w:spacing w:line="240" w:lineRule="auto" w:before="0" w:after="0"/>
        <w:ind w:left="283"/>
      </w:pPr>
      <w:r>
        <w:rPr>
          <w:rFonts w:ascii="Consolas" w:hAnsi="Consolas"/>
          <w:color w:val="808080"/>
          <w:sz w:val="18"/>
        </w:rPr>
        <w:t xml:space="preserve">231  </w:t>
      </w:r>
      <w:r>
        <w:rPr>
          <w:rFonts w:ascii="Consolas" w:hAnsi="Consolas"/>
          <w:sz w:val="18"/>
        </w:rPr>
        <w:t xml:space="preserve">    )</w:t>
      </w:r>
    </w:p>
    <w:p>
      <w:pPr>
        <w:spacing w:line="240" w:lineRule="auto" w:before="0" w:after="0"/>
        <w:ind w:left="283"/>
      </w:pPr>
      <w:r>
        <w:rPr>
          <w:rFonts w:ascii="Consolas" w:hAnsi="Consolas"/>
          <w:color w:val="808080"/>
          <w:sz w:val="18"/>
        </w:rPr>
        <w:t xml:space="preserve">232  </w:t>
      </w:r>
      <w:r>
        <w:rPr>
          <w:rFonts w:ascii="Consolas" w:hAnsi="Consolas"/>
          <w:sz w:val="18"/>
        </w:rPr>
      </w:r>
    </w:p>
    <w:p>
      <w:pPr>
        <w:spacing w:line="240" w:lineRule="auto" w:before="0" w:after="0"/>
        <w:ind w:left="283"/>
      </w:pPr>
      <w:r>
        <w:rPr>
          <w:rFonts w:ascii="Consolas" w:hAnsi="Consolas"/>
          <w:color w:val="808080"/>
          <w:sz w:val="18"/>
        </w:rPr>
        <w:t xml:space="preserve">233  </w:t>
      </w:r>
      <w:r>
        <w:rPr>
          <w:rFonts w:ascii="Consolas" w:hAnsi="Consolas"/>
          <w:sz w:val="18"/>
        </w:rPr>
        <w:t xml:space="preserve">    # Step 2: 对每个(champion, item)加上CF邻居得分</w:t>
      </w:r>
    </w:p>
    <w:p>
      <w:pPr>
        <w:spacing w:line="240" w:lineRule="auto" w:before="0" w:after="0"/>
        <w:ind w:left="283"/>
      </w:pPr>
      <w:r>
        <w:rPr>
          <w:rFonts w:ascii="Consolas" w:hAnsi="Consolas"/>
          <w:color w:val="808080"/>
          <w:sz w:val="18"/>
        </w:rPr>
        <w:t xml:space="preserve">234  </w:t>
      </w:r>
      <w:r>
        <w:rPr>
          <w:rFonts w:ascii="Consolas" w:hAnsi="Consolas"/>
          <w:sz w:val="18"/>
        </w:rPr>
        <w:t xml:space="preserve">    cf_scores = []</w:t>
      </w:r>
    </w:p>
    <w:p>
      <w:pPr>
        <w:spacing w:line="240" w:lineRule="auto" w:before="0" w:after="0"/>
        <w:ind w:left="283"/>
      </w:pPr>
      <w:r>
        <w:rPr>
          <w:rFonts w:ascii="Consolas" w:hAnsi="Consolas"/>
          <w:color w:val="808080"/>
          <w:sz w:val="18"/>
        </w:rPr>
        <w:t xml:space="preserve">235  </w:t>
      </w:r>
      <w:r>
        <w:rPr>
          <w:rFonts w:ascii="Consolas" w:hAnsi="Consolas"/>
          <w:sz w:val="18"/>
        </w:rPr>
        <w:t xml:space="preserve">    for _, row in champion_scores.iterrows():</w:t>
      </w:r>
    </w:p>
    <w:p>
      <w:pPr>
        <w:spacing w:line="240" w:lineRule="auto" w:before="0" w:after="0"/>
        <w:ind w:left="283"/>
      </w:pPr>
      <w:r>
        <w:rPr>
          <w:rFonts w:ascii="Consolas" w:hAnsi="Consolas"/>
          <w:color w:val="808080"/>
          <w:sz w:val="18"/>
        </w:rPr>
        <w:t xml:space="preserve">236  </w:t>
      </w:r>
      <w:r>
        <w:rPr>
          <w:rFonts w:ascii="Consolas" w:hAnsi="Consolas"/>
          <w:sz w:val="18"/>
        </w:rPr>
        <w:t xml:space="preserve">        champ = row["champion"]</w:t>
      </w:r>
    </w:p>
    <w:p>
      <w:pPr>
        <w:spacing w:line="240" w:lineRule="auto" w:before="0" w:after="0"/>
        <w:ind w:left="283"/>
      </w:pPr>
      <w:r>
        <w:rPr>
          <w:rFonts w:ascii="Consolas" w:hAnsi="Consolas"/>
          <w:color w:val="808080"/>
          <w:sz w:val="18"/>
        </w:rPr>
        <w:t xml:space="preserve">237  </w:t>
      </w:r>
      <w:r>
        <w:rPr>
          <w:rFonts w:ascii="Consolas" w:hAnsi="Consolas"/>
          <w:sz w:val="18"/>
        </w:rPr>
        <w:t xml:space="preserve">        item = row["item"]</w:t>
      </w:r>
    </w:p>
    <w:p>
      <w:pPr>
        <w:spacing w:line="240" w:lineRule="auto" w:before="0" w:after="0"/>
        <w:ind w:left="283"/>
      </w:pPr>
      <w:r>
        <w:rPr>
          <w:rFonts w:ascii="Consolas" w:hAnsi="Consolas"/>
          <w:color w:val="808080"/>
          <w:sz w:val="18"/>
        </w:rPr>
        <w:t xml:space="preserve">238  </w:t>
      </w:r>
      <w:r>
        <w:rPr>
          <w:rFonts w:ascii="Consolas" w:hAnsi="Consolas"/>
          <w:sz w:val="18"/>
        </w:rPr>
      </w:r>
    </w:p>
    <w:p>
      <w:pPr>
        <w:spacing w:line="240" w:lineRule="auto" w:before="0" w:after="0"/>
        <w:ind w:left="283"/>
      </w:pPr>
      <w:r>
        <w:rPr>
          <w:rFonts w:ascii="Consolas" w:hAnsi="Consolas"/>
          <w:color w:val="808080"/>
          <w:sz w:val="18"/>
        </w:rPr>
        <w:t xml:space="preserve">239  </w:t>
      </w:r>
      <w:r>
        <w:rPr>
          <w:rFonts w:ascii="Consolas" w:hAnsi="Consolas"/>
          <w:sz w:val="18"/>
        </w:rPr>
        <w:t xml:space="preserve">        # 找 top-5 最相似棋子</w:t>
      </w:r>
    </w:p>
    <w:p>
      <w:pPr>
        <w:spacing w:line="240" w:lineRule="auto" w:before="0" w:after="0"/>
        <w:ind w:left="283"/>
      </w:pPr>
      <w:r>
        <w:rPr>
          <w:rFonts w:ascii="Consolas" w:hAnsi="Consolas"/>
          <w:color w:val="808080"/>
          <w:sz w:val="18"/>
        </w:rPr>
        <w:t xml:space="preserve">240  </w:t>
      </w:r>
      <w:r>
        <w:rPr>
          <w:rFonts w:ascii="Consolas" w:hAnsi="Consolas"/>
          <w:sz w:val="18"/>
        </w:rPr>
        <w:t xml:space="preserve">        if champ in sim_df.index:</w:t>
      </w:r>
    </w:p>
    <w:p>
      <w:pPr>
        <w:spacing w:line="240" w:lineRule="auto" w:before="0" w:after="0"/>
        <w:ind w:left="283"/>
      </w:pPr>
      <w:r>
        <w:rPr>
          <w:rFonts w:ascii="Consolas" w:hAnsi="Consolas"/>
          <w:color w:val="808080"/>
          <w:sz w:val="18"/>
        </w:rPr>
        <w:t xml:space="preserve">241  </w:t>
      </w:r>
      <w:r>
        <w:rPr>
          <w:rFonts w:ascii="Consolas" w:hAnsi="Consolas"/>
          <w:sz w:val="18"/>
        </w:rPr>
        <w:t xml:space="preserve">            neighbors = sim_df.loc[champ].drop(champ).nlargest(5)</w:t>
      </w:r>
    </w:p>
    <w:p>
      <w:pPr>
        <w:spacing w:line="240" w:lineRule="auto" w:before="0" w:after="0"/>
        <w:ind w:left="283"/>
      </w:pPr>
      <w:r>
        <w:rPr>
          <w:rFonts w:ascii="Consolas" w:hAnsi="Consolas"/>
          <w:color w:val="808080"/>
          <w:sz w:val="18"/>
        </w:rPr>
        <w:t xml:space="preserve">242  </w:t>
      </w:r>
      <w:r>
        <w:rPr>
          <w:rFonts w:ascii="Consolas" w:hAnsi="Consolas"/>
          <w:sz w:val="18"/>
        </w:rPr>
        <w:t xml:space="preserve">            cf_sum = 0.0</w:t>
      </w:r>
    </w:p>
    <w:p>
      <w:pPr>
        <w:spacing w:line="240" w:lineRule="auto" w:before="0" w:after="0"/>
        <w:ind w:left="283"/>
      </w:pPr>
      <w:r>
        <w:rPr>
          <w:rFonts w:ascii="Consolas" w:hAnsi="Consolas"/>
          <w:color w:val="808080"/>
          <w:sz w:val="18"/>
        </w:rPr>
        <w:t xml:space="preserve">243  </w:t>
      </w:r>
      <w:r>
        <w:rPr>
          <w:rFonts w:ascii="Consolas" w:hAnsi="Consolas"/>
          <w:sz w:val="18"/>
        </w:rPr>
        <w:t xml:space="preserve">            cf_weight = 0.0</w:t>
      </w:r>
    </w:p>
    <w:p>
      <w:pPr>
        <w:spacing w:line="240" w:lineRule="auto" w:before="0" w:after="0"/>
        <w:ind w:left="283"/>
      </w:pPr>
      <w:r>
        <w:rPr>
          <w:rFonts w:ascii="Consolas" w:hAnsi="Consolas"/>
          <w:color w:val="808080"/>
          <w:sz w:val="18"/>
        </w:rPr>
        <w:t xml:space="preserve">244  </w:t>
      </w:r>
      <w:r>
        <w:rPr>
          <w:rFonts w:ascii="Consolas" w:hAnsi="Consolas"/>
          <w:sz w:val="18"/>
        </w:rPr>
        <w:t xml:space="preserve">            for n_champ, sim in neighbors.items():</w:t>
      </w:r>
    </w:p>
    <w:p>
      <w:pPr>
        <w:spacing w:line="240" w:lineRule="auto" w:before="0" w:after="0"/>
        <w:ind w:left="283"/>
      </w:pPr>
      <w:r>
        <w:rPr>
          <w:rFonts w:ascii="Consolas" w:hAnsi="Consolas"/>
          <w:color w:val="808080"/>
          <w:sz w:val="18"/>
        </w:rPr>
        <w:t xml:space="preserve">245  </w:t>
      </w:r>
      <w:r>
        <w:rPr>
          <w:rFonts w:ascii="Consolas" w:hAnsi="Consolas"/>
          <w:sz w:val="18"/>
        </w:rPr>
        <w:t xml:space="preserve">                if sim &lt; 0.1:</w:t>
      </w:r>
    </w:p>
    <w:p>
      <w:pPr>
        <w:spacing w:line="240" w:lineRule="auto" w:before="0" w:after="0"/>
        <w:ind w:left="283"/>
      </w:pPr>
      <w:r>
        <w:rPr>
          <w:rFonts w:ascii="Consolas" w:hAnsi="Consolas"/>
          <w:color w:val="808080"/>
          <w:sz w:val="18"/>
        </w:rPr>
        <w:t xml:space="preserve">246  </w:t>
      </w:r>
      <w:r>
        <w:rPr>
          <w:rFonts w:ascii="Consolas" w:hAnsi="Consolas"/>
          <w:sz w:val="18"/>
        </w:rPr>
        <w:t xml:space="preserve">                    continue</w:t>
      </w:r>
    </w:p>
    <w:p>
      <w:pPr>
        <w:spacing w:line="240" w:lineRule="auto" w:before="0" w:after="0"/>
        <w:ind w:left="283"/>
      </w:pPr>
      <w:r>
        <w:rPr>
          <w:rFonts w:ascii="Consolas" w:hAnsi="Consolas"/>
          <w:color w:val="808080"/>
          <w:sz w:val="18"/>
        </w:rPr>
        <w:t xml:space="preserve">247  </w:t>
      </w:r>
      <w:r>
        <w:rPr>
          <w:rFonts w:ascii="Consolas" w:hAnsi="Consolas"/>
          <w:sz w:val="18"/>
        </w:rPr>
        <w:t xml:space="preserve">                n_data = pivot.loc[n_champ, item] if item in pivot.columns else 0.5</w:t>
      </w:r>
    </w:p>
    <w:p>
      <w:pPr>
        <w:spacing w:line="240" w:lineRule="auto" w:before="0" w:after="0"/>
        <w:ind w:left="283"/>
      </w:pPr>
      <w:r>
        <w:rPr>
          <w:rFonts w:ascii="Consolas" w:hAnsi="Consolas"/>
          <w:color w:val="808080"/>
          <w:sz w:val="18"/>
        </w:rPr>
        <w:t xml:space="preserve">248  </w:t>
      </w:r>
      <w:r>
        <w:rPr>
          <w:rFonts w:ascii="Consolas" w:hAnsi="Consolas"/>
          <w:sz w:val="18"/>
        </w:rPr>
        <w:t xml:space="preserve">                cf_sum += sim * n_data</w:t>
      </w:r>
    </w:p>
    <w:p>
      <w:pPr>
        <w:spacing w:line="240" w:lineRule="auto" w:before="0" w:after="0"/>
        <w:ind w:left="283"/>
      </w:pPr>
      <w:r>
        <w:rPr>
          <w:rFonts w:ascii="Consolas" w:hAnsi="Consolas"/>
          <w:color w:val="808080"/>
          <w:sz w:val="18"/>
        </w:rPr>
        <w:t xml:space="preserve">249  </w:t>
      </w:r>
      <w:r>
        <w:rPr>
          <w:rFonts w:ascii="Consolas" w:hAnsi="Consolas"/>
          <w:sz w:val="18"/>
        </w:rPr>
        <w:t xml:space="preserve">                cf_weight += sim</w:t>
      </w:r>
    </w:p>
    <w:p>
      <w:pPr>
        <w:spacing w:line="240" w:lineRule="auto" w:before="0" w:after="0"/>
        <w:ind w:left="283"/>
      </w:pPr>
      <w:r>
        <w:rPr>
          <w:rFonts w:ascii="Consolas" w:hAnsi="Consolas"/>
          <w:color w:val="808080"/>
          <w:sz w:val="18"/>
        </w:rPr>
        <w:t xml:space="preserve">250  </w:t>
      </w:r>
      <w:r>
        <w:rPr>
          <w:rFonts w:ascii="Consolas" w:hAnsi="Consolas"/>
          <w:sz w:val="18"/>
        </w:rPr>
        <w:t xml:space="preserve">            cf_score = cf_sum / cf_weight if cf_weight &gt; 0 else champion_scores["top4_rate"].mean()</w:t>
      </w:r>
    </w:p>
    <w:p>
      <w:pPr>
        <w:spacing w:line="240" w:lineRule="auto" w:before="0" w:after="0"/>
        <w:ind w:left="283"/>
      </w:pPr>
      <w:r>
        <w:rPr>
          <w:rFonts w:ascii="Consolas" w:hAnsi="Consolas"/>
          <w:color w:val="808080"/>
          <w:sz w:val="18"/>
        </w:rPr>
        <w:t xml:space="preserve">251  </w:t>
      </w:r>
      <w:r>
        <w:rPr>
          <w:rFonts w:ascii="Consolas" w:hAnsi="Consolas"/>
          <w:sz w:val="18"/>
        </w:rPr>
        <w:t xml:space="preserve">        else:</w:t>
      </w:r>
    </w:p>
    <w:p>
      <w:pPr>
        <w:spacing w:line="240" w:lineRule="auto" w:before="0" w:after="0"/>
        <w:ind w:left="283"/>
      </w:pPr>
      <w:r>
        <w:rPr>
          <w:rFonts w:ascii="Consolas" w:hAnsi="Consolas"/>
          <w:color w:val="808080"/>
          <w:sz w:val="18"/>
        </w:rPr>
        <w:t xml:space="preserve">252  </w:t>
      </w:r>
      <w:r>
        <w:rPr>
          <w:rFonts w:ascii="Consolas" w:hAnsi="Consolas"/>
          <w:sz w:val="18"/>
        </w:rPr>
        <w:t xml:space="preserve">            cf_score = 0.5</w:t>
      </w:r>
    </w:p>
    <w:p>
      <w:pPr>
        <w:spacing w:line="240" w:lineRule="auto" w:before="0" w:after="0"/>
        <w:ind w:left="283"/>
      </w:pPr>
      <w:r>
        <w:rPr>
          <w:rFonts w:ascii="Consolas" w:hAnsi="Consolas"/>
          <w:color w:val="808080"/>
          <w:sz w:val="18"/>
        </w:rPr>
        <w:t xml:space="preserve">253  </w:t>
      </w:r>
      <w:r>
        <w:rPr>
          <w:rFonts w:ascii="Consolas" w:hAnsi="Consolas"/>
          <w:sz w:val="18"/>
        </w:rPr>
      </w:r>
    </w:p>
    <w:p>
      <w:pPr>
        <w:spacing w:line="240" w:lineRule="auto" w:before="0" w:after="0"/>
        <w:ind w:left="283"/>
      </w:pPr>
      <w:r>
        <w:rPr>
          <w:rFonts w:ascii="Consolas" w:hAnsi="Consolas"/>
          <w:color w:val="808080"/>
          <w:sz w:val="18"/>
        </w:rPr>
        <w:t xml:space="preserve">254  </w:t>
      </w:r>
      <w:r>
        <w:rPr>
          <w:rFonts w:ascii="Consolas" w:hAnsi="Consolas"/>
          <w:sz w:val="18"/>
        </w:rPr>
        <w:t xml:space="preserve">        cf_scores.append(cf_score)</w:t>
      </w:r>
    </w:p>
    <w:p>
      <w:pPr>
        <w:spacing w:line="240" w:lineRule="auto" w:before="0" w:after="0"/>
        <w:ind w:left="283"/>
      </w:pPr>
      <w:r>
        <w:rPr>
          <w:rFonts w:ascii="Consolas" w:hAnsi="Consolas"/>
          <w:color w:val="808080"/>
          <w:sz w:val="18"/>
        </w:rPr>
        <w:t xml:space="preserve">255  </w:t>
      </w:r>
      <w:r>
        <w:rPr>
          <w:rFonts w:ascii="Consolas" w:hAnsi="Consolas"/>
          <w:sz w:val="18"/>
        </w:rPr>
      </w:r>
    </w:p>
    <w:p>
      <w:pPr>
        <w:spacing w:line="240" w:lineRule="auto" w:before="0" w:after="0"/>
        <w:ind w:left="283"/>
      </w:pPr>
      <w:r>
        <w:rPr>
          <w:rFonts w:ascii="Consolas" w:hAnsi="Consolas"/>
          <w:color w:val="808080"/>
          <w:sz w:val="18"/>
        </w:rPr>
        <w:t xml:space="preserve">256  </w:t>
      </w:r>
      <w:r>
        <w:rPr>
          <w:rFonts w:ascii="Consolas" w:hAnsi="Consolas"/>
          <w:sz w:val="18"/>
        </w:rPr>
        <w:t xml:space="preserve">    champion_scores["score_cf"] = cf_scores</w:t>
      </w:r>
    </w:p>
    <w:p>
      <w:pPr>
        <w:spacing w:line="240" w:lineRule="auto" w:before="0" w:after="0"/>
        <w:ind w:left="283"/>
      </w:pPr>
      <w:r>
        <w:rPr>
          <w:rFonts w:ascii="Consolas" w:hAnsi="Consolas"/>
          <w:color w:val="808080"/>
          <w:sz w:val="18"/>
        </w:rPr>
        <w:t xml:space="preserve">257  </w:t>
      </w:r>
      <w:r>
        <w:rPr>
          <w:rFonts w:ascii="Consolas" w:hAnsi="Consolas"/>
          <w:sz w:val="18"/>
        </w:rPr>
      </w:r>
    </w:p>
    <w:p>
      <w:pPr>
        <w:spacing w:line="240" w:lineRule="auto" w:before="0" w:after="0"/>
        <w:ind w:left="283"/>
      </w:pPr>
      <w:r>
        <w:rPr>
          <w:rFonts w:ascii="Consolas" w:hAnsi="Consolas"/>
          <w:color w:val="808080"/>
          <w:sz w:val="18"/>
        </w:rPr>
        <w:t xml:space="preserve">258  </w:t>
      </w:r>
      <w:r>
        <w:rPr>
          <w:rFonts w:ascii="Consolas" w:hAnsi="Consolas"/>
          <w:sz w:val="18"/>
        </w:rPr>
        <w:t xml:space="preserve">    # 综合得分</w:t>
      </w:r>
    </w:p>
    <w:p>
      <w:pPr>
        <w:spacing w:line="240" w:lineRule="auto" w:before="0" w:after="0"/>
        <w:ind w:left="283"/>
      </w:pPr>
      <w:r>
        <w:rPr>
          <w:rFonts w:ascii="Consolas" w:hAnsi="Consolas"/>
          <w:color w:val="808080"/>
          <w:sz w:val="18"/>
        </w:rPr>
        <w:t xml:space="preserve">259  </w:t>
      </w:r>
      <w:r>
        <w:rPr>
          <w:rFonts w:ascii="Consolas" w:hAnsi="Consolas"/>
          <w:sz w:val="18"/>
        </w:rPr>
        <w:t xml:space="preserve">    champion_scores["score_final"] = (</w:t>
      </w:r>
    </w:p>
    <w:p>
      <w:pPr>
        <w:spacing w:line="240" w:lineRule="auto" w:before="0" w:after="0"/>
        <w:ind w:left="283"/>
      </w:pPr>
      <w:r>
        <w:rPr>
          <w:rFonts w:ascii="Consolas" w:hAnsi="Consolas"/>
          <w:color w:val="808080"/>
          <w:sz w:val="18"/>
        </w:rPr>
        <w:t xml:space="preserve">260  </w:t>
      </w:r>
      <w:r>
        <w:rPr>
          <w:rFonts w:ascii="Consolas" w:hAnsi="Consolas"/>
          <w:sz w:val="18"/>
        </w:rPr>
        <w:t xml:space="preserve">        alpha * champion_scores["score_direct"]</w:t>
      </w:r>
    </w:p>
    <w:p>
      <w:pPr>
        <w:spacing w:line="240" w:lineRule="auto" w:before="0" w:after="0"/>
        <w:ind w:left="283"/>
      </w:pPr>
      <w:r>
        <w:rPr>
          <w:rFonts w:ascii="Consolas" w:hAnsi="Consolas"/>
          <w:color w:val="808080"/>
          <w:sz w:val="18"/>
        </w:rPr>
        <w:t xml:space="preserve">261  </w:t>
      </w:r>
      <w:r>
        <w:rPr>
          <w:rFonts w:ascii="Consolas" w:hAnsi="Consolas"/>
          <w:sz w:val="18"/>
        </w:rPr>
        <w:t xml:space="preserve">        + (1 - alpha) * champion_scores["score_cf"] * np.log1p(champion_scores["games"])</w:t>
      </w:r>
    </w:p>
    <w:p>
      <w:pPr>
        <w:spacing w:line="240" w:lineRule="auto" w:before="0" w:after="0"/>
        <w:ind w:left="283"/>
      </w:pPr>
      <w:r>
        <w:rPr>
          <w:rFonts w:ascii="Consolas" w:hAnsi="Consolas"/>
          <w:color w:val="808080"/>
          <w:sz w:val="18"/>
        </w:rPr>
        <w:t xml:space="preserve">262  </w:t>
      </w:r>
      <w:r>
        <w:rPr>
          <w:rFonts w:ascii="Consolas" w:hAnsi="Consolas"/>
          <w:sz w:val="18"/>
        </w:rPr>
        <w:t xml:space="preserve">    )</w:t>
      </w:r>
    </w:p>
    <w:p>
      <w:pPr>
        <w:spacing w:line="240" w:lineRule="auto" w:before="0" w:after="0"/>
        <w:ind w:left="283"/>
      </w:pPr>
      <w:r>
        <w:rPr>
          <w:rFonts w:ascii="Consolas" w:hAnsi="Consolas"/>
          <w:color w:val="808080"/>
          <w:sz w:val="18"/>
        </w:rPr>
        <w:t xml:space="preserve">263  </w:t>
      </w:r>
      <w:r>
        <w:rPr>
          <w:rFonts w:ascii="Consolas" w:hAnsi="Consolas"/>
          <w:sz w:val="18"/>
        </w:rPr>
      </w:r>
    </w:p>
    <w:p>
      <w:pPr>
        <w:spacing w:line="240" w:lineRule="auto" w:before="0" w:after="0"/>
        <w:ind w:left="283"/>
      </w:pPr>
      <w:r>
        <w:rPr>
          <w:rFonts w:ascii="Consolas" w:hAnsi="Consolas"/>
          <w:color w:val="808080"/>
          <w:sz w:val="18"/>
        </w:rPr>
        <w:t xml:space="preserve">264  </w:t>
      </w:r>
      <w:r>
        <w:rPr>
          <w:rFonts w:ascii="Consolas" w:hAnsi="Consolas"/>
          <w:sz w:val="18"/>
        </w:rPr>
        <w:t xml:space="preserve">    return champion_scores</w:t>
      </w:r>
    </w:p>
    <w:p>
      <w:pPr>
        <w:spacing w:line="240" w:lineRule="auto" w:before="0" w:after="0"/>
        <w:ind w:left="283"/>
      </w:pPr>
      <w:r>
        <w:rPr>
          <w:rFonts w:ascii="Consolas" w:hAnsi="Consolas"/>
          <w:color w:val="808080"/>
          <w:sz w:val="18"/>
        </w:rPr>
        <w:t xml:space="preserve">265  </w:t>
      </w:r>
      <w:r>
        <w:rPr>
          <w:rFonts w:ascii="Consolas" w:hAnsi="Consolas"/>
          <w:sz w:val="18"/>
        </w:rPr>
      </w:r>
    </w:p>
    <w:p>
      <w:pPr>
        <w:spacing w:line="240" w:lineRule="auto" w:before="0" w:after="0"/>
        <w:ind w:left="283"/>
      </w:pPr>
      <w:r>
        <w:rPr>
          <w:rFonts w:ascii="Consolas" w:hAnsi="Consolas"/>
          <w:color w:val="808080"/>
          <w:sz w:val="18"/>
        </w:rPr>
        <w:t xml:space="preserve">266  </w:t>
      </w:r>
      <w:r>
        <w:rPr>
          <w:rFonts w:ascii="Consolas" w:hAnsi="Consolas"/>
          <w:sz w:val="18"/>
        </w:rPr>
      </w:r>
    </w:p>
    <w:p>
      <w:pPr>
        <w:spacing w:line="240" w:lineRule="auto" w:before="0" w:after="0"/>
        <w:ind w:left="283"/>
      </w:pPr>
      <w:r>
        <w:rPr>
          <w:rFonts w:ascii="Consolas" w:hAnsi="Consolas"/>
          <w:color w:val="808080"/>
          <w:sz w:val="18"/>
        </w:rPr>
        <w:t xml:space="preserve">267  </w:t>
      </w:r>
      <w:r>
        <w:rPr>
          <w:rFonts w:ascii="Consolas" w:hAnsi="Consolas"/>
          <w:sz w:val="18"/>
        </w:rPr>
        <w:t>def recommend_top3(scores_df, min_games=10):</w:t>
      </w:r>
    </w:p>
    <w:p>
      <w:pPr>
        <w:spacing w:line="240" w:lineRule="auto" w:before="0" w:after="0"/>
        <w:ind w:left="283"/>
      </w:pPr>
      <w:r>
        <w:rPr>
          <w:rFonts w:ascii="Consolas" w:hAnsi="Consolas"/>
          <w:color w:val="808080"/>
          <w:sz w:val="18"/>
        </w:rPr>
        <w:t xml:space="preserve">268  </w:t>
      </w:r>
      <w:r>
        <w:rPr>
          <w:rFonts w:ascii="Consolas" w:hAnsi="Consolas"/>
          <w:sz w:val="18"/>
        </w:rPr>
        <w:t xml:space="preserve">    """为每个棋子输出推荐三件套"""</w:t>
      </w:r>
    </w:p>
    <w:p>
      <w:pPr>
        <w:spacing w:line="240" w:lineRule="auto" w:before="0" w:after="0"/>
        <w:ind w:left="283"/>
      </w:pPr>
      <w:r>
        <w:rPr>
          <w:rFonts w:ascii="Consolas" w:hAnsi="Consolas"/>
          <w:color w:val="808080"/>
          <w:sz w:val="18"/>
        </w:rPr>
        <w:t xml:space="preserve">269  </w:t>
      </w:r>
      <w:r>
        <w:rPr>
          <w:rFonts w:ascii="Consolas" w:hAnsi="Consolas"/>
          <w:sz w:val="18"/>
        </w:rPr>
        <w:t xml:space="preserve">    # 只考虑出场够多的棋子（&gt;=30局出现）</w:t>
      </w:r>
    </w:p>
    <w:p>
      <w:pPr>
        <w:spacing w:line="240" w:lineRule="auto" w:before="0" w:after="0"/>
        <w:ind w:left="283"/>
      </w:pPr>
      <w:r>
        <w:rPr>
          <w:rFonts w:ascii="Consolas" w:hAnsi="Consolas"/>
          <w:color w:val="808080"/>
          <w:sz w:val="18"/>
        </w:rPr>
        <w:t xml:space="preserve">270  </w:t>
      </w:r>
      <w:r>
        <w:rPr>
          <w:rFonts w:ascii="Consolas" w:hAnsi="Consolas"/>
          <w:sz w:val="18"/>
        </w:rPr>
        <w:t xml:space="preserve">    champ_popularity = scores_df.groupby("champion")["games"].sum()</w:t>
      </w:r>
    </w:p>
    <w:p>
      <w:pPr>
        <w:spacing w:line="240" w:lineRule="auto" w:before="0" w:after="0"/>
        <w:ind w:left="283"/>
      </w:pPr>
      <w:r>
        <w:rPr>
          <w:rFonts w:ascii="Consolas" w:hAnsi="Consolas"/>
          <w:color w:val="808080"/>
          <w:sz w:val="18"/>
        </w:rPr>
        <w:t xml:space="preserve">271  </w:t>
      </w:r>
      <w:r>
        <w:rPr>
          <w:rFonts w:ascii="Consolas" w:hAnsi="Consolas"/>
          <w:sz w:val="18"/>
        </w:rPr>
        <w:t xml:space="preserve">    popular_champs = champ_popularity[champ_popularity &gt;= 30].index</w:t>
      </w:r>
    </w:p>
    <w:p>
      <w:pPr>
        <w:spacing w:line="240" w:lineRule="auto" w:before="0" w:after="0"/>
        <w:ind w:left="283"/>
      </w:pPr>
      <w:r>
        <w:rPr>
          <w:rFonts w:ascii="Consolas" w:hAnsi="Consolas"/>
          <w:color w:val="808080"/>
          <w:sz w:val="18"/>
        </w:rPr>
        <w:t xml:space="preserve">272  </w:t>
      </w:r>
      <w:r>
        <w:rPr>
          <w:rFonts w:ascii="Consolas" w:hAnsi="Consolas"/>
          <w:sz w:val="18"/>
        </w:rPr>
      </w:r>
    </w:p>
    <w:p>
      <w:pPr>
        <w:spacing w:line="240" w:lineRule="auto" w:before="0" w:after="0"/>
        <w:ind w:left="283"/>
      </w:pPr>
      <w:r>
        <w:rPr>
          <w:rFonts w:ascii="Consolas" w:hAnsi="Consolas"/>
          <w:color w:val="808080"/>
          <w:sz w:val="18"/>
        </w:rPr>
        <w:t xml:space="preserve">273  </w:t>
      </w:r>
      <w:r>
        <w:rPr>
          <w:rFonts w:ascii="Consolas" w:hAnsi="Consolas"/>
          <w:sz w:val="18"/>
        </w:rPr>
        <w:t xml:space="preserve">    results = {}</w:t>
      </w:r>
    </w:p>
    <w:p>
      <w:pPr>
        <w:spacing w:line="240" w:lineRule="auto" w:before="0" w:after="0"/>
        <w:ind w:left="283"/>
      </w:pPr>
      <w:r>
        <w:rPr>
          <w:rFonts w:ascii="Consolas" w:hAnsi="Consolas"/>
          <w:color w:val="808080"/>
          <w:sz w:val="18"/>
        </w:rPr>
        <w:t xml:space="preserve">274  </w:t>
      </w:r>
      <w:r>
        <w:rPr>
          <w:rFonts w:ascii="Consolas" w:hAnsi="Consolas"/>
          <w:sz w:val="18"/>
        </w:rPr>
        <w:t xml:space="preserve">    for champ in popular_champs:</w:t>
      </w:r>
    </w:p>
    <w:p>
      <w:pPr>
        <w:spacing w:line="240" w:lineRule="auto" w:before="0" w:after="0"/>
        <w:ind w:left="283"/>
      </w:pPr>
      <w:r>
        <w:rPr>
          <w:rFonts w:ascii="Consolas" w:hAnsi="Consolas"/>
          <w:color w:val="808080"/>
          <w:sz w:val="18"/>
        </w:rPr>
        <w:t xml:space="preserve">275  </w:t>
      </w:r>
      <w:r>
        <w:rPr>
          <w:rFonts w:ascii="Consolas" w:hAnsi="Consolas"/>
          <w:sz w:val="18"/>
        </w:rPr>
        <w:t xml:space="preserve">        champ_data = scores_df[</w:t>
      </w:r>
    </w:p>
    <w:p>
      <w:pPr>
        <w:spacing w:line="240" w:lineRule="auto" w:before="0" w:after="0"/>
        <w:ind w:left="283"/>
      </w:pPr>
      <w:r>
        <w:rPr>
          <w:rFonts w:ascii="Consolas" w:hAnsi="Consolas"/>
          <w:color w:val="808080"/>
          <w:sz w:val="18"/>
        </w:rPr>
        <w:t xml:space="preserve">276  </w:t>
      </w:r>
      <w:r>
        <w:rPr>
          <w:rFonts w:ascii="Consolas" w:hAnsi="Consolas"/>
          <w:sz w:val="18"/>
        </w:rPr>
        <w:t xml:space="preserve">            (scores_df["champion"] == champ) &amp; (scores_df["games"] &gt;= min_games)</w:t>
      </w:r>
    </w:p>
    <w:p>
      <w:pPr>
        <w:spacing w:line="240" w:lineRule="auto" w:before="0" w:after="0"/>
        <w:ind w:left="283"/>
      </w:pPr>
      <w:r>
        <w:rPr>
          <w:rFonts w:ascii="Consolas" w:hAnsi="Consolas"/>
          <w:color w:val="808080"/>
          <w:sz w:val="18"/>
        </w:rPr>
        <w:t xml:space="preserve">277  </w:t>
      </w:r>
      <w:r>
        <w:rPr>
          <w:rFonts w:ascii="Consolas" w:hAnsi="Consolas"/>
          <w:sz w:val="18"/>
        </w:rPr>
        <w:t xml:space="preserve">        ].sort_values("score_final", ascending=False)</w:t>
      </w:r>
    </w:p>
    <w:p>
      <w:pPr>
        <w:spacing w:line="240" w:lineRule="auto" w:before="0" w:after="0"/>
        <w:ind w:left="283"/>
      </w:pPr>
      <w:r>
        <w:rPr>
          <w:rFonts w:ascii="Consolas" w:hAnsi="Consolas"/>
          <w:color w:val="808080"/>
          <w:sz w:val="18"/>
        </w:rPr>
        <w:t xml:space="preserve">278  </w:t>
      </w:r>
      <w:r>
        <w:rPr>
          <w:rFonts w:ascii="Consolas" w:hAnsi="Consolas"/>
          <w:sz w:val="18"/>
        </w:rPr>
      </w:r>
    </w:p>
    <w:p>
      <w:pPr>
        <w:spacing w:line="240" w:lineRule="auto" w:before="0" w:after="0"/>
        <w:ind w:left="283"/>
      </w:pPr>
      <w:r>
        <w:rPr>
          <w:rFonts w:ascii="Consolas" w:hAnsi="Consolas"/>
          <w:color w:val="808080"/>
          <w:sz w:val="18"/>
        </w:rPr>
        <w:t xml:space="preserve">279  </w:t>
      </w:r>
      <w:r>
        <w:rPr>
          <w:rFonts w:ascii="Consolas" w:hAnsi="Consolas"/>
          <w:sz w:val="18"/>
        </w:rPr>
        <w:t xml:space="preserve">        if len(champ_data) &lt; 3:</w:t>
      </w:r>
    </w:p>
    <w:p>
      <w:pPr>
        <w:spacing w:line="240" w:lineRule="auto" w:before="0" w:after="0"/>
        <w:ind w:left="283"/>
      </w:pPr>
      <w:r>
        <w:rPr>
          <w:rFonts w:ascii="Consolas" w:hAnsi="Consolas"/>
          <w:color w:val="808080"/>
          <w:sz w:val="18"/>
        </w:rPr>
        <w:t xml:space="preserve">280  </w:t>
      </w:r>
      <w:r>
        <w:rPr>
          <w:rFonts w:ascii="Consolas" w:hAnsi="Consolas"/>
          <w:sz w:val="18"/>
        </w:rPr>
        <w:t xml:space="preserve">            continue</w:t>
      </w:r>
    </w:p>
    <w:p>
      <w:pPr>
        <w:spacing w:line="240" w:lineRule="auto" w:before="0" w:after="0"/>
        <w:ind w:left="283"/>
      </w:pPr>
      <w:r>
        <w:rPr>
          <w:rFonts w:ascii="Consolas" w:hAnsi="Consolas"/>
          <w:color w:val="808080"/>
          <w:sz w:val="18"/>
        </w:rPr>
        <w:t xml:space="preserve">281  </w:t>
      </w:r>
      <w:r>
        <w:rPr>
          <w:rFonts w:ascii="Consolas" w:hAnsi="Consolas"/>
          <w:sz w:val="18"/>
        </w:rPr>
      </w:r>
    </w:p>
    <w:p>
      <w:pPr>
        <w:spacing w:line="240" w:lineRule="auto" w:before="0" w:after="0"/>
        <w:ind w:left="283"/>
      </w:pPr>
      <w:r>
        <w:rPr>
          <w:rFonts w:ascii="Consolas" w:hAnsi="Consolas"/>
          <w:color w:val="808080"/>
          <w:sz w:val="18"/>
        </w:rPr>
        <w:t xml:space="preserve">282  </w:t>
      </w:r>
      <w:r>
        <w:rPr>
          <w:rFonts w:ascii="Consolas" w:hAnsi="Consolas"/>
          <w:sz w:val="18"/>
        </w:rPr>
        <w:t xml:space="preserve">        top3 = champ_data.head(3)</w:t>
      </w:r>
    </w:p>
    <w:p>
      <w:pPr>
        <w:spacing w:line="240" w:lineRule="auto" w:before="0" w:after="0"/>
        <w:ind w:left="283"/>
      </w:pPr>
      <w:r>
        <w:rPr>
          <w:rFonts w:ascii="Consolas" w:hAnsi="Consolas"/>
          <w:color w:val="808080"/>
          <w:sz w:val="18"/>
        </w:rPr>
        <w:t xml:space="preserve">283  </w:t>
      </w:r>
      <w:r>
        <w:rPr>
          <w:rFonts w:ascii="Consolas" w:hAnsi="Consolas"/>
          <w:sz w:val="18"/>
        </w:rPr>
        <w:t xml:space="preserve">        results[champ] = {</w:t>
      </w:r>
    </w:p>
    <w:p>
      <w:pPr>
        <w:spacing w:line="240" w:lineRule="auto" w:before="0" w:after="0"/>
        <w:ind w:left="283"/>
      </w:pPr>
      <w:r>
        <w:rPr>
          <w:rFonts w:ascii="Consolas" w:hAnsi="Consolas"/>
          <w:color w:val="808080"/>
          <w:sz w:val="18"/>
        </w:rPr>
        <w:t xml:space="preserve">284  </w:t>
      </w:r>
      <w:r>
        <w:rPr>
          <w:rFonts w:ascii="Consolas" w:hAnsi="Consolas"/>
          <w:sz w:val="18"/>
        </w:rPr>
        <w:t xml:space="preserve">            "items": [(name_item(r["item"]), r["top4_rate"], r["games"], r["score_final"])</w:t>
      </w:r>
    </w:p>
    <w:p>
      <w:pPr>
        <w:spacing w:line="240" w:lineRule="auto" w:before="0" w:after="0"/>
        <w:ind w:left="283"/>
      </w:pPr>
      <w:r>
        <w:rPr>
          <w:rFonts w:ascii="Consolas" w:hAnsi="Consolas"/>
          <w:color w:val="808080"/>
          <w:sz w:val="18"/>
        </w:rPr>
        <w:t xml:space="preserve">285  </w:t>
      </w:r>
      <w:r>
        <w:rPr>
          <w:rFonts w:ascii="Consolas" w:hAnsi="Consolas"/>
          <w:sz w:val="18"/>
        </w:rPr>
        <w:t xml:space="preserve">                       for _, r in top3.iterrows()],</w:t>
      </w:r>
    </w:p>
    <w:p>
      <w:pPr>
        <w:spacing w:line="240" w:lineRule="auto" w:before="0" w:after="0"/>
        <w:ind w:left="283"/>
      </w:pPr>
      <w:r>
        <w:rPr>
          <w:rFonts w:ascii="Consolas" w:hAnsi="Consolas"/>
          <w:color w:val="808080"/>
          <w:sz w:val="18"/>
        </w:rPr>
        <w:t xml:space="preserve">286  </w:t>
      </w:r>
      <w:r>
        <w:rPr>
          <w:rFonts w:ascii="Consolas" w:hAnsi="Consolas"/>
          <w:sz w:val="18"/>
        </w:rPr>
        <w:t xml:space="preserve">            "avg_top4": champ_data.head(1)["top4_rate"].values[0],</w:t>
      </w:r>
    </w:p>
    <w:p>
      <w:pPr>
        <w:spacing w:line="240" w:lineRule="auto" w:before="0" w:after="0"/>
        <w:ind w:left="283"/>
      </w:pPr>
      <w:r>
        <w:rPr>
          <w:rFonts w:ascii="Consolas" w:hAnsi="Consolas"/>
          <w:color w:val="808080"/>
          <w:sz w:val="18"/>
        </w:rPr>
        <w:t xml:space="preserve">287  </w:t>
      </w:r>
      <w:r>
        <w:rPr>
          <w:rFonts w:ascii="Consolas" w:hAnsi="Consolas"/>
          <w:sz w:val="18"/>
        </w:rPr>
        <w:t xml:space="preserve">        }</w:t>
      </w:r>
    </w:p>
    <w:p>
      <w:pPr>
        <w:spacing w:line="240" w:lineRule="auto" w:before="0" w:after="0"/>
        <w:ind w:left="283"/>
      </w:pPr>
      <w:r>
        <w:rPr>
          <w:rFonts w:ascii="Consolas" w:hAnsi="Consolas"/>
          <w:color w:val="808080"/>
          <w:sz w:val="18"/>
        </w:rPr>
        <w:t xml:space="preserve">288  </w:t>
      </w:r>
      <w:r>
        <w:rPr>
          <w:rFonts w:ascii="Consolas" w:hAnsi="Consolas"/>
          <w:sz w:val="18"/>
        </w:rPr>
      </w:r>
    </w:p>
    <w:p>
      <w:pPr>
        <w:spacing w:line="240" w:lineRule="auto" w:before="0" w:after="0"/>
        <w:ind w:left="283"/>
      </w:pPr>
      <w:r>
        <w:rPr>
          <w:rFonts w:ascii="Consolas" w:hAnsi="Consolas"/>
          <w:color w:val="808080"/>
          <w:sz w:val="18"/>
        </w:rPr>
        <w:t xml:space="preserve">289  </w:t>
      </w:r>
      <w:r>
        <w:rPr>
          <w:rFonts w:ascii="Consolas" w:hAnsi="Consolas"/>
          <w:sz w:val="18"/>
        </w:rPr>
        <w:t xml:space="preserve">    return results</w:t>
      </w:r>
    </w:p>
    <w:p>
      <w:pPr>
        <w:spacing w:line="240" w:lineRule="auto" w:before="0" w:after="0"/>
        <w:ind w:left="283"/>
      </w:pPr>
      <w:r>
        <w:rPr>
          <w:rFonts w:ascii="Consolas" w:hAnsi="Consolas"/>
          <w:color w:val="808080"/>
          <w:sz w:val="18"/>
        </w:rPr>
        <w:t xml:space="preserve">290  </w:t>
      </w:r>
      <w:r>
        <w:rPr>
          <w:rFonts w:ascii="Consolas" w:hAnsi="Consolas"/>
          <w:sz w:val="18"/>
        </w:rPr>
      </w:r>
    </w:p>
    <w:p>
      <w:pPr>
        <w:spacing w:line="240" w:lineRule="auto" w:before="0" w:after="0"/>
        <w:ind w:left="283"/>
      </w:pPr>
      <w:r>
        <w:rPr>
          <w:rFonts w:ascii="Consolas" w:hAnsi="Consolas"/>
          <w:color w:val="808080"/>
          <w:sz w:val="18"/>
        </w:rPr>
        <w:t xml:space="preserve">291  </w:t>
      </w:r>
      <w:r>
        <w:rPr>
          <w:rFonts w:ascii="Consolas" w:hAnsi="Consolas"/>
          <w:sz w:val="18"/>
        </w:rPr>
      </w:r>
    </w:p>
    <w:p>
      <w:pPr>
        <w:spacing w:line="240" w:lineRule="auto" w:before="0" w:after="0"/>
        <w:ind w:left="283"/>
      </w:pPr>
      <w:r>
        <w:rPr>
          <w:rFonts w:ascii="Consolas" w:hAnsi="Consolas"/>
          <w:color w:val="808080"/>
          <w:sz w:val="18"/>
        </w:rPr>
        <w:t xml:space="preserve">292  </w:t>
      </w:r>
      <w:r>
        <w:rPr>
          <w:rFonts w:ascii="Consolas" w:hAnsi="Consolas"/>
          <w:sz w:val="18"/>
        </w:rPr>
        <w:t>def print_recommendations(results):</w:t>
      </w:r>
    </w:p>
    <w:p>
      <w:pPr>
        <w:spacing w:line="240" w:lineRule="auto" w:before="0" w:after="0"/>
        <w:ind w:left="283"/>
      </w:pPr>
      <w:r>
        <w:rPr>
          <w:rFonts w:ascii="Consolas" w:hAnsi="Consolas"/>
          <w:color w:val="808080"/>
          <w:sz w:val="18"/>
        </w:rPr>
        <w:t xml:space="preserve">293  </w:t>
      </w:r>
      <w:r>
        <w:rPr>
          <w:rFonts w:ascii="Consolas" w:hAnsi="Consolas"/>
          <w:sz w:val="18"/>
        </w:rPr>
        <w:t xml:space="preserve">    """输出推荐结果"""</w:t>
      </w:r>
    </w:p>
    <w:p>
      <w:pPr>
        <w:spacing w:line="240" w:lineRule="auto" w:before="0" w:after="0"/>
        <w:ind w:left="283"/>
      </w:pPr>
      <w:r>
        <w:rPr>
          <w:rFonts w:ascii="Consolas" w:hAnsi="Consolas"/>
          <w:color w:val="808080"/>
          <w:sz w:val="18"/>
        </w:rPr>
        <w:t xml:space="preserve">294  </w:t>
      </w:r>
      <w:r>
        <w:rPr>
          <w:rFonts w:ascii="Consolas" w:hAnsi="Consolas"/>
          <w:sz w:val="18"/>
        </w:rPr>
        <w:t xml:space="preserve">    print("\n" + "=" * 60)</w:t>
      </w:r>
    </w:p>
    <w:p>
      <w:pPr>
        <w:spacing w:line="240" w:lineRule="auto" w:before="0" w:after="0"/>
        <w:ind w:left="283"/>
      </w:pPr>
      <w:r>
        <w:rPr>
          <w:rFonts w:ascii="Consolas" w:hAnsi="Consolas"/>
          <w:color w:val="808080"/>
          <w:sz w:val="18"/>
        </w:rPr>
        <w:t xml:space="preserve">295  </w:t>
      </w:r>
      <w:r>
        <w:rPr>
          <w:rFonts w:ascii="Consolas" w:hAnsi="Consolas"/>
          <w:sz w:val="18"/>
        </w:rPr>
        <w:t xml:space="preserve">    print("  S17 棋子装备推荐（协同过滤）")</w:t>
      </w:r>
    </w:p>
    <w:p>
      <w:pPr>
        <w:spacing w:line="240" w:lineRule="auto" w:before="0" w:after="0"/>
        <w:ind w:left="283"/>
      </w:pPr>
      <w:r>
        <w:rPr>
          <w:rFonts w:ascii="Consolas" w:hAnsi="Consolas"/>
          <w:color w:val="808080"/>
          <w:sz w:val="18"/>
        </w:rPr>
        <w:t xml:space="preserve">296  </w:t>
      </w:r>
      <w:r>
        <w:rPr>
          <w:rFonts w:ascii="Consolas" w:hAnsi="Consolas"/>
          <w:sz w:val="18"/>
        </w:rPr>
        <w:t xml:space="preserve">    print("=" * 60)</w:t>
      </w:r>
    </w:p>
    <w:p>
      <w:pPr>
        <w:spacing w:line="240" w:lineRule="auto" w:before="0" w:after="0"/>
        <w:ind w:left="283"/>
      </w:pPr>
      <w:r>
        <w:rPr>
          <w:rFonts w:ascii="Consolas" w:hAnsi="Consolas"/>
          <w:color w:val="808080"/>
          <w:sz w:val="18"/>
        </w:rPr>
        <w:t xml:space="preserve">297  </w:t>
      </w:r>
      <w:r>
        <w:rPr>
          <w:rFonts w:ascii="Consolas" w:hAnsi="Consolas"/>
          <w:sz w:val="18"/>
        </w:rPr>
      </w:r>
    </w:p>
    <w:p>
      <w:pPr>
        <w:spacing w:line="240" w:lineRule="auto" w:before="0" w:after="0"/>
        <w:ind w:left="283"/>
      </w:pPr>
      <w:r>
        <w:rPr>
          <w:rFonts w:ascii="Consolas" w:hAnsi="Consolas"/>
          <w:color w:val="808080"/>
          <w:sz w:val="18"/>
        </w:rPr>
        <w:t xml:space="preserve">298  </w:t>
      </w:r>
      <w:r>
        <w:rPr>
          <w:rFonts w:ascii="Consolas" w:hAnsi="Consolas"/>
          <w:sz w:val="18"/>
        </w:rPr>
        <w:t xml:space="preserve">    # 按最高胜率排序</w:t>
      </w:r>
    </w:p>
    <w:p>
      <w:pPr>
        <w:spacing w:line="240" w:lineRule="auto" w:before="0" w:after="0"/>
        <w:ind w:left="283"/>
      </w:pPr>
      <w:r>
        <w:rPr>
          <w:rFonts w:ascii="Consolas" w:hAnsi="Consolas"/>
          <w:color w:val="808080"/>
          <w:sz w:val="18"/>
        </w:rPr>
        <w:t xml:space="preserve">299  </w:t>
      </w:r>
      <w:r>
        <w:rPr>
          <w:rFonts w:ascii="Consolas" w:hAnsi="Consolas"/>
          <w:sz w:val="18"/>
        </w:rPr>
        <w:t xml:space="preserve">    sorted_champs = sorted(results.items(), key=lambda x: x[1]["avg_top4"], reverse=True)</w:t>
      </w:r>
    </w:p>
    <w:p>
      <w:pPr>
        <w:spacing w:line="240" w:lineRule="auto" w:before="0" w:after="0"/>
        <w:ind w:left="283"/>
      </w:pPr>
      <w:r>
        <w:rPr>
          <w:rFonts w:ascii="Consolas" w:hAnsi="Consolas"/>
          <w:color w:val="808080"/>
          <w:sz w:val="18"/>
        </w:rPr>
        <w:t xml:space="preserve">300  </w:t>
      </w:r>
      <w:r>
        <w:rPr>
          <w:rFonts w:ascii="Consolas" w:hAnsi="Consolas"/>
          <w:sz w:val="18"/>
        </w:rPr>
      </w:r>
    </w:p>
    <w:p>
      <w:pPr>
        <w:spacing w:line="240" w:lineRule="auto" w:before="0" w:after="0"/>
        <w:ind w:left="283"/>
      </w:pPr>
      <w:r>
        <w:rPr>
          <w:rFonts w:ascii="Consolas" w:hAnsi="Consolas"/>
          <w:color w:val="808080"/>
          <w:sz w:val="18"/>
        </w:rPr>
        <w:t xml:space="preserve">301  </w:t>
      </w:r>
      <w:r>
        <w:rPr>
          <w:rFonts w:ascii="Consolas" w:hAnsi="Consolas"/>
          <w:sz w:val="18"/>
        </w:rPr>
        <w:t xml:space="preserve">    for champ, info in sorted_champs:</w:t>
      </w:r>
    </w:p>
    <w:p>
      <w:pPr>
        <w:spacing w:line="240" w:lineRule="auto" w:before="0" w:after="0"/>
        <w:ind w:left="283"/>
      </w:pPr>
      <w:r>
        <w:rPr>
          <w:rFonts w:ascii="Consolas" w:hAnsi="Consolas"/>
          <w:color w:val="808080"/>
          <w:sz w:val="18"/>
        </w:rPr>
        <w:t xml:space="preserve">302  </w:t>
      </w:r>
      <w:r>
        <w:rPr>
          <w:rFonts w:ascii="Consolas" w:hAnsi="Consolas"/>
          <w:sz w:val="18"/>
        </w:rPr>
        <w:t xml:space="preserve">        cn = name_champ(champ)</w:t>
      </w:r>
    </w:p>
    <w:p>
      <w:pPr>
        <w:spacing w:line="240" w:lineRule="auto" w:before="0" w:after="0"/>
        <w:ind w:left="283"/>
      </w:pPr>
      <w:r>
        <w:rPr>
          <w:rFonts w:ascii="Consolas" w:hAnsi="Consolas"/>
          <w:color w:val="808080"/>
          <w:sz w:val="18"/>
        </w:rPr>
        <w:t xml:space="preserve">303  </w:t>
      </w:r>
      <w:r>
        <w:rPr>
          <w:rFonts w:ascii="Consolas" w:hAnsi="Consolas"/>
          <w:sz w:val="18"/>
        </w:rPr>
        <w:t xml:space="preserve">        print(f"\n  [{cn}]  最佳装备率={info['avg_top4']:.1%}")</w:t>
      </w:r>
    </w:p>
    <w:p>
      <w:pPr>
        <w:spacing w:line="240" w:lineRule="auto" w:before="0" w:after="0"/>
        <w:ind w:left="283"/>
      </w:pPr>
      <w:r>
        <w:rPr>
          <w:rFonts w:ascii="Consolas" w:hAnsi="Consolas"/>
          <w:color w:val="808080"/>
          <w:sz w:val="18"/>
        </w:rPr>
        <w:t xml:space="preserve">304  </w:t>
      </w:r>
      <w:r>
        <w:rPr>
          <w:rFonts w:ascii="Consolas" w:hAnsi="Consolas"/>
          <w:sz w:val="18"/>
        </w:rPr>
        <w:t xml:space="preserve">        for i, (item_cn, wr, games, score) in enumerate(info["items"], 1):</w:t>
      </w:r>
    </w:p>
    <w:p>
      <w:pPr>
        <w:spacing w:line="240" w:lineRule="auto" w:before="0" w:after="0"/>
        <w:ind w:left="283"/>
      </w:pPr>
      <w:r>
        <w:rPr>
          <w:rFonts w:ascii="Consolas" w:hAnsi="Consolas"/>
          <w:color w:val="808080"/>
          <w:sz w:val="18"/>
        </w:rPr>
        <w:t xml:space="preserve">305  </w:t>
      </w:r>
      <w:r>
        <w:rPr>
          <w:rFonts w:ascii="Consolas" w:hAnsi="Consolas"/>
          <w:sz w:val="18"/>
        </w:rPr>
        <w:t xml:space="preserve">            print(f"    {i}. {item_cn:&lt;16} 前四率={wr:.1%}  出场={games}局  CF分={score:.3f}")</w:t>
      </w:r>
    </w:p>
    <w:p>
      <w:pPr>
        <w:spacing w:line="240" w:lineRule="auto" w:before="0" w:after="0"/>
        <w:ind w:left="283"/>
      </w:pPr>
      <w:r>
        <w:rPr>
          <w:rFonts w:ascii="Consolas" w:hAnsi="Consolas"/>
          <w:color w:val="808080"/>
          <w:sz w:val="18"/>
        </w:rPr>
        <w:t xml:space="preserve">306  </w:t>
      </w:r>
      <w:r>
        <w:rPr>
          <w:rFonts w:ascii="Consolas" w:hAnsi="Consolas"/>
          <w:sz w:val="18"/>
        </w:rPr>
      </w:r>
    </w:p>
    <w:p>
      <w:pPr>
        <w:spacing w:line="240" w:lineRule="auto" w:before="0" w:after="0"/>
        <w:ind w:left="283"/>
      </w:pPr>
      <w:r>
        <w:rPr>
          <w:rFonts w:ascii="Consolas" w:hAnsi="Consolas"/>
          <w:color w:val="808080"/>
          <w:sz w:val="18"/>
        </w:rPr>
        <w:t xml:space="preserve">307  </w:t>
      </w:r>
      <w:r>
        <w:rPr>
          <w:rFonts w:ascii="Consolas" w:hAnsi="Consolas"/>
          <w:sz w:val="18"/>
        </w:rPr>
        <w:t xml:space="preserve">    return sorted_champs</w:t>
      </w:r>
    </w:p>
    <w:p>
      <w:pPr>
        <w:spacing w:line="240" w:lineRule="auto" w:before="0" w:after="0"/>
        <w:ind w:left="283"/>
      </w:pPr>
      <w:r>
        <w:rPr>
          <w:rFonts w:ascii="Consolas" w:hAnsi="Consolas"/>
          <w:color w:val="808080"/>
          <w:sz w:val="18"/>
        </w:rPr>
        <w:t xml:space="preserve">308  </w:t>
      </w:r>
      <w:r>
        <w:rPr>
          <w:rFonts w:ascii="Consolas" w:hAnsi="Consolas"/>
          <w:sz w:val="18"/>
        </w:rPr>
      </w:r>
    </w:p>
    <w:p>
      <w:pPr>
        <w:spacing w:line="240" w:lineRule="auto" w:before="0" w:after="0"/>
        <w:ind w:left="283"/>
      </w:pPr>
      <w:r>
        <w:rPr>
          <w:rFonts w:ascii="Consolas" w:hAnsi="Consolas"/>
          <w:color w:val="808080"/>
          <w:sz w:val="18"/>
        </w:rPr>
        <w:t xml:space="preserve">309  </w:t>
      </w:r>
      <w:r>
        <w:rPr>
          <w:rFonts w:ascii="Consolas" w:hAnsi="Consolas"/>
          <w:sz w:val="18"/>
        </w:rPr>
      </w:r>
    </w:p>
    <w:p>
      <w:pPr>
        <w:spacing w:line="240" w:lineRule="auto" w:before="0" w:after="0"/>
        <w:ind w:left="283"/>
      </w:pPr>
      <w:r>
        <w:rPr>
          <w:rFonts w:ascii="Consolas" w:hAnsi="Consolas"/>
          <w:color w:val="808080"/>
          <w:sz w:val="18"/>
        </w:rPr>
        <w:t xml:space="preserve">310  </w:t>
      </w:r>
      <w:r>
        <w:rPr>
          <w:rFonts w:ascii="Consolas" w:hAnsi="Consolas"/>
          <w:sz w:val="18"/>
        </w:rPr>
        <w:t>def plot_heatmap(mat_df, top_champs=20, top_items=25):</w:t>
      </w:r>
    </w:p>
    <w:p>
      <w:pPr>
        <w:spacing w:line="240" w:lineRule="auto" w:before="0" w:after="0"/>
        <w:ind w:left="283"/>
      </w:pPr>
      <w:r>
        <w:rPr>
          <w:rFonts w:ascii="Consolas" w:hAnsi="Consolas"/>
          <w:color w:val="808080"/>
          <w:sz w:val="18"/>
        </w:rPr>
        <w:t xml:space="preserve">311  </w:t>
      </w:r>
      <w:r>
        <w:rPr>
          <w:rFonts w:ascii="Consolas" w:hAnsi="Consolas"/>
          <w:sz w:val="18"/>
        </w:rPr>
        <w:t xml:space="preserve">    """热力图：棋子×装备 胜率矩阵"""</w:t>
      </w:r>
    </w:p>
    <w:p>
      <w:pPr>
        <w:spacing w:line="240" w:lineRule="auto" w:before="0" w:after="0"/>
        <w:ind w:left="283"/>
      </w:pPr>
      <w:r>
        <w:rPr>
          <w:rFonts w:ascii="Consolas" w:hAnsi="Consolas"/>
          <w:color w:val="808080"/>
          <w:sz w:val="18"/>
        </w:rPr>
        <w:t xml:space="preserve">312  </w:t>
      </w:r>
      <w:r>
        <w:rPr>
          <w:rFonts w:ascii="Consolas" w:hAnsi="Consolas"/>
          <w:sz w:val="18"/>
        </w:rPr>
        <w:t xml:space="preserve">    print(f"\n[图表] 热力图...")</w:t>
      </w:r>
    </w:p>
    <w:p>
      <w:pPr>
        <w:spacing w:line="240" w:lineRule="auto" w:before="0" w:after="0"/>
        <w:ind w:left="283"/>
      </w:pPr>
      <w:r>
        <w:rPr>
          <w:rFonts w:ascii="Consolas" w:hAnsi="Consolas"/>
          <w:color w:val="808080"/>
          <w:sz w:val="18"/>
        </w:rPr>
        <w:t xml:space="preserve">313  </w:t>
      </w:r>
      <w:r>
        <w:rPr>
          <w:rFonts w:ascii="Consolas" w:hAnsi="Consolas"/>
          <w:sz w:val="18"/>
        </w:rPr>
      </w:r>
    </w:p>
    <w:p>
      <w:pPr>
        <w:spacing w:line="240" w:lineRule="auto" w:before="0" w:after="0"/>
        <w:ind w:left="283"/>
      </w:pPr>
      <w:r>
        <w:rPr>
          <w:rFonts w:ascii="Consolas" w:hAnsi="Consolas"/>
          <w:color w:val="808080"/>
          <w:sz w:val="18"/>
        </w:rPr>
        <w:t xml:space="preserve">314  </w:t>
      </w:r>
      <w:r>
        <w:rPr>
          <w:rFonts w:ascii="Consolas" w:hAnsi="Consolas"/>
          <w:sz w:val="18"/>
        </w:rPr>
        <w:t xml:space="preserve">    # 选出场最多的棋子和装备</w:t>
      </w:r>
    </w:p>
    <w:p>
      <w:pPr>
        <w:spacing w:line="240" w:lineRule="auto" w:before="0" w:after="0"/>
        <w:ind w:left="283"/>
      </w:pPr>
      <w:r>
        <w:rPr>
          <w:rFonts w:ascii="Consolas" w:hAnsi="Consolas"/>
          <w:color w:val="808080"/>
          <w:sz w:val="18"/>
        </w:rPr>
        <w:t xml:space="preserve">315  </w:t>
      </w:r>
      <w:r>
        <w:rPr>
          <w:rFonts w:ascii="Consolas" w:hAnsi="Consolas"/>
          <w:sz w:val="18"/>
        </w:rPr>
        <w:t xml:space="preserve">    champ_games = mat_df.groupby("champion")["games"].sum().nlargest(top_champs)</w:t>
      </w:r>
    </w:p>
    <w:p>
      <w:pPr>
        <w:spacing w:line="240" w:lineRule="auto" w:before="0" w:after="0"/>
        <w:ind w:left="283"/>
      </w:pPr>
      <w:r>
        <w:rPr>
          <w:rFonts w:ascii="Consolas" w:hAnsi="Consolas"/>
          <w:color w:val="808080"/>
          <w:sz w:val="18"/>
        </w:rPr>
        <w:t xml:space="preserve">316  </w:t>
      </w:r>
      <w:r>
        <w:rPr>
          <w:rFonts w:ascii="Consolas" w:hAnsi="Consolas"/>
          <w:sz w:val="18"/>
        </w:rPr>
        <w:t xml:space="preserve">    item_games = mat_df.groupby("item")["games"].sum().nlargest(top_items)</w:t>
      </w:r>
    </w:p>
    <w:p>
      <w:pPr>
        <w:spacing w:line="240" w:lineRule="auto" w:before="0" w:after="0"/>
        <w:ind w:left="283"/>
      </w:pPr>
      <w:r>
        <w:rPr>
          <w:rFonts w:ascii="Consolas" w:hAnsi="Consolas"/>
          <w:color w:val="808080"/>
          <w:sz w:val="18"/>
        </w:rPr>
        <w:t xml:space="preserve">317  </w:t>
      </w:r>
      <w:r>
        <w:rPr>
          <w:rFonts w:ascii="Consolas" w:hAnsi="Consolas"/>
          <w:sz w:val="18"/>
        </w:rPr>
      </w:r>
    </w:p>
    <w:p>
      <w:pPr>
        <w:spacing w:line="240" w:lineRule="auto" w:before="0" w:after="0"/>
        <w:ind w:left="283"/>
      </w:pPr>
      <w:r>
        <w:rPr>
          <w:rFonts w:ascii="Consolas" w:hAnsi="Consolas"/>
          <w:color w:val="808080"/>
          <w:sz w:val="18"/>
        </w:rPr>
        <w:t xml:space="preserve">318  </w:t>
      </w:r>
      <w:r>
        <w:rPr>
          <w:rFonts w:ascii="Consolas" w:hAnsi="Consolas"/>
          <w:sz w:val="18"/>
        </w:rPr>
        <w:t xml:space="preserve">    pivot = mat_df.pivot_table(</w:t>
      </w:r>
    </w:p>
    <w:p>
      <w:pPr>
        <w:spacing w:line="240" w:lineRule="auto" w:before="0" w:after="0"/>
        <w:ind w:left="283"/>
      </w:pPr>
      <w:r>
        <w:rPr>
          <w:rFonts w:ascii="Consolas" w:hAnsi="Consolas"/>
          <w:color w:val="808080"/>
          <w:sz w:val="18"/>
        </w:rPr>
        <w:t xml:space="preserve">319  </w:t>
      </w:r>
      <w:r>
        <w:rPr>
          <w:rFonts w:ascii="Consolas" w:hAnsi="Consolas"/>
          <w:sz w:val="18"/>
        </w:rPr>
        <w:t xml:space="preserve">        index="champion", columns="item", values="top4_rate", aggfunc="mean"</w:t>
      </w:r>
    </w:p>
    <w:p>
      <w:pPr>
        <w:spacing w:line="240" w:lineRule="auto" w:before="0" w:after="0"/>
        <w:ind w:left="283"/>
      </w:pPr>
      <w:r>
        <w:rPr>
          <w:rFonts w:ascii="Consolas" w:hAnsi="Consolas"/>
          <w:color w:val="808080"/>
          <w:sz w:val="18"/>
        </w:rPr>
        <w:t xml:space="preserve">320  </w:t>
      </w:r>
      <w:r>
        <w:rPr>
          <w:rFonts w:ascii="Consolas" w:hAnsi="Consolas"/>
          <w:sz w:val="18"/>
        </w:rPr>
        <w:t xml:space="preserve">    )</w:t>
      </w:r>
    </w:p>
    <w:p>
      <w:pPr>
        <w:spacing w:line="240" w:lineRule="auto" w:before="0" w:after="0"/>
        <w:ind w:left="283"/>
      </w:pPr>
      <w:r>
        <w:rPr>
          <w:rFonts w:ascii="Consolas" w:hAnsi="Consolas"/>
          <w:color w:val="808080"/>
          <w:sz w:val="18"/>
        </w:rPr>
        <w:t xml:space="preserve">321  </w:t>
      </w:r>
      <w:r>
        <w:rPr>
          <w:rFonts w:ascii="Consolas" w:hAnsi="Consolas"/>
          <w:sz w:val="18"/>
        </w:rPr>
        <w:t xml:space="preserve">    pivot = pivot.loc[champ_games.index, item_games.index]</w:t>
      </w:r>
    </w:p>
    <w:p>
      <w:pPr>
        <w:spacing w:line="240" w:lineRule="auto" w:before="0" w:after="0"/>
        <w:ind w:left="283"/>
      </w:pPr>
      <w:r>
        <w:rPr>
          <w:rFonts w:ascii="Consolas" w:hAnsi="Consolas"/>
          <w:color w:val="808080"/>
          <w:sz w:val="18"/>
        </w:rPr>
        <w:t xml:space="preserve">322  </w:t>
      </w:r>
      <w:r>
        <w:rPr>
          <w:rFonts w:ascii="Consolas" w:hAnsi="Consolas"/>
          <w:sz w:val="18"/>
        </w:rPr>
      </w:r>
    </w:p>
    <w:p>
      <w:pPr>
        <w:spacing w:line="240" w:lineRule="auto" w:before="0" w:after="0"/>
        <w:ind w:left="283"/>
      </w:pPr>
      <w:r>
        <w:rPr>
          <w:rFonts w:ascii="Consolas" w:hAnsi="Consolas"/>
          <w:color w:val="808080"/>
          <w:sz w:val="18"/>
        </w:rPr>
        <w:t xml:space="preserve">323  </w:t>
      </w:r>
      <w:r>
        <w:rPr>
          <w:rFonts w:ascii="Consolas" w:hAnsi="Consolas"/>
          <w:sz w:val="18"/>
        </w:rPr>
        <w:t xml:space="preserve">    # 用中文名</w:t>
      </w:r>
    </w:p>
    <w:p>
      <w:pPr>
        <w:spacing w:line="240" w:lineRule="auto" w:before="0" w:after="0"/>
        <w:ind w:left="283"/>
      </w:pPr>
      <w:r>
        <w:rPr>
          <w:rFonts w:ascii="Consolas" w:hAnsi="Consolas"/>
          <w:color w:val="808080"/>
          <w:sz w:val="18"/>
        </w:rPr>
        <w:t xml:space="preserve">324  </w:t>
      </w:r>
      <w:r>
        <w:rPr>
          <w:rFonts w:ascii="Consolas" w:hAnsi="Consolas"/>
          <w:sz w:val="18"/>
        </w:rPr>
        <w:t xml:space="preserve">    pivot.index = [name_champ(c) for c in pivot.index]</w:t>
      </w:r>
    </w:p>
    <w:p>
      <w:pPr>
        <w:spacing w:line="240" w:lineRule="auto" w:before="0" w:after="0"/>
        <w:ind w:left="283"/>
      </w:pPr>
      <w:r>
        <w:rPr>
          <w:rFonts w:ascii="Consolas" w:hAnsi="Consolas"/>
          <w:color w:val="808080"/>
          <w:sz w:val="18"/>
        </w:rPr>
        <w:t xml:space="preserve">325  </w:t>
      </w:r>
      <w:r>
        <w:rPr>
          <w:rFonts w:ascii="Consolas" w:hAnsi="Consolas"/>
          <w:sz w:val="18"/>
        </w:rPr>
        <w:t xml:space="preserve">    pivot.columns = [name_item(c) for c in pivot.columns]</w:t>
      </w:r>
    </w:p>
    <w:p>
      <w:pPr>
        <w:spacing w:line="240" w:lineRule="auto" w:before="0" w:after="0"/>
        <w:ind w:left="283"/>
      </w:pPr>
      <w:r>
        <w:rPr>
          <w:rFonts w:ascii="Consolas" w:hAnsi="Consolas"/>
          <w:color w:val="808080"/>
          <w:sz w:val="18"/>
        </w:rPr>
        <w:t xml:space="preserve">326  </w:t>
      </w:r>
      <w:r>
        <w:rPr>
          <w:rFonts w:ascii="Consolas" w:hAnsi="Consolas"/>
          <w:sz w:val="18"/>
        </w:rPr>
      </w:r>
    </w:p>
    <w:p>
      <w:pPr>
        <w:spacing w:line="240" w:lineRule="auto" w:before="0" w:after="0"/>
        <w:ind w:left="283"/>
      </w:pPr>
      <w:r>
        <w:rPr>
          <w:rFonts w:ascii="Consolas" w:hAnsi="Consolas"/>
          <w:color w:val="808080"/>
          <w:sz w:val="18"/>
        </w:rPr>
        <w:t xml:space="preserve">327  </w:t>
      </w:r>
      <w:r>
        <w:rPr>
          <w:rFonts w:ascii="Consolas" w:hAnsi="Consolas"/>
          <w:sz w:val="18"/>
        </w:rPr>
        <w:t xml:space="preserve">    fig, ax = plt.subplots(figsize=(22, 12))</w:t>
      </w:r>
    </w:p>
    <w:p>
      <w:pPr>
        <w:spacing w:line="240" w:lineRule="auto" w:before="0" w:after="0"/>
        <w:ind w:left="283"/>
      </w:pPr>
      <w:r>
        <w:rPr>
          <w:rFonts w:ascii="Consolas" w:hAnsi="Consolas"/>
          <w:color w:val="808080"/>
          <w:sz w:val="18"/>
        </w:rPr>
        <w:t xml:space="preserve">328  </w:t>
      </w:r>
      <w:r>
        <w:rPr>
          <w:rFonts w:ascii="Consolas" w:hAnsi="Consolas"/>
          <w:sz w:val="18"/>
        </w:rPr>
        <w:t xml:space="preserve">    im = ax.imshow(pivot.values, cmap="RdYlGn", aspect="auto", vmin=0.2, vmax=0.8)</w:t>
      </w:r>
    </w:p>
    <w:p>
      <w:pPr>
        <w:spacing w:line="240" w:lineRule="auto" w:before="0" w:after="0"/>
        <w:ind w:left="283"/>
      </w:pPr>
      <w:r>
        <w:rPr>
          <w:rFonts w:ascii="Consolas" w:hAnsi="Consolas"/>
          <w:color w:val="808080"/>
          <w:sz w:val="18"/>
        </w:rPr>
        <w:t xml:space="preserve">329  </w:t>
      </w:r>
      <w:r>
        <w:rPr>
          <w:rFonts w:ascii="Consolas" w:hAnsi="Consolas"/>
          <w:sz w:val="18"/>
        </w:rPr>
      </w:r>
    </w:p>
    <w:p>
      <w:pPr>
        <w:spacing w:line="240" w:lineRule="auto" w:before="0" w:after="0"/>
        <w:ind w:left="283"/>
      </w:pPr>
      <w:r>
        <w:rPr>
          <w:rFonts w:ascii="Consolas" w:hAnsi="Consolas"/>
          <w:color w:val="808080"/>
          <w:sz w:val="18"/>
        </w:rPr>
        <w:t xml:space="preserve">330  </w:t>
      </w:r>
      <w:r>
        <w:rPr>
          <w:rFonts w:ascii="Consolas" w:hAnsi="Consolas"/>
          <w:sz w:val="18"/>
        </w:rPr>
        <w:t xml:space="preserve">    ax.set_xticks(range(len(pivot.columns)))</w:t>
      </w:r>
    </w:p>
    <w:p>
      <w:pPr>
        <w:spacing w:line="240" w:lineRule="auto" w:before="0" w:after="0"/>
        <w:ind w:left="283"/>
      </w:pPr>
      <w:r>
        <w:rPr>
          <w:rFonts w:ascii="Consolas" w:hAnsi="Consolas"/>
          <w:color w:val="808080"/>
          <w:sz w:val="18"/>
        </w:rPr>
        <w:t xml:space="preserve">331  </w:t>
      </w:r>
      <w:r>
        <w:rPr>
          <w:rFonts w:ascii="Consolas" w:hAnsi="Consolas"/>
          <w:sz w:val="18"/>
        </w:rPr>
        <w:t xml:space="preserve">    ax.set_xticklabels(pivot.columns, rotation=45, ha="right", fontsize=8)</w:t>
      </w:r>
    </w:p>
    <w:p>
      <w:pPr>
        <w:spacing w:line="240" w:lineRule="auto" w:before="0" w:after="0"/>
        <w:ind w:left="283"/>
      </w:pPr>
      <w:r>
        <w:rPr>
          <w:rFonts w:ascii="Consolas" w:hAnsi="Consolas"/>
          <w:color w:val="808080"/>
          <w:sz w:val="18"/>
        </w:rPr>
        <w:t xml:space="preserve">332  </w:t>
      </w:r>
      <w:r>
        <w:rPr>
          <w:rFonts w:ascii="Consolas" w:hAnsi="Consolas"/>
          <w:sz w:val="18"/>
        </w:rPr>
        <w:t xml:space="preserve">    ax.set_yticks(range(len(pivot.index)))</w:t>
      </w:r>
    </w:p>
    <w:p>
      <w:pPr>
        <w:spacing w:line="240" w:lineRule="auto" w:before="0" w:after="0"/>
        <w:ind w:left="283"/>
      </w:pPr>
      <w:r>
        <w:rPr>
          <w:rFonts w:ascii="Consolas" w:hAnsi="Consolas"/>
          <w:color w:val="808080"/>
          <w:sz w:val="18"/>
        </w:rPr>
        <w:t xml:space="preserve">333  </w:t>
      </w:r>
      <w:r>
        <w:rPr>
          <w:rFonts w:ascii="Consolas" w:hAnsi="Consolas"/>
          <w:sz w:val="18"/>
        </w:rPr>
        <w:t xml:space="preserve">    ax.set_yticklabels(pivot.index, fontsize=9)</w:t>
      </w:r>
    </w:p>
    <w:p>
      <w:pPr>
        <w:spacing w:line="240" w:lineRule="auto" w:before="0" w:after="0"/>
        <w:ind w:left="283"/>
      </w:pPr>
      <w:r>
        <w:rPr>
          <w:rFonts w:ascii="Consolas" w:hAnsi="Consolas"/>
          <w:color w:val="808080"/>
          <w:sz w:val="18"/>
        </w:rPr>
        <w:t xml:space="preserve">334  </w:t>
      </w:r>
      <w:r>
        <w:rPr>
          <w:rFonts w:ascii="Consolas" w:hAnsi="Consolas"/>
          <w:sz w:val="18"/>
        </w:rPr>
      </w:r>
    </w:p>
    <w:p>
      <w:pPr>
        <w:spacing w:line="240" w:lineRule="auto" w:before="0" w:after="0"/>
        <w:ind w:left="283"/>
      </w:pPr>
      <w:r>
        <w:rPr>
          <w:rFonts w:ascii="Consolas" w:hAnsi="Consolas"/>
          <w:color w:val="808080"/>
          <w:sz w:val="18"/>
        </w:rPr>
        <w:t xml:space="preserve">335  </w:t>
      </w:r>
      <w:r>
        <w:rPr>
          <w:rFonts w:ascii="Consolas" w:hAnsi="Consolas"/>
          <w:sz w:val="18"/>
        </w:rPr>
        <w:t xml:space="preserve">    # 标注数值</w:t>
      </w:r>
    </w:p>
    <w:p>
      <w:pPr>
        <w:spacing w:line="240" w:lineRule="auto" w:before="0" w:after="0"/>
        <w:ind w:left="283"/>
      </w:pPr>
      <w:r>
        <w:rPr>
          <w:rFonts w:ascii="Consolas" w:hAnsi="Consolas"/>
          <w:color w:val="808080"/>
          <w:sz w:val="18"/>
        </w:rPr>
        <w:t xml:space="preserve">336  </w:t>
      </w:r>
      <w:r>
        <w:rPr>
          <w:rFonts w:ascii="Consolas" w:hAnsi="Consolas"/>
          <w:sz w:val="18"/>
        </w:rPr>
        <w:t xml:space="preserve">    for i in range(len(pivot.index)):</w:t>
      </w:r>
    </w:p>
    <w:p>
      <w:pPr>
        <w:spacing w:line="240" w:lineRule="auto" w:before="0" w:after="0"/>
        <w:ind w:left="283"/>
      </w:pPr>
      <w:r>
        <w:rPr>
          <w:rFonts w:ascii="Consolas" w:hAnsi="Consolas"/>
          <w:color w:val="808080"/>
          <w:sz w:val="18"/>
        </w:rPr>
        <w:t xml:space="preserve">337  </w:t>
      </w:r>
      <w:r>
        <w:rPr>
          <w:rFonts w:ascii="Consolas" w:hAnsi="Consolas"/>
          <w:sz w:val="18"/>
        </w:rPr>
        <w:t xml:space="preserve">        for j in range(len(pivot.columns)):</w:t>
      </w:r>
    </w:p>
    <w:p>
      <w:pPr>
        <w:spacing w:line="240" w:lineRule="auto" w:before="0" w:after="0"/>
        <w:ind w:left="283"/>
      </w:pPr>
      <w:r>
        <w:rPr>
          <w:rFonts w:ascii="Consolas" w:hAnsi="Consolas"/>
          <w:color w:val="808080"/>
          <w:sz w:val="18"/>
        </w:rPr>
        <w:t xml:space="preserve">338  </w:t>
      </w:r>
      <w:r>
        <w:rPr>
          <w:rFonts w:ascii="Consolas" w:hAnsi="Consolas"/>
          <w:sz w:val="18"/>
        </w:rPr>
        <w:t xml:space="preserve">            val = pivot.values[i, j]</w:t>
      </w:r>
    </w:p>
    <w:p>
      <w:pPr>
        <w:spacing w:line="240" w:lineRule="auto" w:before="0" w:after="0"/>
        <w:ind w:left="283"/>
      </w:pPr>
      <w:r>
        <w:rPr>
          <w:rFonts w:ascii="Consolas" w:hAnsi="Consolas"/>
          <w:color w:val="808080"/>
          <w:sz w:val="18"/>
        </w:rPr>
        <w:t xml:space="preserve">339  </w:t>
      </w:r>
      <w:r>
        <w:rPr>
          <w:rFonts w:ascii="Consolas" w:hAnsi="Consolas"/>
          <w:sz w:val="18"/>
        </w:rPr>
        <w:t xml:space="preserve">            if not np.isnan(val):</w:t>
      </w:r>
    </w:p>
    <w:p>
      <w:pPr>
        <w:spacing w:line="240" w:lineRule="auto" w:before="0" w:after="0"/>
        <w:ind w:left="283"/>
      </w:pPr>
      <w:r>
        <w:rPr>
          <w:rFonts w:ascii="Consolas" w:hAnsi="Consolas"/>
          <w:color w:val="808080"/>
          <w:sz w:val="18"/>
        </w:rPr>
        <w:t xml:space="preserve">340  </w:t>
      </w:r>
      <w:r>
        <w:rPr>
          <w:rFonts w:ascii="Consolas" w:hAnsi="Consolas"/>
          <w:sz w:val="18"/>
        </w:rPr>
        <w:t xml:space="preserve">                color = "white" if val &lt; 0.3 or val &gt; 0.7 else "black"</w:t>
      </w:r>
    </w:p>
    <w:p>
      <w:pPr>
        <w:spacing w:line="240" w:lineRule="auto" w:before="0" w:after="0"/>
        <w:ind w:left="283"/>
      </w:pPr>
      <w:r>
        <w:rPr>
          <w:rFonts w:ascii="Consolas" w:hAnsi="Consolas"/>
          <w:color w:val="808080"/>
          <w:sz w:val="18"/>
        </w:rPr>
        <w:t xml:space="preserve">341  </w:t>
      </w:r>
      <w:r>
        <w:rPr>
          <w:rFonts w:ascii="Consolas" w:hAnsi="Consolas"/>
          <w:sz w:val="18"/>
        </w:rPr>
        <w:t xml:space="preserve">                ax.text(j, i, f"{val:.0%}", ha="center", va="center", fontsize=6, color=color)</w:t>
      </w:r>
    </w:p>
    <w:p>
      <w:pPr>
        <w:spacing w:line="240" w:lineRule="auto" w:before="0" w:after="0"/>
        <w:ind w:left="283"/>
      </w:pPr>
      <w:r>
        <w:rPr>
          <w:rFonts w:ascii="Consolas" w:hAnsi="Consolas"/>
          <w:color w:val="808080"/>
          <w:sz w:val="18"/>
        </w:rPr>
        <w:t xml:space="preserve">342  </w:t>
      </w:r>
      <w:r>
        <w:rPr>
          <w:rFonts w:ascii="Consolas" w:hAnsi="Consolas"/>
          <w:sz w:val="18"/>
        </w:rPr>
      </w:r>
    </w:p>
    <w:p>
      <w:pPr>
        <w:spacing w:line="240" w:lineRule="auto" w:before="0" w:after="0"/>
        <w:ind w:left="283"/>
      </w:pPr>
      <w:r>
        <w:rPr>
          <w:rFonts w:ascii="Consolas" w:hAnsi="Consolas"/>
          <w:color w:val="808080"/>
          <w:sz w:val="18"/>
        </w:rPr>
        <w:t xml:space="preserve">343  </w:t>
      </w:r>
      <w:r>
        <w:rPr>
          <w:rFonts w:ascii="Consolas" w:hAnsi="Consolas"/>
          <w:sz w:val="18"/>
        </w:rPr>
        <w:t xml:space="preserve">    plt.colorbar(im, ax=ax, label="前四率 (Top4 Rate)")</w:t>
      </w:r>
    </w:p>
    <w:p>
      <w:pPr>
        <w:spacing w:line="240" w:lineRule="auto" w:before="0" w:after="0"/>
        <w:ind w:left="283"/>
      </w:pPr>
      <w:r>
        <w:rPr>
          <w:rFonts w:ascii="Consolas" w:hAnsi="Consolas"/>
          <w:color w:val="808080"/>
          <w:sz w:val="18"/>
        </w:rPr>
        <w:t xml:space="preserve">344  </w:t>
      </w:r>
      <w:r>
        <w:rPr>
          <w:rFonts w:ascii="Consolas" w:hAnsi="Consolas"/>
          <w:sz w:val="18"/>
        </w:rPr>
        <w:t xml:space="preserve">    ax.set_title("S17 云顶之弈 棋子×装备 前四率热力图\n(绿色=高胜率装备, 红色=低胜率装备)",</w:t>
      </w:r>
    </w:p>
    <w:p>
      <w:pPr>
        <w:spacing w:line="240" w:lineRule="auto" w:before="0" w:after="0"/>
        <w:ind w:left="283"/>
      </w:pPr>
      <w:r>
        <w:rPr>
          <w:rFonts w:ascii="Consolas" w:hAnsi="Consolas"/>
          <w:color w:val="808080"/>
          <w:sz w:val="18"/>
        </w:rPr>
        <w:t xml:space="preserve">345  </w:t>
      </w:r>
      <w:r>
        <w:rPr>
          <w:rFonts w:ascii="Consolas" w:hAnsi="Consolas"/>
          <w:sz w:val="18"/>
        </w:rPr>
        <w:t xml:space="preserve">                 fontsize=14, fontweight="bold")</w:t>
      </w:r>
    </w:p>
    <w:p>
      <w:pPr>
        <w:spacing w:line="240" w:lineRule="auto" w:before="0" w:after="0"/>
        <w:ind w:left="283"/>
      </w:pPr>
      <w:r>
        <w:rPr>
          <w:rFonts w:ascii="Consolas" w:hAnsi="Consolas"/>
          <w:color w:val="808080"/>
          <w:sz w:val="18"/>
        </w:rPr>
        <w:t xml:space="preserve">346  </w:t>
      </w:r>
      <w:r>
        <w:rPr>
          <w:rFonts w:ascii="Consolas" w:hAnsi="Consolas"/>
          <w:sz w:val="18"/>
        </w:rPr>
        <w:t xml:space="preserve">    plt.tight_layout()</w:t>
      </w:r>
    </w:p>
    <w:p>
      <w:pPr>
        <w:spacing w:line="240" w:lineRule="auto" w:before="0" w:after="0"/>
        <w:ind w:left="283"/>
      </w:pPr>
      <w:r>
        <w:rPr>
          <w:rFonts w:ascii="Consolas" w:hAnsi="Consolas"/>
          <w:color w:val="808080"/>
          <w:sz w:val="18"/>
        </w:rPr>
        <w:t xml:space="preserve">347  </w:t>
      </w:r>
      <w:r>
        <w:rPr>
          <w:rFonts w:ascii="Consolas" w:hAnsi="Consolas"/>
          <w:sz w:val="18"/>
        </w:rPr>
        <w:t xml:space="preserve">    path = f"{FIG_DIR}/cf_heatmap.png"</w:t>
      </w:r>
    </w:p>
    <w:p>
      <w:pPr>
        <w:spacing w:line="240" w:lineRule="auto" w:before="0" w:after="0"/>
        <w:ind w:left="283"/>
      </w:pPr>
      <w:r>
        <w:rPr>
          <w:rFonts w:ascii="Consolas" w:hAnsi="Consolas"/>
          <w:color w:val="808080"/>
          <w:sz w:val="18"/>
        </w:rPr>
        <w:t xml:space="preserve">348  </w:t>
      </w:r>
      <w:r>
        <w:rPr>
          <w:rFonts w:ascii="Consolas" w:hAnsi="Consolas"/>
          <w:sz w:val="18"/>
        </w:rPr>
        <w:t xml:space="preserve">    plt.savefig(path, dpi=200, bbox_inches="tight")</w:t>
      </w:r>
    </w:p>
    <w:p>
      <w:pPr>
        <w:spacing w:line="240" w:lineRule="auto" w:before="0" w:after="0"/>
        <w:ind w:left="283"/>
      </w:pPr>
      <w:r>
        <w:rPr>
          <w:rFonts w:ascii="Consolas" w:hAnsi="Consolas"/>
          <w:color w:val="808080"/>
          <w:sz w:val="18"/>
        </w:rPr>
        <w:t xml:space="preserve">349  </w:t>
      </w:r>
      <w:r>
        <w:rPr>
          <w:rFonts w:ascii="Consolas" w:hAnsi="Consolas"/>
          <w:sz w:val="18"/>
        </w:rPr>
        <w:t xml:space="preserve">    plt.close()</w:t>
      </w:r>
    </w:p>
    <w:p>
      <w:pPr>
        <w:spacing w:line="240" w:lineRule="auto" w:before="0" w:after="0"/>
        <w:ind w:left="283"/>
      </w:pPr>
      <w:r>
        <w:rPr>
          <w:rFonts w:ascii="Consolas" w:hAnsi="Consolas"/>
          <w:color w:val="808080"/>
          <w:sz w:val="18"/>
        </w:rPr>
        <w:t xml:space="preserve">350  </w:t>
      </w:r>
      <w:r>
        <w:rPr>
          <w:rFonts w:ascii="Consolas" w:hAnsi="Consolas"/>
          <w:sz w:val="18"/>
        </w:rPr>
        <w:t xml:space="preserve">    print(f"  -&gt; {path}")</w:t>
      </w:r>
    </w:p>
    <w:p>
      <w:pPr>
        <w:spacing w:line="240" w:lineRule="auto" w:before="0" w:after="0"/>
        <w:ind w:left="283"/>
      </w:pPr>
      <w:r>
        <w:rPr>
          <w:rFonts w:ascii="Consolas" w:hAnsi="Consolas"/>
          <w:color w:val="808080"/>
          <w:sz w:val="18"/>
        </w:rPr>
        <w:t xml:space="preserve">351  </w:t>
      </w:r>
      <w:r>
        <w:rPr>
          <w:rFonts w:ascii="Consolas" w:hAnsi="Consolas"/>
          <w:sz w:val="18"/>
        </w:rPr>
      </w:r>
    </w:p>
    <w:p>
      <w:pPr>
        <w:spacing w:line="240" w:lineRule="auto" w:before="0" w:after="0"/>
        <w:ind w:left="283"/>
      </w:pPr>
      <w:r>
        <w:rPr>
          <w:rFonts w:ascii="Consolas" w:hAnsi="Consolas"/>
          <w:color w:val="808080"/>
          <w:sz w:val="18"/>
        </w:rPr>
        <w:t xml:space="preserve">352  </w:t>
      </w:r>
      <w:r>
        <w:rPr>
          <w:rFonts w:ascii="Consolas" w:hAnsi="Consolas"/>
          <w:sz w:val="18"/>
        </w:rPr>
      </w:r>
    </w:p>
    <w:p>
      <w:pPr>
        <w:spacing w:line="240" w:lineRule="auto" w:before="0" w:after="0"/>
        <w:ind w:left="283"/>
      </w:pPr>
      <w:r>
        <w:rPr>
          <w:rFonts w:ascii="Consolas" w:hAnsi="Consolas"/>
          <w:color w:val="808080"/>
          <w:sz w:val="18"/>
        </w:rPr>
        <w:t xml:space="preserve">353  </w:t>
      </w:r>
      <w:r>
        <w:rPr>
          <w:rFonts w:ascii="Consolas" w:hAnsi="Consolas"/>
          <w:sz w:val="18"/>
        </w:rPr>
        <w:t>def plot_champion_recommendations(results, top_n=12):</w:t>
      </w:r>
    </w:p>
    <w:p>
      <w:pPr>
        <w:spacing w:line="240" w:lineRule="auto" w:before="0" w:after="0"/>
        <w:ind w:left="283"/>
      </w:pPr>
      <w:r>
        <w:rPr>
          <w:rFonts w:ascii="Consolas" w:hAnsi="Consolas"/>
          <w:color w:val="808080"/>
          <w:sz w:val="18"/>
        </w:rPr>
        <w:t xml:space="preserve">354  </w:t>
      </w:r>
      <w:r>
        <w:rPr>
          <w:rFonts w:ascii="Consolas" w:hAnsi="Consolas"/>
          <w:sz w:val="18"/>
        </w:rPr>
        <w:t xml:space="preserve">    """为热门棋子绘制推荐卡片"""</w:t>
      </w:r>
    </w:p>
    <w:p>
      <w:pPr>
        <w:spacing w:line="240" w:lineRule="auto" w:before="0" w:after="0"/>
        <w:ind w:left="283"/>
      </w:pPr>
      <w:r>
        <w:rPr>
          <w:rFonts w:ascii="Consolas" w:hAnsi="Consolas"/>
          <w:color w:val="808080"/>
          <w:sz w:val="18"/>
        </w:rPr>
        <w:t xml:space="preserve">355  </w:t>
      </w:r>
      <w:r>
        <w:rPr>
          <w:rFonts w:ascii="Consolas" w:hAnsi="Consolas"/>
          <w:sz w:val="18"/>
        </w:rPr>
        <w:t xml:space="preserve">    print(f"[图表] 棋子推荐卡片...")</w:t>
      </w:r>
    </w:p>
    <w:p>
      <w:pPr>
        <w:spacing w:line="240" w:lineRule="auto" w:before="0" w:after="0"/>
        <w:ind w:left="283"/>
      </w:pPr>
      <w:r>
        <w:rPr>
          <w:rFonts w:ascii="Consolas" w:hAnsi="Consolas"/>
          <w:color w:val="808080"/>
          <w:sz w:val="18"/>
        </w:rPr>
        <w:t xml:space="preserve">356  </w:t>
      </w:r>
      <w:r>
        <w:rPr>
          <w:rFonts w:ascii="Consolas" w:hAnsi="Consolas"/>
          <w:sz w:val="18"/>
        </w:rPr>
      </w:r>
    </w:p>
    <w:p>
      <w:pPr>
        <w:spacing w:line="240" w:lineRule="auto" w:before="0" w:after="0"/>
        <w:ind w:left="283"/>
      </w:pPr>
      <w:r>
        <w:rPr>
          <w:rFonts w:ascii="Consolas" w:hAnsi="Consolas"/>
          <w:color w:val="808080"/>
          <w:sz w:val="18"/>
        </w:rPr>
        <w:t xml:space="preserve">357  </w:t>
      </w:r>
      <w:r>
        <w:rPr>
          <w:rFonts w:ascii="Consolas" w:hAnsi="Consolas"/>
          <w:sz w:val="18"/>
        </w:rPr>
        <w:t xml:space="preserve">    sorted_champs = sorted(results.items(), key=lambda x: x[1]["avg_top4"], reverse=True)[:top_n]</w:t>
      </w:r>
    </w:p>
    <w:p>
      <w:pPr>
        <w:spacing w:line="240" w:lineRule="auto" w:before="0" w:after="0"/>
        <w:ind w:left="283"/>
      </w:pPr>
      <w:r>
        <w:rPr>
          <w:rFonts w:ascii="Consolas" w:hAnsi="Consolas"/>
          <w:color w:val="808080"/>
          <w:sz w:val="18"/>
        </w:rPr>
        <w:t xml:space="preserve">358  </w:t>
      </w:r>
      <w:r>
        <w:rPr>
          <w:rFonts w:ascii="Consolas" w:hAnsi="Consolas"/>
          <w:sz w:val="18"/>
        </w:rPr>
      </w:r>
    </w:p>
    <w:p>
      <w:pPr>
        <w:spacing w:line="240" w:lineRule="auto" w:before="0" w:after="0"/>
        <w:ind w:left="283"/>
      </w:pPr>
      <w:r>
        <w:rPr>
          <w:rFonts w:ascii="Consolas" w:hAnsi="Consolas"/>
          <w:color w:val="808080"/>
          <w:sz w:val="18"/>
        </w:rPr>
        <w:t xml:space="preserve">359  </w:t>
      </w:r>
      <w:r>
        <w:rPr>
          <w:rFonts w:ascii="Consolas" w:hAnsi="Consolas"/>
          <w:sz w:val="18"/>
        </w:rPr>
        <w:t xml:space="preserve">    fig, axes = plt.subplots(3, 4, figsize=(20, 15))</w:t>
      </w:r>
    </w:p>
    <w:p>
      <w:pPr>
        <w:spacing w:line="240" w:lineRule="auto" w:before="0" w:after="0"/>
        <w:ind w:left="283"/>
      </w:pPr>
      <w:r>
        <w:rPr>
          <w:rFonts w:ascii="Consolas" w:hAnsi="Consolas"/>
          <w:color w:val="808080"/>
          <w:sz w:val="18"/>
        </w:rPr>
        <w:t xml:space="preserve">360  </w:t>
      </w:r>
      <w:r>
        <w:rPr>
          <w:rFonts w:ascii="Consolas" w:hAnsi="Consolas"/>
          <w:sz w:val="18"/>
        </w:rPr>
        <w:t xml:space="preserve">    axes = axes.flatten()</w:t>
      </w:r>
    </w:p>
    <w:p>
      <w:pPr>
        <w:spacing w:line="240" w:lineRule="auto" w:before="0" w:after="0"/>
        <w:ind w:left="283"/>
      </w:pPr>
      <w:r>
        <w:rPr>
          <w:rFonts w:ascii="Consolas" w:hAnsi="Consolas"/>
          <w:color w:val="808080"/>
          <w:sz w:val="18"/>
        </w:rPr>
        <w:t xml:space="preserve">361  </w:t>
      </w:r>
      <w:r>
        <w:rPr>
          <w:rFonts w:ascii="Consolas" w:hAnsi="Consolas"/>
          <w:sz w:val="18"/>
        </w:rPr>
      </w:r>
    </w:p>
    <w:p>
      <w:pPr>
        <w:spacing w:line="240" w:lineRule="auto" w:before="0" w:after="0"/>
        <w:ind w:left="283"/>
      </w:pPr>
      <w:r>
        <w:rPr>
          <w:rFonts w:ascii="Consolas" w:hAnsi="Consolas"/>
          <w:color w:val="808080"/>
          <w:sz w:val="18"/>
        </w:rPr>
        <w:t xml:space="preserve">362  </w:t>
      </w:r>
      <w:r>
        <w:rPr>
          <w:rFonts w:ascii="Consolas" w:hAnsi="Consolas"/>
          <w:sz w:val="18"/>
        </w:rPr>
        <w:t xml:space="preserve">    for ax, (champ, info) in zip(axes, sorted_champs):</w:t>
      </w:r>
    </w:p>
    <w:p>
      <w:pPr>
        <w:spacing w:line="240" w:lineRule="auto" w:before="0" w:after="0"/>
        <w:ind w:left="283"/>
      </w:pPr>
      <w:r>
        <w:rPr>
          <w:rFonts w:ascii="Consolas" w:hAnsi="Consolas"/>
          <w:color w:val="808080"/>
          <w:sz w:val="18"/>
        </w:rPr>
        <w:t xml:space="preserve">363  </w:t>
      </w:r>
      <w:r>
        <w:rPr>
          <w:rFonts w:ascii="Consolas" w:hAnsi="Consolas"/>
          <w:sz w:val="18"/>
        </w:rPr>
        <w:t xml:space="preserve">        items = info["items"]</w:t>
      </w:r>
    </w:p>
    <w:p>
      <w:pPr>
        <w:spacing w:line="240" w:lineRule="auto" w:before="0" w:after="0"/>
        <w:ind w:left="283"/>
      </w:pPr>
      <w:r>
        <w:rPr>
          <w:rFonts w:ascii="Consolas" w:hAnsi="Consolas"/>
          <w:color w:val="808080"/>
          <w:sz w:val="18"/>
        </w:rPr>
        <w:t xml:space="preserve">364  </w:t>
      </w:r>
      <w:r>
        <w:rPr>
          <w:rFonts w:ascii="Consolas" w:hAnsi="Consolas"/>
          <w:sz w:val="18"/>
        </w:rPr>
        <w:t xml:space="preserve">        names = [x[0] for x in items]</w:t>
      </w:r>
    </w:p>
    <w:p>
      <w:pPr>
        <w:spacing w:line="240" w:lineRule="auto" w:before="0" w:after="0"/>
        <w:ind w:left="283"/>
      </w:pPr>
      <w:r>
        <w:rPr>
          <w:rFonts w:ascii="Consolas" w:hAnsi="Consolas"/>
          <w:color w:val="808080"/>
          <w:sz w:val="18"/>
        </w:rPr>
        <w:t xml:space="preserve">365  </w:t>
      </w:r>
      <w:r>
        <w:rPr>
          <w:rFonts w:ascii="Consolas" w:hAnsi="Consolas"/>
          <w:sz w:val="18"/>
        </w:rPr>
        <w:t xml:space="preserve">        wrs = [x[1] for x in items]</w:t>
      </w:r>
    </w:p>
    <w:p>
      <w:pPr>
        <w:spacing w:line="240" w:lineRule="auto" w:before="0" w:after="0"/>
        <w:ind w:left="283"/>
      </w:pPr>
      <w:r>
        <w:rPr>
          <w:rFonts w:ascii="Consolas" w:hAnsi="Consolas"/>
          <w:color w:val="808080"/>
          <w:sz w:val="18"/>
        </w:rPr>
        <w:t xml:space="preserve">366  </w:t>
      </w:r>
      <w:r>
        <w:rPr>
          <w:rFonts w:ascii="Consolas" w:hAnsi="Consolas"/>
          <w:sz w:val="18"/>
        </w:rPr>
        <w:t xml:space="preserve">        games = [x[2] for x in items]</w:t>
      </w:r>
    </w:p>
    <w:p>
      <w:pPr>
        <w:spacing w:line="240" w:lineRule="auto" w:before="0" w:after="0"/>
        <w:ind w:left="283"/>
      </w:pPr>
      <w:r>
        <w:rPr>
          <w:rFonts w:ascii="Consolas" w:hAnsi="Consolas"/>
          <w:color w:val="808080"/>
          <w:sz w:val="18"/>
        </w:rPr>
        <w:t xml:space="preserve">367  </w:t>
      </w:r>
      <w:r>
        <w:rPr>
          <w:rFonts w:ascii="Consolas" w:hAnsi="Consolas"/>
          <w:sz w:val="18"/>
        </w:rPr>
      </w:r>
    </w:p>
    <w:p>
      <w:pPr>
        <w:spacing w:line="240" w:lineRule="auto" w:before="0" w:after="0"/>
        <w:ind w:left="283"/>
      </w:pPr>
      <w:r>
        <w:rPr>
          <w:rFonts w:ascii="Consolas" w:hAnsi="Consolas"/>
          <w:color w:val="808080"/>
          <w:sz w:val="18"/>
        </w:rPr>
        <w:t xml:space="preserve">368  </w:t>
      </w:r>
      <w:r>
        <w:rPr>
          <w:rFonts w:ascii="Consolas" w:hAnsi="Consolas"/>
          <w:sz w:val="18"/>
        </w:rPr>
        <w:t xml:space="preserve">        colors = ["#17C25E" if wr &gt;= 0.55 else "#f39c12" if wr &gt;= 0.50 else "#e74c3c"</w:t>
      </w:r>
    </w:p>
    <w:p>
      <w:pPr>
        <w:spacing w:line="240" w:lineRule="auto" w:before="0" w:after="0"/>
        <w:ind w:left="283"/>
      </w:pPr>
      <w:r>
        <w:rPr>
          <w:rFonts w:ascii="Consolas" w:hAnsi="Consolas"/>
          <w:color w:val="808080"/>
          <w:sz w:val="18"/>
        </w:rPr>
        <w:t xml:space="preserve">369  </w:t>
      </w:r>
      <w:r>
        <w:rPr>
          <w:rFonts w:ascii="Consolas" w:hAnsi="Consolas"/>
          <w:sz w:val="18"/>
        </w:rPr>
        <w:t xml:space="preserve">                  for wr in wrs]</w:t>
      </w:r>
    </w:p>
    <w:p>
      <w:pPr>
        <w:spacing w:line="240" w:lineRule="auto" w:before="0" w:after="0"/>
        <w:ind w:left="283"/>
      </w:pPr>
      <w:r>
        <w:rPr>
          <w:rFonts w:ascii="Consolas" w:hAnsi="Consolas"/>
          <w:color w:val="808080"/>
          <w:sz w:val="18"/>
        </w:rPr>
        <w:t xml:space="preserve">370  </w:t>
      </w:r>
      <w:r>
        <w:rPr>
          <w:rFonts w:ascii="Consolas" w:hAnsi="Consolas"/>
          <w:sz w:val="18"/>
        </w:rPr>
      </w:r>
    </w:p>
    <w:p>
      <w:pPr>
        <w:spacing w:line="240" w:lineRule="auto" w:before="0" w:after="0"/>
        <w:ind w:left="283"/>
      </w:pPr>
      <w:r>
        <w:rPr>
          <w:rFonts w:ascii="Consolas" w:hAnsi="Consolas"/>
          <w:color w:val="808080"/>
          <w:sz w:val="18"/>
        </w:rPr>
        <w:t xml:space="preserve">371  </w:t>
      </w:r>
      <w:r>
        <w:rPr>
          <w:rFonts w:ascii="Consolas" w:hAnsi="Consolas"/>
          <w:sz w:val="18"/>
        </w:rPr>
        <w:t xml:space="preserve">        bars = ax.barh(range(len(names))[::-1], wrs, color=colors, edgecolor="black", linewidth=0.5)</w:t>
      </w:r>
    </w:p>
    <w:p>
      <w:pPr>
        <w:spacing w:line="240" w:lineRule="auto" w:before="0" w:after="0"/>
        <w:ind w:left="283"/>
      </w:pPr>
      <w:r>
        <w:rPr>
          <w:rFonts w:ascii="Consolas" w:hAnsi="Consolas"/>
          <w:color w:val="808080"/>
          <w:sz w:val="18"/>
        </w:rPr>
        <w:t xml:space="preserve">372  </w:t>
      </w:r>
      <w:r>
        <w:rPr>
          <w:rFonts w:ascii="Consolas" w:hAnsi="Consolas"/>
          <w:sz w:val="18"/>
        </w:rPr>
        <w:t xml:space="preserve">        ax.set_yticks(range(len(names))[::-1])</w:t>
      </w:r>
    </w:p>
    <w:p>
      <w:pPr>
        <w:spacing w:line="240" w:lineRule="auto" w:before="0" w:after="0"/>
        <w:ind w:left="283"/>
      </w:pPr>
      <w:r>
        <w:rPr>
          <w:rFonts w:ascii="Consolas" w:hAnsi="Consolas"/>
          <w:color w:val="808080"/>
          <w:sz w:val="18"/>
        </w:rPr>
        <w:t xml:space="preserve">373  </w:t>
      </w:r>
      <w:r>
        <w:rPr>
          <w:rFonts w:ascii="Consolas" w:hAnsi="Consolas"/>
          <w:sz w:val="18"/>
        </w:rPr>
        <w:t xml:space="preserve">        ax.set_yticklabels(names, fontsize=9)</w:t>
      </w:r>
    </w:p>
    <w:p>
      <w:pPr>
        <w:spacing w:line="240" w:lineRule="auto" w:before="0" w:after="0"/>
        <w:ind w:left="283"/>
      </w:pPr>
      <w:r>
        <w:rPr>
          <w:rFonts w:ascii="Consolas" w:hAnsi="Consolas"/>
          <w:color w:val="808080"/>
          <w:sz w:val="18"/>
        </w:rPr>
        <w:t xml:space="preserve">374  </w:t>
      </w:r>
      <w:r>
        <w:rPr>
          <w:rFonts w:ascii="Consolas" w:hAnsi="Consolas"/>
          <w:sz w:val="18"/>
        </w:rPr>
      </w:r>
    </w:p>
    <w:p>
      <w:pPr>
        <w:spacing w:line="240" w:lineRule="auto" w:before="0" w:after="0"/>
        <w:ind w:left="283"/>
      </w:pPr>
      <w:r>
        <w:rPr>
          <w:rFonts w:ascii="Consolas" w:hAnsi="Consolas"/>
          <w:color w:val="808080"/>
          <w:sz w:val="18"/>
        </w:rPr>
        <w:t xml:space="preserve">375  </w:t>
      </w:r>
      <w:r>
        <w:rPr>
          <w:rFonts w:ascii="Consolas" w:hAnsi="Consolas"/>
          <w:sz w:val="18"/>
        </w:rPr>
        <w:t xml:space="preserve">        for i, (bar, wr_, g) in enumerate(zip(bars, wrs, games)):</w:t>
      </w:r>
    </w:p>
    <w:p>
      <w:pPr>
        <w:spacing w:line="240" w:lineRule="auto" w:before="0" w:after="0"/>
        <w:ind w:left="283"/>
      </w:pPr>
      <w:r>
        <w:rPr>
          <w:rFonts w:ascii="Consolas" w:hAnsi="Consolas"/>
          <w:color w:val="808080"/>
          <w:sz w:val="18"/>
        </w:rPr>
        <w:t xml:space="preserve">376  </w:t>
      </w:r>
      <w:r>
        <w:rPr>
          <w:rFonts w:ascii="Consolas" w:hAnsi="Consolas"/>
          <w:sz w:val="18"/>
        </w:rPr>
        <w:t xml:space="preserve">            ax.text(bar.get_width() + 0.01, bar.get_y() + bar.get_height() / 2,</w:t>
      </w:r>
    </w:p>
    <w:p>
      <w:pPr>
        <w:spacing w:line="240" w:lineRule="auto" w:before="0" w:after="0"/>
        <w:ind w:left="283"/>
      </w:pPr>
      <w:r>
        <w:rPr>
          <w:rFonts w:ascii="Consolas" w:hAnsi="Consolas"/>
          <w:color w:val="808080"/>
          <w:sz w:val="18"/>
        </w:rPr>
        <w:t xml:space="preserve">377  </w:t>
      </w:r>
      <w:r>
        <w:rPr>
          <w:rFonts w:ascii="Consolas" w:hAnsi="Consolas"/>
          <w:sz w:val="18"/>
        </w:rPr>
        <w:t xml:space="preserve">                    f"{wr_:.0%} (n={g})", va="center", fontsize=8, fontweight="bold")</w:t>
      </w:r>
    </w:p>
    <w:p>
      <w:pPr>
        <w:spacing w:line="240" w:lineRule="auto" w:before="0" w:after="0"/>
        <w:ind w:left="283"/>
      </w:pPr>
      <w:r>
        <w:rPr>
          <w:rFonts w:ascii="Consolas" w:hAnsi="Consolas"/>
          <w:color w:val="808080"/>
          <w:sz w:val="18"/>
        </w:rPr>
        <w:t xml:space="preserve">378  </w:t>
      </w:r>
      <w:r>
        <w:rPr>
          <w:rFonts w:ascii="Consolas" w:hAnsi="Consolas"/>
          <w:sz w:val="18"/>
        </w:rPr>
      </w:r>
    </w:p>
    <w:p>
      <w:pPr>
        <w:spacing w:line="240" w:lineRule="auto" w:before="0" w:after="0"/>
        <w:ind w:left="283"/>
      </w:pPr>
      <w:r>
        <w:rPr>
          <w:rFonts w:ascii="Consolas" w:hAnsi="Consolas"/>
          <w:color w:val="808080"/>
          <w:sz w:val="18"/>
        </w:rPr>
        <w:t xml:space="preserve">379  </w:t>
      </w:r>
      <w:r>
        <w:rPr>
          <w:rFonts w:ascii="Consolas" w:hAnsi="Consolas"/>
          <w:sz w:val="18"/>
        </w:rPr>
        <w:t xml:space="preserve">        ax.set_xlim(0, max(wrs) * 1.35 if max(wrs) &gt; 0 else 1)</w:t>
      </w:r>
    </w:p>
    <w:p>
      <w:pPr>
        <w:spacing w:line="240" w:lineRule="auto" w:before="0" w:after="0"/>
        <w:ind w:left="283"/>
      </w:pPr>
      <w:r>
        <w:rPr>
          <w:rFonts w:ascii="Consolas" w:hAnsi="Consolas"/>
          <w:color w:val="808080"/>
          <w:sz w:val="18"/>
        </w:rPr>
        <w:t xml:space="preserve">380  </w:t>
      </w:r>
      <w:r>
        <w:rPr>
          <w:rFonts w:ascii="Consolas" w:hAnsi="Consolas"/>
          <w:sz w:val="18"/>
        </w:rPr>
        <w:t xml:space="preserve">        ax.set_title(name_champ(champ), fontsize=12, fontweight="bold")</w:t>
      </w:r>
    </w:p>
    <w:p>
      <w:pPr>
        <w:spacing w:line="240" w:lineRule="auto" w:before="0" w:after="0"/>
        <w:ind w:left="283"/>
      </w:pPr>
      <w:r>
        <w:rPr>
          <w:rFonts w:ascii="Consolas" w:hAnsi="Consolas"/>
          <w:color w:val="808080"/>
          <w:sz w:val="18"/>
        </w:rPr>
        <w:t xml:space="preserve">381  </w:t>
      </w:r>
      <w:r>
        <w:rPr>
          <w:rFonts w:ascii="Consolas" w:hAnsi="Consolas"/>
          <w:sz w:val="18"/>
        </w:rPr>
        <w:t xml:space="preserve">        ax.axvline(x=0.5, color="gray", linestyle="--", alpha=0.5)</w:t>
      </w:r>
    </w:p>
    <w:p>
      <w:pPr>
        <w:spacing w:line="240" w:lineRule="auto" w:before="0" w:after="0"/>
        <w:ind w:left="283"/>
      </w:pPr>
      <w:r>
        <w:rPr>
          <w:rFonts w:ascii="Consolas" w:hAnsi="Consolas"/>
          <w:color w:val="808080"/>
          <w:sz w:val="18"/>
        </w:rPr>
        <w:t xml:space="preserve">382  </w:t>
      </w:r>
      <w:r>
        <w:rPr>
          <w:rFonts w:ascii="Consolas" w:hAnsi="Consolas"/>
          <w:sz w:val="18"/>
        </w:rPr>
        <w:t xml:space="preserve">        ax.set_xlabel("前四率")</w:t>
      </w:r>
    </w:p>
    <w:p>
      <w:pPr>
        <w:spacing w:line="240" w:lineRule="auto" w:before="0" w:after="0"/>
        <w:ind w:left="283"/>
      </w:pPr>
      <w:r>
        <w:rPr>
          <w:rFonts w:ascii="Consolas" w:hAnsi="Consolas"/>
          <w:color w:val="808080"/>
          <w:sz w:val="18"/>
        </w:rPr>
        <w:t xml:space="preserve">383  </w:t>
      </w:r>
      <w:r>
        <w:rPr>
          <w:rFonts w:ascii="Consolas" w:hAnsi="Consolas"/>
          <w:sz w:val="18"/>
        </w:rPr>
      </w:r>
    </w:p>
    <w:p>
      <w:pPr>
        <w:spacing w:line="240" w:lineRule="auto" w:before="0" w:after="0"/>
        <w:ind w:left="283"/>
      </w:pPr>
      <w:r>
        <w:rPr>
          <w:rFonts w:ascii="Consolas" w:hAnsi="Consolas"/>
          <w:color w:val="808080"/>
          <w:sz w:val="18"/>
        </w:rPr>
        <w:t xml:space="preserve">384  </w:t>
      </w:r>
      <w:r>
        <w:rPr>
          <w:rFonts w:ascii="Consolas" w:hAnsi="Consolas"/>
          <w:sz w:val="18"/>
        </w:rPr>
        <w:t xml:space="preserve">    fig.suptitle("S17 棋子推荐三件套 (协同过滤)\n绿色=强力推荐, 橙色=可用, 红色=备选",</w:t>
      </w:r>
    </w:p>
    <w:p>
      <w:pPr>
        <w:spacing w:line="240" w:lineRule="auto" w:before="0" w:after="0"/>
        <w:ind w:left="283"/>
      </w:pPr>
      <w:r>
        <w:rPr>
          <w:rFonts w:ascii="Consolas" w:hAnsi="Consolas"/>
          <w:color w:val="808080"/>
          <w:sz w:val="18"/>
        </w:rPr>
        <w:t xml:space="preserve">385  </w:t>
      </w:r>
      <w:r>
        <w:rPr>
          <w:rFonts w:ascii="Consolas" w:hAnsi="Consolas"/>
          <w:sz w:val="18"/>
        </w:rPr>
        <w:t xml:space="preserve">                 fontsize=16, fontweight="bold", y=1.01)</w:t>
      </w:r>
    </w:p>
    <w:p>
      <w:pPr>
        <w:spacing w:line="240" w:lineRule="auto" w:before="0" w:after="0"/>
        <w:ind w:left="283"/>
      </w:pPr>
      <w:r>
        <w:rPr>
          <w:rFonts w:ascii="Consolas" w:hAnsi="Consolas"/>
          <w:color w:val="808080"/>
          <w:sz w:val="18"/>
        </w:rPr>
        <w:t xml:space="preserve">386  </w:t>
      </w:r>
      <w:r>
        <w:rPr>
          <w:rFonts w:ascii="Consolas" w:hAnsi="Consolas"/>
          <w:sz w:val="18"/>
        </w:rPr>
        <w:t xml:space="preserve">    plt.tight_layout()</w:t>
      </w:r>
    </w:p>
    <w:p>
      <w:pPr>
        <w:spacing w:line="240" w:lineRule="auto" w:before="0" w:after="0"/>
        <w:ind w:left="283"/>
      </w:pPr>
      <w:r>
        <w:rPr>
          <w:rFonts w:ascii="Consolas" w:hAnsi="Consolas"/>
          <w:color w:val="808080"/>
          <w:sz w:val="18"/>
        </w:rPr>
        <w:t xml:space="preserve">387  </w:t>
      </w:r>
      <w:r>
        <w:rPr>
          <w:rFonts w:ascii="Consolas" w:hAnsi="Consolas"/>
          <w:sz w:val="18"/>
        </w:rPr>
        <w:t xml:space="preserve">    path = f"{FIG_DIR}/cf_recommendations.png"</w:t>
      </w:r>
    </w:p>
    <w:p>
      <w:pPr>
        <w:spacing w:line="240" w:lineRule="auto" w:before="0" w:after="0"/>
        <w:ind w:left="283"/>
      </w:pPr>
      <w:r>
        <w:rPr>
          <w:rFonts w:ascii="Consolas" w:hAnsi="Consolas"/>
          <w:color w:val="808080"/>
          <w:sz w:val="18"/>
        </w:rPr>
        <w:t xml:space="preserve">388  </w:t>
      </w:r>
      <w:r>
        <w:rPr>
          <w:rFonts w:ascii="Consolas" w:hAnsi="Consolas"/>
          <w:sz w:val="18"/>
        </w:rPr>
        <w:t xml:space="preserve">    plt.savefig(path, dpi=200, bbox_inches="tight")</w:t>
      </w:r>
    </w:p>
    <w:p>
      <w:pPr>
        <w:spacing w:line="240" w:lineRule="auto" w:before="0" w:after="0"/>
        <w:ind w:left="283"/>
      </w:pPr>
      <w:r>
        <w:rPr>
          <w:rFonts w:ascii="Consolas" w:hAnsi="Consolas"/>
          <w:color w:val="808080"/>
          <w:sz w:val="18"/>
        </w:rPr>
        <w:t xml:space="preserve">389  </w:t>
      </w:r>
      <w:r>
        <w:rPr>
          <w:rFonts w:ascii="Consolas" w:hAnsi="Consolas"/>
          <w:sz w:val="18"/>
        </w:rPr>
        <w:t xml:space="preserve">    plt.close()</w:t>
      </w:r>
    </w:p>
    <w:p>
      <w:pPr>
        <w:spacing w:line="240" w:lineRule="auto" w:before="0" w:after="0"/>
        <w:ind w:left="283"/>
      </w:pPr>
      <w:r>
        <w:rPr>
          <w:rFonts w:ascii="Consolas" w:hAnsi="Consolas"/>
          <w:color w:val="808080"/>
          <w:sz w:val="18"/>
        </w:rPr>
        <w:t xml:space="preserve">390  </w:t>
      </w:r>
      <w:r>
        <w:rPr>
          <w:rFonts w:ascii="Consolas" w:hAnsi="Consolas"/>
          <w:sz w:val="18"/>
        </w:rPr>
        <w:t xml:space="preserve">    print(f"  -&gt; {path}")</w:t>
      </w:r>
    </w:p>
    <w:p>
      <w:pPr>
        <w:spacing w:line="240" w:lineRule="auto" w:before="0" w:after="0"/>
        <w:ind w:left="283"/>
      </w:pPr>
      <w:r>
        <w:rPr>
          <w:rFonts w:ascii="Consolas" w:hAnsi="Consolas"/>
          <w:color w:val="808080"/>
          <w:sz w:val="18"/>
        </w:rPr>
        <w:t xml:space="preserve">391  </w:t>
      </w:r>
      <w:r>
        <w:rPr>
          <w:rFonts w:ascii="Consolas" w:hAnsi="Consolas"/>
          <w:sz w:val="18"/>
        </w:rPr>
      </w:r>
    </w:p>
    <w:p>
      <w:pPr>
        <w:spacing w:line="240" w:lineRule="auto" w:before="0" w:after="0"/>
        <w:ind w:left="283"/>
      </w:pPr>
      <w:r>
        <w:rPr>
          <w:rFonts w:ascii="Consolas" w:hAnsi="Consolas"/>
          <w:color w:val="808080"/>
          <w:sz w:val="18"/>
        </w:rPr>
        <w:t xml:space="preserve">392  </w:t>
      </w:r>
      <w:r>
        <w:rPr>
          <w:rFonts w:ascii="Consolas" w:hAnsi="Consolas"/>
          <w:sz w:val="18"/>
        </w:rPr>
      </w:r>
    </w:p>
    <w:p>
      <w:pPr>
        <w:spacing w:line="240" w:lineRule="auto" w:before="0" w:after="0"/>
        <w:ind w:left="283"/>
      </w:pPr>
      <w:r>
        <w:rPr>
          <w:rFonts w:ascii="Consolas" w:hAnsi="Consolas"/>
          <w:color w:val="808080"/>
          <w:sz w:val="18"/>
        </w:rPr>
        <w:t xml:space="preserve">393  </w:t>
      </w:r>
      <w:r>
        <w:rPr>
          <w:rFonts w:ascii="Consolas" w:hAnsi="Consolas"/>
          <w:sz w:val="18"/>
        </w:rPr>
        <w:t>def plot_similarity_network(sim_df, top_champs=15):</w:t>
      </w:r>
    </w:p>
    <w:p>
      <w:pPr>
        <w:spacing w:line="240" w:lineRule="auto" w:before="0" w:after="0"/>
        <w:ind w:left="283"/>
      </w:pPr>
      <w:r>
        <w:rPr>
          <w:rFonts w:ascii="Consolas" w:hAnsi="Consolas"/>
          <w:color w:val="808080"/>
          <w:sz w:val="18"/>
        </w:rPr>
        <w:t xml:space="preserve">394  </w:t>
      </w:r>
      <w:r>
        <w:rPr>
          <w:rFonts w:ascii="Consolas" w:hAnsi="Consolas"/>
          <w:sz w:val="18"/>
        </w:rPr>
        <w:t xml:space="preserve">    """棋子相似度网络图（用热力图形式呈现）"""</w:t>
      </w:r>
    </w:p>
    <w:p>
      <w:pPr>
        <w:spacing w:line="240" w:lineRule="auto" w:before="0" w:after="0"/>
        <w:ind w:left="283"/>
      </w:pPr>
      <w:r>
        <w:rPr>
          <w:rFonts w:ascii="Consolas" w:hAnsi="Consolas"/>
          <w:color w:val="808080"/>
          <w:sz w:val="18"/>
        </w:rPr>
        <w:t xml:space="preserve">395  </w:t>
      </w:r>
      <w:r>
        <w:rPr>
          <w:rFonts w:ascii="Consolas" w:hAnsi="Consolas"/>
          <w:sz w:val="18"/>
        </w:rPr>
        <w:t xml:space="preserve">    print(f"[图表] 棋子相似度热力图...")</w:t>
      </w:r>
    </w:p>
    <w:p>
      <w:pPr>
        <w:spacing w:line="240" w:lineRule="auto" w:before="0" w:after="0"/>
        <w:ind w:left="283"/>
      </w:pPr>
      <w:r>
        <w:rPr>
          <w:rFonts w:ascii="Consolas" w:hAnsi="Consolas"/>
          <w:color w:val="808080"/>
          <w:sz w:val="18"/>
        </w:rPr>
        <w:t xml:space="preserve">396  </w:t>
      </w:r>
      <w:r>
        <w:rPr>
          <w:rFonts w:ascii="Consolas" w:hAnsi="Consolas"/>
          <w:sz w:val="18"/>
        </w:rPr>
      </w:r>
    </w:p>
    <w:p>
      <w:pPr>
        <w:spacing w:line="240" w:lineRule="auto" w:before="0" w:after="0"/>
        <w:ind w:left="283"/>
      </w:pPr>
      <w:r>
        <w:rPr>
          <w:rFonts w:ascii="Consolas" w:hAnsi="Consolas"/>
          <w:color w:val="808080"/>
          <w:sz w:val="18"/>
        </w:rPr>
        <w:t xml:space="preserve">397  </w:t>
      </w:r>
      <w:r>
        <w:rPr>
          <w:rFonts w:ascii="Consolas" w:hAnsi="Consolas"/>
          <w:sz w:val="18"/>
        </w:rPr>
        <w:t xml:space="preserve">    champs = sim_df.index[:top_champs]</w:t>
      </w:r>
    </w:p>
    <w:p>
      <w:pPr>
        <w:spacing w:line="240" w:lineRule="auto" w:before="0" w:after="0"/>
        <w:ind w:left="283"/>
      </w:pPr>
      <w:r>
        <w:rPr>
          <w:rFonts w:ascii="Consolas" w:hAnsi="Consolas"/>
          <w:color w:val="808080"/>
          <w:sz w:val="18"/>
        </w:rPr>
        <w:t xml:space="preserve">398  </w:t>
      </w:r>
      <w:r>
        <w:rPr>
          <w:rFonts w:ascii="Consolas" w:hAnsi="Consolas"/>
          <w:sz w:val="18"/>
        </w:rPr>
        <w:t xml:space="preserve">    sub_sim = sim_df.loc[champs, champs]</w:t>
      </w:r>
    </w:p>
    <w:p>
      <w:pPr>
        <w:spacing w:line="240" w:lineRule="auto" w:before="0" w:after="0"/>
        <w:ind w:left="283"/>
      </w:pPr>
      <w:r>
        <w:rPr>
          <w:rFonts w:ascii="Consolas" w:hAnsi="Consolas"/>
          <w:color w:val="808080"/>
          <w:sz w:val="18"/>
        </w:rPr>
        <w:t xml:space="preserve">399  </w:t>
      </w:r>
      <w:r>
        <w:rPr>
          <w:rFonts w:ascii="Consolas" w:hAnsi="Consolas"/>
          <w:sz w:val="18"/>
        </w:rPr>
      </w:r>
    </w:p>
    <w:p>
      <w:pPr>
        <w:spacing w:line="240" w:lineRule="auto" w:before="0" w:after="0"/>
        <w:ind w:left="283"/>
      </w:pPr>
      <w:r>
        <w:rPr>
          <w:rFonts w:ascii="Consolas" w:hAnsi="Consolas"/>
          <w:color w:val="808080"/>
          <w:sz w:val="18"/>
        </w:rPr>
        <w:t xml:space="preserve">400  </w:t>
      </w:r>
      <w:r>
        <w:rPr>
          <w:rFonts w:ascii="Consolas" w:hAnsi="Consolas"/>
          <w:sz w:val="18"/>
        </w:rPr>
        <w:t xml:space="preserve">    labels = [name_champ(c) for c in champs]</w:t>
      </w:r>
    </w:p>
    <w:p>
      <w:pPr>
        <w:spacing w:line="240" w:lineRule="auto" w:before="0" w:after="0"/>
        <w:ind w:left="283"/>
      </w:pPr>
      <w:r>
        <w:rPr>
          <w:rFonts w:ascii="Consolas" w:hAnsi="Consolas"/>
          <w:color w:val="808080"/>
          <w:sz w:val="18"/>
        </w:rPr>
        <w:t xml:space="preserve">401  </w:t>
      </w:r>
      <w:r>
        <w:rPr>
          <w:rFonts w:ascii="Consolas" w:hAnsi="Consolas"/>
          <w:sz w:val="18"/>
        </w:rPr>
      </w:r>
    </w:p>
    <w:p>
      <w:pPr>
        <w:spacing w:line="240" w:lineRule="auto" w:before="0" w:after="0"/>
        <w:ind w:left="283"/>
      </w:pPr>
      <w:r>
        <w:rPr>
          <w:rFonts w:ascii="Consolas" w:hAnsi="Consolas"/>
          <w:color w:val="808080"/>
          <w:sz w:val="18"/>
        </w:rPr>
        <w:t xml:space="preserve">402  </w:t>
      </w:r>
      <w:r>
        <w:rPr>
          <w:rFonts w:ascii="Consolas" w:hAnsi="Consolas"/>
          <w:sz w:val="18"/>
        </w:rPr>
        <w:t xml:space="preserve">    fig, ax = plt.subplots(figsize=(14, 12))</w:t>
      </w:r>
    </w:p>
    <w:p>
      <w:pPr>
        <w:spacing w:line="240" w:lineRule="auto" w:before="0" w:after="0"/>
        <w:ind w:left="283"/>
      </w:pPr>
      <w:r>
        <w:rPr>
          <w:rFonts w:ascii="Consolas" w:hAnsi="Consolas"/>
          <w:color w:val="808080"/>
          <w:sz w:val="18"/>
        </w:rPr>
        <w:t xml:space="preserve">403  </w:t>
      </w:r>
      <w:r>
        <w:rPr>
          <w:rFonts w:ascii="Consolas" w:hAnsi="Consolas"/>
          <w:sz w:val="18"/>
        </w:rPr>
        <w:t xml:space="preserve">    im = ax.imshow(sub_sim.values, cmap="YlOrRd", vmin=0, vmax=1)</w:t>
      </w:r>
    </w:p>
    <w:p>
      <w:pPr>
        <w:spacing w:line="240" w:lineRule="auto" w:before="0" w:after="0"/>
        <w:ind w:left="283"/>
      </w:pPr>
      <w:r>
        <w:rPr>
          <w:rFonts w:ascii="Consolas" w:hAnsi="Consolas"/>
          <w:color w:val="808080"/>
          <w:sz w:val="18"/>
        </w:rPr>
        <w:t xml:space="preserve">404  </w:t>
      </w:r>
      <w:r>
        <w:rPr>
          <w:rFonts w:ascii="Consolas" w:hAnsi="Consolas"/>
          <w:sz w:val="18"/>
        </w:rPr>
      </w:r>
    </w:p>
    <w:p>
      <w:pPr>
        <w:spacing w:line="240" w:lineRule="auto" w:before="0" w:after="0"/>
        <w:ind w:left="283"/>
      </w:pPr>
      <w:r>
        <w:rPr>
          <w:rFonts w:ascii="Consolas" w:hAnsi="Consolas"/>
          <w:color w:val="808080"/>
          <w:sz w:val="18"/>
        </w:rPr>
        <w:t xml:space="preserve">405  </w:t>
      </w:r>
      <w:r>
        <w:rPr>
          <w:rFonts w:ascii="Consolas" w:hAnsi="Consolas"/>
          <w:sz w:val="18"/>
        </w:rPr>
        <w:t xml:space="preserve">    ax.set_xticks(range(len(labels)))</w:t>
      </w:r>
    </w:p>
    <w:p>
      <w:pPr>
        <w:spacing w:line="240" w:lineRule="auto" w:before="0" w:after="0"/>
        <w:ind w:left="283"/>
      </w:pPr>
      <w:r>
        <w:rPr>
          <w:rFonts w:ascii="Consolas" w:hAnsi="Consolas"/>
          <w:color w:val="808080"/>
          <w:sz w:val="18"/>
        </w:rPr>
        <w:t xml:space="preserve">406  </w:t>
      </w:r>
      <w:r>
        <w:rPr>
          <w:rFonts w:ascii="Consolas" w:hAnsi="Consolas"/>
          <w:sz w:val="18"/>
        </w:rPr>
        <w:t xml:space="preserve">    ax.set_xticklabels(labels, rotation=45, ha="right", fontsize=8)</w:t>
      </w:r>
    </w:p>
    <w:p>
      <w:pPr>
        <w:spacing w:line="240" w:lineRule="auto" w:before="0" w:after="0"/>
        <w:ind w:left="283"/>
      </w:pPr>
      <w:r>
        <w:rPr>
          <w:rFonts w:ascii="Consolas" w:hAnsi="Consolas"/>
          <w:color w:val="808080"/>
          <w:sz w:val="18"/>
        </w:rPr>
        <w:t xml:space="preserve">407  </w:t>
      </w:r>
      <w:r>
        <w:rPr>
          <w:rFonts w:ascii="Consolas" w:hAnsi="Consolas"/>
          <w:sz w:val="18"/>
        </w:rPr>
        <w:t xml:space="preserve">    ax.set_yticks(range(len(labels)))</w:t>
      </w:r>
    </w:p>
    <w:p>
      <w:pPr>
        <w:spacing w:line="240" w:lineRule="auto" w:before="0" w:after="0"/>
        <w:ind w:left="283"/>
      </w:pPr>
      <w:r>
        <w:rPr>
          <w:rFonts w:ascii="Consolas" w:hAnsi="Consolas"/>
          <w:color w:val="808080"/>
          <w:sz w:val="18"/>
        </w:rPr>
        <w:t xml:space="preserve">408  </w:t>
      </w:r>
      <w:r>
        <w:rPr>
          <w:rFonts w:ascii="Consolas" w:hAnsi="Consolas"/>
          <w:sz w:val="18"/>
        </w:rPr>
        <w:t xml:space="preserve">    ax.set_yticklabels(labels, fontsize=8)</w:t>
      </w:r>
    </w:p>
    <w:p>
      <w:pPr>
        <w:spacing w:line="240" w:lineRule="auto" w:before="0" w:after="0"/>
        <w:ind w:left="283"/>
      </w:pPr>
      <w:r>
        <w:rPr>
          <w:rFonts w:ascii="Consolas" w:hAnsi="Consolas"/>
          <w:color w:val="808080"/>
          <w:sz w:val="18"/>
        </w:rPr>
        <w:t xml:space="preserve">409  </w:t>
      </w:r>
      <w:r>
        <w:rPr>
          <w:rFonts w:ascii="Consolas" w:hAnsi="Consolas"/>
          <w:sz w:val="18"/>
        </w:rPr>
      </w:r>
    </w:p>
    <w:p>
      <w:pPr>
        <w:spacing w:line="240" w:lineRule="auto" w:before="0" w:after="0"/>
        <w:ind w:left="283"/>
      </w:pPr>
      <w:r>
        <w:rPr>
          <w:rFonts w:ascii="Consolas" w:hAnsi="Consolas"/>
          <w:color w:val="808080"/>
          <w:sz w:val="18"/>
        </w:rPr>
        <w:t xml:space="preserve">410  </w:t>
      </w:r>
      <w:r>
        <w:rPr>
          <w:rFonts w:ascii="Consolas" w:hAnsi="Consolas"/>
          <w:sz w:val="18"/>
        </w:rPr>
        <w:t xml:space="preserve">    for i in range(len(labels)):</w:t>
      </w:r>
    </w:p>
    <w:p>
      <w:pPr>
        <w:spacing w:line="240" w:lineRule="auto" w:before="0" w:after="0"/>
        <w:ind w:left="283"/>
      </w:pPr>
      <w:r>
        <w:rPr>
          <w:rFonts w:ascii="Consolas" w:hAnsi="Consolas"/>
          <w:color w:val="808080"/>
          <w:sz w:val="18"/>
        </w:rPr>
        <w:t xml:space="preserve">411  </w:t>
      </w:r>
      <w:r>
        <w:rPr>
          <w:rFonts w:ascii="Consolas" w:hAnsi="Consolas"/>
          <w:sz w:val="18"/>
        </w:rPr>
        <w:t xml:space="preserve">        for j in range(len(labels)):</w:t>
      </w:r>
    </w:p>
    <w:p>
      <w:pPr>
        <w:spacing w:line="240" w:lineRule="auto" w:before="0" w:after="0"/>
        <w:ind w:left="283"/>
      </w:pPr>
      <w:r>
        <w:rPr>
          <w:rFonts w:ascii="Consolas" w:hAnsi="Consolas"/>
          <w:color w:val="808080"/>
          <w:sz w:val="18"/>
        </w:rPr>
        <w:t xml:space="preserve">412  </w:t>
      </w:r>
      <w:r>
        <w:rPr>
          <w:rFonts w:ascii="Consolas" w:hAnsi="Consolas"/>
          <w:sz w:val="18"/>
        </w:rPr>
        <w:t xml:space="preserve">            if i != j:</w:t>
      </w:r>
    </w:p>
    <w:p>
      <w:pPr>
        <w:spacing w:line="240" w:lineRule="auto" w:before="0" w:after="0"/>
        <w:ind w:left="283"/>
      </w:pPr>
      <w:r>
        <w:rPr>
          <w:rFonts w:ascii="Consolas" w:hAnsi="Consolas"/>
          <w:color w:val="808080"/>
          <w:sz w:val="18"/>
        </w:rPr>
        <w:t xml:space="preserve">413  </w:t>
      </w:r>
      <w:r>
        <w:rPr>
          <w:rFonts w:ascii="Consolas" w:hAnsi="Consolas"/>
          <w:sz w:val="18"/>
        </w:rPr>
        <w:t xml:space="preserve">                val = sub_sim.values[i, j]</w:t>
      </w:r>
    </w:p>
    <w:p>
      <w:pPr>
        <w:spacing w:line="240" w:lineRule="auto" w:before="0" w:after="0"/>
        <w:ind w:left="283"/>
      </w:pPr>
      <w:r>
        <w:rPr>
          <w:rFonts w:ascii="Consolas" w:hAnsi="Consolas"/>
          <w:color w:val="808080"/>
          <w:sz w:val="18"/>
        </w:rPr>
        <w:t xml:space="preserve">414  </w:t>
      </w:r>
      <w:r>
        <w:rPr>
          <w:rFonts w:ascii="Consolas" w:hAnsi="Consolas"/>
          <w:sz w:val="18"/>
        </w:rPr>
        <w:t xml:space="preserve">                if val &gt; 0.3:</w:t>
      </w:r>
    </w:p>
    <w:p>
      <w:pPr>
        <w:spacing w:line="240" w:lineRule="auto" w:before="0" w:after="0"/>
        <w:ind w:left="283"/>
      </w:pPr>
      <w:r>
        <w:rPr>
          <w:rFonts w:ascii="Consolas" w:hAnsi="Consolas"/>
          <w:color w:val="808080"/>
          <w:sz w:val="18"/>
        </w:rPr>
        <w:t xml:space="preserve">415  </w:t>
      </w:r>
      <w:r>
        <w:rPr>
          <w:rFonts w:ascii="Consolas" w:hAnsi="Consolas"/>
          <w:sz w:val="18"/>
        </w:rPr>
        <w:t xml:space="preserve">                    ax.text(j, i, f"{val:.2f}", ha="center", va="center",</w:t>
      </w:r>
    </w:p>
    <w:p>
      <w:pPr>
        <w:spacing w:line="240" w:lineRule="auto" w:before="0" w:after="0"/>
        <w:ind w:left="283"/>
      </w:pPr>
      <w:r>
        <w:rPr>
          <w:rFonts w:ascii="Consolas" w:hAnsi="Consolas"/>
          <w:color w:val="808080"/>
          <w:sz w:val="18"/>
        </w:rPr>
        <w:t xml:space="preserve">416  </w:t>
      </w:r>
      <w:r>
        <w:rPr>
          <w:rFonts w:ascii="Consolas" w:hAnsi="Consolas"/>
          <w:sz w:val="18"/>
        </w:rPr>
        <w:t xml:space="preserve">                            fontsize=6, color="white" if val &gt; 0.7 else "black")</w:t>
      </w:r>
    </w:p>
    <w:p>
      <w:pPr>
        <w:spacing w:line="240" w:lineRule="auto" w:before="0" w:after="0"/>
        <w:ind w:left="283"/>
      </w:pPr>
      <w:r>
        <w:rPr>
          <w:rFonts w:ascii="Consolas" w:hAnsi="Consolas"/>
          <w:color w:val="808080"/>
          <w:sz w:val="18"/>
        </w:rPr>
        <w:t xml:space="preserve">417  </w:t>
      </w:r>
      <w:r>
        <w:rPr>
          <w:rFonts w:ascii="Consolas" w:hAnsi="Consolas"/>
          <w:sz w:val="18"/>
        </w:rPr>
      </w:r>
    </w:p>
    <w:p>
      <w:pPr>
        <w:spacing w:line="240" w:lineRule="auto" w:before="0" w:after="0"/>
        <w:ind w:left="283"/>
      </w:pPr>
      <w:r>
        <w:rPr>
          <w:rFonts w:ascii="Consolas" w:hAnsi="Consolas"/>
          <w:color w:val="808080"/>
          <w:sz w:val="18"/>
        </w:rPr>
        <w:t xml:space="preserve">418  </w:t>
      </w:r>
      <w:r>
        <w:rPr>
          <w:rFonts w:ascii="Consolas" w:hAnsi="Consolas"/>
          <w:sz w:val="18"/>
        </w:rPr>
        <w:t xml:space="preserve">    plt.colorbar(im, ax=ax, label="余弦相似度")</w:t>
      </w:r>
    </w:p>
    <w:p>
      <w:pPr>
        <w:spacing w:line="240" w:lineRule="auto" w:before="0" w:after="0"/>
        <w:ind w:left="283"/>
      </w:pPr>
      <w:r>
        <w:rPr>
          <w:rFonts w:ascii="Consolas" w:hAnsi="Consolas"/>
          <w:color w:val="808080"/>
          <w:sz w:val="18"/>
        </w:rPr>
        <w:t xml:space="preserve">419  </w:t>
      </w:r>
      <w:r>
        <w:rPr>
          <w:rFonts w:ascii="Consolas" w:hAnsi="Consolas"/>
          <w:sz w:val="18"/>
        </w:rPr>
        <w:t xml:space="preserve">    ax.set_title("S17 棋子相似度热力图\n(基于装备使用模式的余弦相似度)",</w:t>
      </w:r>
    </w:p>
    <w:p>
      <w:pPr>
        <w:spacing w:line="240" w:lineRule="auto" w:before="0" w:after="0"/>
        <w:ind w:left="283"/>
      </w:pPr>
      <w:r>
        <w:rPr>
          <w:rFonts w:ascii="Consolas" w:hAnsi="Consolas"/>
          <w:color w:val="808080"/>
          <w:sz w:val="18"/>
        </w:rPr>
        <w:t xml:space="preserve">420  </w:t>
      </w:r>
      <w:r>
        <w:rPr>
          <w:rFonts w:ascii="Consolas" w:hAnsi="Consolas"/>
          <w:sz w:val="18"/>
        </w:rPr>
        <w:t xml:space="preserve">                 fontsize=14, fontweight="bold")</w:t>
      </w:r>
    </w:p>
    <w:p>
      <w:pPr>
        <w:spacing w:line="240" w:lineRule="auto" w:before="0" w:after="0"/>
        <w:ind w:left="283"/>
      </w:pPr>
      <w:r>
        <w:rPr>
          <w:rFonts w:ascii="Consolas" w:hAnsi="Consolas"/>
          <w:color w:val="808080"/>
          <w:sz w:val="18"/>
        </w:rPr>
        <w:t xml:space="preserve">421  </w:t>
      </w:r>
      <w:r>
        <w:rPr>
          <w:rFonts w:ascii="Consolas" w:hAnsi="Consolas"/>
          <w:sz w:val="18"/>
        </w:rPr>
        <w:t xml:space="preserve">    plt.tight_layout()</w:t>
      </w:r>
    </w:p>
    <w:p>
      <w:pPr>
        <w:spacing w:line="240" w:lineRule="auto" w:before="0" w:after="0"/>
        <w:ind w:left="283"/>
      </w:pPr>
      <w:r>
        <w:rPr>
          <w:rFonts w:ascii="Consolas" w:hAnsi="Consolas"/>
          <w:color w:val="808080"/>
          <w:sz w:val="18"/>
        </w:rPr>
        <w:t xml:space="preserve">422  </w:t>
      </w:r>
      <w:r>
        <w:rPr>
          <w:rFonts w:ascii="Consolas" w:hAnsi="Consolas"/>
          <w:sz w:val="18"/>
        </w:rPr>
        <w:t xml:space="preserve">    path = f"{FIG_DIR}/cf_similarity.png"</w:t>
      </w:r>
    </w:p>
    <w:p>
      <w:pPr>
        <w:spacing w:line="240" w:lineRule="auto" w:before="0" w:after="0"/>
        <w:ind w:left="283"/>
      </w:pPr>
      <w:r>
        <w:rPr>
          <w:rFonts w:ascii="Consolas" w:hAnsi="Consolas"/>
          <w:color w:val="808080"/>
          <w:sz w:val="18"/>
        </w:rPr>
        <w:t xml:space="preserve">423  </w:t>
      </w:r>
      <w:r>
        <w:rPr>
          <w:rFonts w:ascii="Consolas" w:hAnsi="Consolas"/>
          <w:sz w:val="18"/>
        </w:rPr>
        <w:t xml:space="preserve">    plt.savefig(path, dpi=200, bbox_inches="tight")</w:t>
      </w:r>
    </w:p>
    <w:p>
      <w:pPr>
        <w:spacing w:line="240" w:lineRule="auto" w:before="0" w:after="0"/>
        <w:ind w:left="283"/>
      </w:pPr>
      <w:r>
        <w:rPr>
          <w:rFonts w:ascii="Consolas" w:hAnsi="Consolas"/>
          <w:color w:val="808080"/>
          <w:sz w:val="18"/>
        </w:rPr>
        <w:t xml:space="preserve">424  </w:t>
      </w:r>
      <w:r>
        <w:rPr>
          <w:rFonts w:ascii="Consolas" w:hAnsi="Consolas"/>
          <w:sz w:val="18"/>
        </w:rPr>
        <w:t xml:space="preserve">    plt.close()</w:t>
      </w:r>
    </w:p>
    <w:p>
      <w:pPr>
        <w:spacing w:line="240" w:lineRule="auto" w:before="0" w:after="0"/>
        <w:ind w:left="283"/>
      </w:pPr>
      <w:r>
        <w:rPr>
          <w:rFonts w:ascii="Consolas" w:hAnsi="Consolas"/>
          <w:color w:val="808080"/>
          <w:sz w:val="18"/>
        </w:rPr>
        <w:t xml:space="preserve">425  </w:t>
      </w:r>
      <w:r>
        <w:rPr>
          <w:rFonts w:ascii="Consolas" w:hAnsi="Consolas"/>
          <w:sz w:val="18"/>
        </w:rPr>
        <w:t xml:space="preserve">    print(f"  -&gt; {path}")</w:t>
      </w:r>
    </w:p>
    <w:p>
      <w:pPr>
        <w:spacing w:line="240" w:lineRule="auto" w:before="0" w:after="0"/>
        <w:ind w:left="283"/>
      </w:pPr>
      <w:r>
        <w:rPr>
          <w:rFonts w:ascii="Consolas" w:hAnsi="Consolas"/>
          <w:color w:val="808080"/>
          <w:sz w:val="18"/>
        </w:rPr>
        <w:t xml:space="preserve">426  </w:t>
      </w:r>
      <w:r>
        <w:rPr>
          <w:rFonts w:ascii="Consolas" w:hAnsi="Consolas"/>
          <w:sz w:val="18"/>
        </w:rPr>
      </w:r>
    </w:p>
    <w:p>
      <w:pPr>
        <w:spacing w:line="240" w:lineRule="auto" w:before="0" w:after="0"/>
        <w:ind w:left="283"/>
      </w:pPr>
      <w:r>
        <w:rPr>
          <w:rFonts w:ascii="Consolas" w:hAnsi="Consolas"/>
          <w:color w:val="808080"/>
          <w:sz w:val="18"/>
        </w:rPr>
        <w:t xml:space="preserve">427  </w:t>
      </w:r>
      <w:r>
        <w:rPr>
          <w:rFonts w:ascii="Consolas" w:hAnsi="Consolas"/>
          <w:sz w:val="18"/>
        </w:rPr>
      </w:r>
    </w:p>
    <w:p>
      <w:pPr>
        <w:spacing w:line="240" w:lineRule="auto" w:before="0" w:after="0"/>
        <w:ind w:left="283"/>
      </w:pPr>
      <w:r>
        <w:rPr>
          <w:rFonts w:ascii="Consolas" w:hAnsi="Consolas"/>
          <w:color w:val="808080"/>
          <w:sz w:val="18"/>
        </w:rPr>
        <w:t xml:space="preserve">428  </w:t>
      </w:r>
      <w:r>
        <w:rPr>
          <w:rFonts w:ascii="Consolas" w:hAnsi="Consolas"/>
          <w:sz w:val="18"/>
        </w:rPr>
        <w:t>def main():</w:t>
      </w:r>
    </w:p>
    <w:p>
      <w:pPr>
        <w:spacing w:line="240" w:lineRule="auto" w:before="0" w:after="0"/>
        <w:ind w:left="283"/>
      </w:pPr>
      <w:r>
        <w:rPr>
          <w:rFonts w:ascii="Consolas" w:hAnsi="Consolas"/>
          <w:color w:val="808080"/>
          <w:sz w:val="18"/>
        </w:rPr>
        <w:t xml:space="preserve">429  </w:t>
      </w:r>
      <w:r>
        <w:rPr>
          <w:rFonts w:ascii="Consolas" w:hAnsi="Consolas"/>
          <w:sz w:val="18"/>
        </w:rPr>
        <w:t xml:space="preserve">    print("\n" + "=" * 60)</w:t>
      </w:r>
    </w:p>
    <w:p>
      <w:pPr>
        <w:spacing w:line="240" w:lineRule="auto" w:before="0" w:after="0"/>
        <w:ind w:left="283"/>
      </w:pPr>
      <w:r>
        <w:rPr>
          <w:rFonts w:ascii="Consolas" w:hAnsi="Consolas"/>
          <w:color w:val="808080"/>
          <w:sz w:val="18"/>
        </w:rPr>
        <w:t xml:space="preserve">430  </w:t>
      </w:r>
      <w:r>
        <w:rPr>
          <w:rFonts w:ascii="Consolas" w:hAnsi="Consolas"/>
          <w:sz w:val="18"/>
        </w:rPr>
        <w:t xml:space="preserve">    print("  TFT S17 协同过滤 —— 装备推荐系统")</w:t>
      </w:r>
    </w:p>
    <w:p>
      <w:pPr>
        <w:spacing w:line="240" w:lineRule="auto" w:before="0" w:after="0"/>
        <w:ind w:left="283"/>
      </w:pPr>
      <w:r>
        <w:rPr>
          <w:rFonts w:ascii="Consolas" w:hAnsi="Consolas"/>
          <w:color w:val="808080"/>
          <w:sz w:val="18"/>
        </w:rPr>
        <w:t xml:space="preserve">431  </w:t>
      </w:r>
      <w:r>
        <w:rPr>
          <w:rFonts w:ascii="Consolas" w:hAnsi="Consolas"/>
          <w:sz w:val="18"/>
        </w:rPr>
        <w:t xml:space="preserve">    print("  数据: Riot API 韩服 496局真实对局")</w:t>
      </w:r>
    </w:p>
    <w:p>
      <w:pPr>
        <w:spacing w:line="240" w:lineRule="auto" w:before="0" w:after="0"/>
        <w:ind w:left="283"/>
      </w:pPr>
      <w:r>
        <w:rPr>
          <w:rFonts w:ascii="Consolas" w:hAnsi="Consolas"/>
          <w:color w:val="808080"/>
          <w:sz w:val="18"/>
        </w:rPr>
        <w:t xml:space="preserve">432  </w:t>
      </w:r>
      <w:r>
        <w:rPr>
          <w:rFonts w:ascii="Consolas" w:hAnsi="Consolas"/>
          <w:sz w:val="18"/>
        </w:rPr>
        <w:t xml:space="preserve">    print("=" * 60)</w:t>
      </w:r>
    </w:p>
    <w:p>
      <w:pPr>
        <w:spacing w:line="240" w:lineRule="auto" w:before="0" w:after="0"/>
        <w:ind w:left="283"/>
      </w:pPr>
      <w:r>
        <w:rPr>
          <w:rFonts w:ascii="Consolas" w:hAnsi="Consolas"/>
          <w:color w:val="808080"/>
          <w:sz w:val="18"/>
        </w:rPr>
        <w:t xml:space="preserve">433  </w:t>
      </w:r>
      <w:r>
        <w:rPr>
          <w:rFonts w:ascii="Consolas" w:hAnsi="Consolas"/>
          <w:sz w:val="18"/>
        </w:rPr>
      </w:r>
    </w:p>
    <w:p>
      <w:pPr>
        <w:spacing w:line="240" w:lineRule="auto" w:before="0" w:after="0"/>
        <w:ind w:left="283"/>
      </w:pPr>
      <w:r>
        <w:rPr>
          <w:rFonts w:ascii="Consolas" w:hAnsi="Consolas"/>
          <w:color w:val="808080"/>
          <w:sz w:val="18"/>
        </w:rPr>
        <w:t xml:space="preserve">434  </w:t>
      </w:r>
      <w:r>
        <w:rPr>
          <w:rFonts w:ascii="Consolas" w:hAnsi="Consolas"/>
          <w:sz w:val="18"/>
        </w:rPr>
        <w:t xml:space="preserve">    # 1. 加载 &amp; 构建矩阵</w:t>
      </w:r>
    </w:p>
    <w:p>
      <w:pPr>
        <w:spacing w:line="240" w:lineRule="auto" w:before="0" w:after="0"/>
        <w:ind w:left="283"/>
      </w:pPr>
      <w:r>
        <w:rPr>
          <w:rFonts w:ascii="Consolas" w:hAnsi="Consolas"/>
          <w:color w:val="808080"/>
          <w:sz w:val="18"/>
        </w:rPr>
        <w:t xml:space="preserve">435  </w:t>
      </w:r>
      <w:r>
        <w:rPr>
          <w:rFonts w:ascii="Consolas" w:hAnsi="Consolas"/>
          <w:sz w:val="18"/>
        </w:rPr>
        <w:t xml:space="preserve">    mat_df, raw_df = load_and_build_matrix()</w:t>
      </w:r>
    </w:p>
    <w:p>
      <w:pPr>
        <w:spacing w:line="240" w:lineRule="auto" w:before="0" w:after="0"/>
        <w:ind w:left="283"/>
      </w:pPr>
      <w:r>
        <w:rPr>
          <w:rFonts w:ascii="Consolas" w:hAnsi="Consolas"/>
          <w:color w:val="808080"/>
          <w:sz w:val="18"/>
        </w:rPr>
        <w:t xml:space="preserve">436  </w:t>
      </w:r>
      <w:r>
        <w:rPr>
          <w:rFonts w:ascii="Consolas" w:hAnsi="Consolas"/>
          <w:sz w:val="18"/>
        </w:rPr>
      </w:r>
    </w:p>
    <w:p>
      <w:pPr>
        <w:spacing w:line="240" w:lineRule="auto" w:before="0" w:after="0"/>
        <w:ind w:left="283"/>
      </w:pPr>
      <w:r>
        <w:rPr>
          <w:rFonts w:ascii="Consolas" w:hAnsi="Consolas"/>
          <w:color w:val="808080"/>
          <w:sz w:val="18"/>
        </w:rPr>
        <w:t xml:space="preserve">437  </w:t>
      </w:r>
      <w:r>
        <w:rPr>
          <w:rFonts w:ascii="Consolas" w:hAnsi="Consolas"/>
          <w:sz w:val="18"/>
        </w:rPr>
        <w:t xml:space="preserve">    # 2. 棋子相似度</w:t>
      </w:r>
    </w:p>
    <w:p>
      <w:pPr>
        <w:spacing w:line="240" w:lineRule="auto" w:before="0" w:after="0"/>
        <w:ind w:left="283"/>
      </w:pPr>
      <w:r>
        <w:rPr>
          <w:rFonts w:ascii="Consolas" w:hAnsi="Consolas"/>
          <w:color w:val="808080"/>
          <w:sz w:val="18"/>
        </w:rPr>
        <w:t xml:space="preserve">438  </w:t>
      </w:r>
      <w:r>
        <w:rPr>
          <w:rFonts w:ascii="Consolas" w:hAnsi="Consolas"/>
          <w:sz w:val="18"/>
        </w:rPr>
        <w:t xml:space="preserve">    sim_df, pivot = compute_champion_similarity(mat_df)</w:t>
      </w:r>
    </w:p>
    <w:p>
      <w:pPr>
        <w:spacing w:line="240" w:lineRule="auto" w:before="0" w:after="0"/>
        <w:ind w:left="283"/>
      </w:pPr>
      <w:r>
        <w:rPr>
          <w:rFonts w:ascii="Consolas" w:hAnsi="Consolas"/>
          <w:color w:val="808080"/>
          <w:sz w:val="18"/>
        </w:rPr>
        <w:t xml:space="preserve">439  </w:t>
      </w:r>
      <w:r>
        <w:rPr>
          <w:rFonts w:ascii="Consolas" w:hAnsi="Consolas"/>
          <w:sz w:val="18"/>
        </w:rPr>
      </w:r>
    </w:p>
    <w:p>
      <w:pPr>
        <w:spacing w:line="240" w:lineRule="auto" w:before="0" w:after="0"/>
        <w:ind w:left="283"/>
      </w:pPr>
      <w:r>
        <w:rPr>
          <w:rFonts w:ascii="Consolas" w:hAnsi="Consolas"/>
          <w:color w:val="808080"/>
          <w:sz w:val="18"/>
        </w:rPr>
        <w:t xml:space="preserve">440  </w:t>
      </w:r>
      <w:r>
        <w:rPr>
          <w:rFonts w:ascii="Consolas" w:hAnsi="Consolas"/>
          <w:sz w:val="18"/>
        </w:rPr>
        <w:t xml:space="preserve">    # 3. 协同过滤推荐</w:t>
      </w:r>
    </w:p>
    <w:p>
      <w:pPr>
        <w:spacing w:line="240" w:lineRule="auto" w:before="0" w:after="0"/>
        <w:ind w:left="283"/>
      </w:pPr>
      <w:r>
        <w:rPr>
          <w:rFonts w:ascii="Consolas" w:hAnsi="Consolas"/>
          <w:color w:val="808080"/>
          <w:sz w:val="18"/>
        </w:rPr>
        <w:t xml:space="preserve">441  </w:t>
      </w:r>
      <w:r>
        <w:rPr>
          <w:rFonts w:ascii="Consolas" w:hAnsi="Consolas"/>
          <w:sz w:val="18"/>
        </w:rPr>
        <w:t xml:space="preserve">    scores_df = recommend_with_cf(mat_df, sim_df, pivot, alpha=0.7, min_games=10)</w:t>
      </w:r>
    </w:p>
    <w:p>
      <w:pPr>
        <w:spacing w:line="240" w:lineRule="auto" w:before="0" w:after="0"/>
        <w:ind w:left="283"/>
      </w:pPr>
      <w:r>
        <w:rPr>
          <w:rFonts w:ascii="Consolas" w:hAnsi="Consolas"/>
          <w:color w:val="808080"/>
          <w:sz w:val="18"/>
        </w:rPr>
        <w:t xml:space="preserve">442  </w:t>
      </w:r>
      <w:r>
        <w:rPr>
          <w:rFonts w:ascii="Consolas" w:hAnsi="Consolas"/>
          <w:sz w:val="18"/>
        </w:rPr>
      </w:r>
    </w:p>
    <w:p>
      <w:pPr>
        <w:spacing w:line="240" w:lineRule="auto" w:before="0" w:after="0"/>
        <w:ind w:left="283"/>
      </w:pPr>
      <w:r>
        <w:rPr>
          <w:rFonts w:ascii="Consolas" w:hAnsi="Consolas"/>
          <w:color w:val="808080"/>
          <w:sz w:val="18"/>
        </w:rPr>
        <w:t xml:space="preserve">443  </w:t>
      </w:r>
      <w:r>
        <w:rPr>
          <w:rFonts w:ascii="Consolas" w:hAnsi="Consolas"/>
          <w:sz w:val="18"/>
        </w:rPr>
        <w:t xml:space="preserve">    # 4. 为每个棋子推荐三件套</w:t>
      </w:r>
    </w:p>
    <w:p>
      <w:pPr>
        <w:spacing w:line="240" w:lineRule="auto" w:before="0" w:after="0"/>
        <w:ind w:left="283"/>
      </w:pPr>
      <w:r>
        <w:rPr>
          <w:rFonts w:ascii="Consolas" w:hAnsi="Consolas"/>
          <w:color w:val="808080"/>
          <w:sz w:val="18"/>
        </w:rPr>
        <w:t xml:space="preserve">444  </w:t>
      </w:r>
      <w:r>
        <w:rPr>
          <w:rFonts w:ascii="Consolas" w:hAnsi="Consolas"/>
          <w:sz w:val="18"/>
        </w:rPr>
        <w:t xml:space="preserve">    results = recommend_top3(scores_df, min_games=10)</w:t>
      </w:r>
    </w:p>
    <w:p>
      <w:pPr>
        <w:spacing w:line="240" w:lineRule="auto" w:before="0" w:after="0"/>
        <w:ind w:left="283"/>
      </w:pPr>
      <w:r>
        <w:rPr>
          <w:rFonts w:ascii="Consolas" w:hAnsi="Consolas"/>
          <w:color w:val="808080"/>
          <w:sz w:val="18"/>
        </w:rPr>
        <w:t xml:space="preserve">445  </w:t>
      </w:r>
      <w:r>
        <w:rPr>
          <w:rFonts w:ascii="Consolas" w:hAnsi="Consolas"/>
          <w:sz w:val="18"/>
        </w:rPr>
        <w:t xml:space="preserve">    sorted_champs = print_recommendations(results)</w:t>
      </w:r>
    </w:p>
    <w:p>
      <w:pPr>
        <w:spacing w:line="240" w:lineRule="auto" w:before="0" w:after="0"/>
        <w:ind w:left="283"/>
      </w:pPr>
      <w:r>
        <w:rPr>
          <w:rFonts w:ascii="Consolas" w:hAnsi="Consolas"/>
          <w:color w:val="808080"/>
          <w:sz w:val="18"/>
        </w:rPr>
        <w:t xml:space="preserve">446  </w:t>
      </w:r>
      <w:r>
        <w:rPr>
          <w:rFonts w:ascii="Consolas" w:hAnsi="Consolas"/>
          <w:sz w:val="18"/>
        </w:rPr>
      </w:r>
    </w:p>
    <w:p>
      <w:pPr>
        <w:spacing w:line="240" w:lineRule="auto" w:before="0" w:after="0"/>
        <w:ind w:left="283"/>
      </w:pPr>
      <w:r>
        <w:rPr>
          <w:rFonts w:ascii="Consolas" w:hAnsi="Consolas"/>
          <w:color w:val="808080"/>
          <w:sz w:val="18"/>
        </w:rPr>
        <w:t xml:space="preserve">447  </w:t>
      </w:r>
      <w:r>
        <w:rPr>
          <w:rFonts w:ascii="Consolas" w:hAnsi="Consolas"/>
          <w:sz w:val="18"/>
        </w:rPr>
        <w:t xml:space="preserve">    # 5. 可视化</w:t>
      </w:r>
    </w:p>
    <w:p>
      <w:pPr>
        <w:spacing w:line="240" w:lineRule="auto" w:before="0" w:after="0"/>
        <w:ind w:left="283"/>
      </w:pPr>
      <w:r>
        <w:rPr>
          <w:rFonts w:ascii="Consolas" w:hAnsi="Consolas"/>
          <w:color w:val="808080"/>
          <w:sz w:val="18"/>
        </w:rPr>
        <w:t xml:space="preserve">448  </w:t>
      </w:r>
      <w:r>
        <w:rPr>
          <w:rFonts w:ascii="Consolas" w:hAnsi="Consolas"/>
          <w:sz w:val="18"/>
        </w:rPr>
        <w:t xml:space="preserve">    plot_heatmap(mat_df, top_champs=30, top_items=40)</w:t>
      </w:r>
    </w:p>
    <w:p>
      <w:pPr>
        <w:spacing w:line="240" w:lineRule="auto" w:before="0" w:after="0"/>
        <w:ind w:left="283"/>
      </w:pPr>
      <w:r>
        <w:rPr>
          <w:rFonts w:ascii="Consolas" w:hAnsi="Consolas"/>
          <w:color w:val="808080"/>
          <w:sz w:val="18"/>
        </w:rPr>
        <w:t xml:space="preserve">449  </w:t>
      </w:r>
      <w:r>
        <w:rPr>
          <w:rFonts w:ascii="Consolas" w:hAnsi="Consolas"/>
          <w:sz w:val="18"/>
        </w:rPr>
        <w:t xml:space="preserve">    plot_champion_recommendations(results, top_n=12)</w:t>
      </w:r>
    </w:p>
    <w:p>
      <w:pPr>
        <w:spacing w:line="240" w:lineRule="auto" w:before="0" w:after="0"/>
        <w:ind w:left="283"/>
      </w:pPr>
      <w:r>
        <w:rPr>
          <w:rFonts w:ascii="Consolas" w:hAnsi="Consolas"/>
          <w:color w:val="808080"/>
          <w:sz w:val="18"/>
        </w:rPr>
        <w:t xml:space="preserve">450  </w:t>
      </w:r>
      <w:r>
        <w:rPr>
          <w:rFonts w:ascii="Consolas" w:hAnsi="Consolas"/>
          <w:sz w:val="18"/>
        </w:rPr>
        <w:t xml:space="preserve">    plot_similarity_network(sim_df, top_champs=20)</w:t>
      </w:r>
    </w:p>
    <w:p>
      <w:pPr>
        <w:spacing w:line="240" w:lineRule="auto" w:before="0" w:after="0"/>
        <w:ind w:left="283"/>
      </w:pPr>
      <w:r>
        <w:rPr>
          <w:rFonts w:ascii="Consolas" w:hAnsi="Consolas"/>
          <w:color w:val="808080"/>
          <w:sz w:val="18"/>
        </w:rPr>
        <w:t xml:space="preserve">451  </w:t>
      </w:r>
      <w:r>
        <w:rPr>
          <w:rFonts w:ascii="Consolas" w:hAnsi="Consolas"/>
          <w:sz w:val="18"/>
        </w:rPr>
      </w:r>
    </w:p>
    <w:p>
      <w:pPr>
        <w:spacing w:line="240" w:lineRule="auto" w:before="0" w:after="0"/>
        <w:ind w:left="283"/>
      </w:pPr>
      <w:r>
        <w:rPr>
          <w:rFonts w:ascii="Consolas" w:hAnsi="Consolas"/>
          <w:color w:val="808080"/>
          <w:sz w:val="18"/>
        </w:rPr>
        <w:t xml:space="preserve">452  </w:t>
      </w:r>
      <w:r>
        <w:rPr>
          <w:rFonts w:ascii="Consolas" w:hAnsi="Consolas"/>
          <w:sz w:val="18"/>
        </w:rPr>
        <w:t xml:space="preserve">    # 6. 导出推荐表（CSV给网页和报告用）</w:t>
      </w:r>
    </w:p>
    <w:p>
      <w:pPr>
        <w:spacing w:line="240" w:lineRule="auto" w:before="0" w:after="0"/>
        <w:ind w:left="283"/>
      </w:pPr>
      <w:r>
        <w:rPr>
          <w:rFonts w:ascii="Consolas" w:hAnsi="Consolas"/>
          <w:color w:val="808080"/>
          <w:sz w:val="18"/>
        </w:rPr>
        <w:t xml:space="preserve">453  </w:t>
      </w:r>
      <w:r>
        <w:rPr>
          <w:rFonts w:ascii="Consolas" w:hAnsi="Consolas"/>
          <w:sz w:val="18"/>
        </w:rPr>
        <w:t xml:space="preserve">    export_csv = []</w:t>
      </w:r>
    </w:p>
    <w:p>
      <w:pPr>
        <w:spacing w:line="240" w:lineRule="auto" w:before="0" w:after="0"/>
        <w:ind w:left="283"/>
      </w:pPr>
      <w:r>
        <w:rPr>
          <w:rFonts w:ascii="Consolas" w:hAnsi="Consolas"/>
          <w:color w:val="808080"/>
          <w:sz w:val="18"/>
        </w:rPr>
        <w:t xml:space="preserve">454  </w:t>
      </w:r>
      <w:r>
        <w:rPr>
          <w:rFonts w:ascii="Consolas" w:hAnsi="Consolas"/>
          <w:sz w:val="18"/>
        </w:rPr>
        <w:t xml:space="preserve">    champ_popularity = scores_df.groupby("champion")["games"].sum()</w:t>
      </w:r>
    </w:p>
    <w:p>
      <w:pPr>
        <w:spacing w:line="240" w:lineRule="auto" w:before="0" w:after="0"/>
        <w:ind w:left="283"/>
      </w:pPr>
      <w:r>
        <w:rPr>
          <w:rFonts w:ascii="Consolas" w:hAnsi="Consolas"/>
          <w:color w:val="808080"/>
          <w:sz w:val="18"/>
        </w:rPr>
        <w:t xml:space="preserve">455  </w:t>
      </w:r>
      <w:r>
        <w:rPr>
          <w:rFonts w:ascii="Consolas" w:hAnsi="Consolas"/>
          <w:sz w:val="18"/>
        </w:rPr>
        <w:t xml:space="preserve">    popular_champs = champ_popularity[champ_popularity &gt;= 30].index</w:t>
      </w:r>
    </w:p>
    <w:p>
      <w:pPr>
        <w:spacing w:line="240" w:lineRule="auto" w:before="0" w:after="0"/>
        <w:ind w:left="283"/>
      </w:pPr>
      <w:r>
        <w:rPr>
          <w:rFonts w:ascii="Consolas" w:hAnsi="Consolas"/>
          <w:color w:val="808080"/>
          <w:sz w:val="18"/>
        </w:rPr>
        <w:t xml:space="preserve">456  </w:t>
      </w:r>
      <w:r>
        <w:rPr>
          <w:rFonts w:ascii="Consolas" w:hAnsi="Consolas"/>
          <w:sz w:val="18"/>
        </w:rPr>
        <w:t xml:space="preserve">    for champ in popular_champs:</w:t>
      </w:r>
    </w:p>
    <w:p>
      <w:pPr>
        <w:spacing w:line="240" w:lineRule="auto" w:before="0" w:after="0"/>
        <w:ind w:left="283"/>
      </w:pPr>
      <w:r>
        <w:rPr>
          <w:rFonts w:ascii="Consolas" w:hAnsi="Consolas"/>
          <w:color w:val="808080"/>
          <w:sz w:val="18"/>
        </w:rPr>
        <w:t xml:space="preserve">457  </w:t>
      </w:r>
      <w:r>
        <w:rPr>
          <w:rFonts w:ascii="Consolas" w:hAnsi="Consolas"/>
          <w:sz w:val="18"/>
        </w:rPr>
        <w:t xml:space="preserve">        cn = name_champ(champ)</w:t>
      </w:r>
    </w:p>
    <w:p>
      <w:pPr>
        <w:spacing w:line="240" w:lineRule="auto" w:before="0" w:after="0"/>
        <w:ind w:left="283"/>
      </w:pPr>
      <w:r>
        <w:rPr>
          <w:rFonts w:ascii="Consolas" w:hAnsi="Consolas"/>
          <w:color w:val="808080"/>
          <w:sz w:val="18"/>
        </w:rPr>
        <w:t xml:space="preserve">458  </w:t>
      </w:r>
      <w:r>
        <w:rPr>
          <w:rFonts w:ascii="Consolas" w:hAnsi="Consolas"/>
          <w:sz w:val="18"/>
        </w:rPr>
        <w:t xml:space="preserve">        champ_data = scores_df[</w:t>
      </w:r>
    </w:p>
    <w:p>
      <w:pPr>
        <w:spacing w:line="240" w:lineRule="auto" w:before="0" w:after="0"/>
        <w:ind w:left="283"/>
      </w:pPr>
      <w:r>
        <w:rPr>
          <w:rFonts w:ascii="Consolas" w:hAnsi="Consolas"/>
          <w:color w:val="808080"/>
          <w:sz w:val="18"/>
        </w:rPr>
        <w:t xml:space="preserve">459  </w:t>
      </w:r>
      <w:r>
        <w:rPr>
          <w:rFonts w:ascii="Consolas" w:hAnsi="Consolas"/>
          <w:sz w:val="18"/>
        </w:rPr>
        <w:t xml:space="preserve">            (scores_df["champion"] == champ) &amp; (scores_df["games"] &gt;= 10)</w:t>
      </w:r>
    </w:p>
    <w:p>
      <w:pPr>
        <w:spacing w:line="240" w:lineRule="auto" w:before="0" w:after="0"/>
        <w:ind w:left="283"/>
      </w:pPr>
      <w:r>
        <w:rPr>
          <w:rFonts w:ascii="Consolas" w:hAnsi="Consolas"/>
          <w:color w:val="808080"/>
          <w:sz w:val="18"/>
        </w:rPr>
        <w:t xml:space="preserve">460  </w:t>
      </w:r>
      <w:r>
        <w:rPr>
          <w:rFonts w:ascii="Consolas" w:hAnsi="Consolas"/>
          <w:sz w:val="18"/>
        </w:rPr>
        <w:t xml:space="preserve">        ].sort_values("score_final", ascending=False)</w:t>
      </w:r>
    </w:p>
    <w:p>
      <w:pPr>
        <w:spacing w:line="240" w:lineRule="auto" w:before="0" w:after="0"/>
        <w:ind w:left="283"/>
      </w:pPr>
      <w:r>
        <w:rPr>
          <w:rFonts w:ascii="Consolas" w:hAnsi="Consolas"/>
          <w:color w:val="808080"/>
          <w:sz w:val="18"/>
        </w:rPr>
        <w:t xml:space="preserve">461  </w:t>
      </w:r>
      <w:r>
        <w:rPr>
          <w:rFonts w:ascii="Consolas" w:hAnsi="Consolas"/>
          <w:sz w:val="18"/>
        </w:rPr>
        <w:t xml:space="preserve">        top3 = champ_data.head(3)</w:t>
      </w:r>
    </w:p>
    <w:p>
      <w:pPr>
        <w:spacing w:line="240" w:lineRule="auto" w:before="0" w:after="0"/>
        <w:ind w:left="283"/>
      </w:pPr>
      <w:r>
        <w:rPr>
          <w:rFonts w:ascii="Consolas" w:hAnsi="Consolas"/>
          <w:color w:val="808080"/>
          <w:sz w:val="18"/>
        </w:rPr>
        <w:t xml:space="preserve">462  </w:t>
      </w:r>
      <w:r>
        <w:rPr>
          <w:rFonts w:ascii="Consolas" w:hAnsi="Consolas"/>
          <w:sz w:val="18"/>
        </w:rPr>
        <w:t xml:space="preserve">        for i, (_, r) in enumerate(top3.iterrows(), 1):</w:t>
      </w:r>
    </w:p>
    <w:p>
      <w:pPr>
        <w:spacing w:line="240" w:lineRule="auto" w:before="0" w:after="0"/>
        <w:ind w:left="283"/>
      </w:pPr>
      <w:r>
        <w:rPr>
          <w:rFonts w:ascii="Consolas" w:hAnsi="Consolas"/>
          <w:color w:val="808080"/>
          <w:sz w:val="18"/>
        </w:rPr>
        <w:t xml:space="preserve">463  </w:t>
      </w:r>
      <w:r>
        <w:rPr>
          <w:rFonts w:ascii="Consolas" w:hAnsi="Consolas"/>
          <w:sz w:val="18"/>
        </w:rPr>
        <w:t xml:space="preserve">            export_csv.append({</w:t>
      </w:r>
    </w:p>
    <w:p>
      <w:pPr>
        <w:spacing w:line="240" w:lineRule="auto" w:before="0" w:after="0"/>
        <w:ind w:left="283"/>
      </w:pPr>
      <w:r>
        <w:rPr>
          <w:rFonts w:ascii="Consolas" w:hAnsi="Consolas"/>
          <w:color w:val="808080"/>
          <w:sz w:val="18"/>
        </w:rPr>
        <w:t xml:space="preserve">464  </w:t>
      </w:r>
      <w:r>
        <w:rPr>
          <w:rFonts w:ascii="Consolas" w:hAnsi="Consolas"/>
          <w:sz w:val="18"/>
        </w:rPr>
        <w:t xml:space="preserve">                "棋子": cn, "装备": name_item(r["item"]), "排名": i,</w:t>
      </w:r>
    </w:p>
    <w:p>
      <w:pPr>
        <w:spacing w:line="240" w:lineRule="auto" w:before="0" w:after="0"/>
        <w:ind w:left="283"/>
      </w:pPr>
      <w:r>
        <w:rPr>
          <w:rFonts w:ascii="Consolas" w:hAnsi="Consolas"/>
          <w:color w:val="808080"/>
          <w:sz w:val="18"/>
        </w:rPr>
        <w:t xml:space="preserve">465  </w:t>
      </w:r>
      <w:r>
        <w:rPr>
          <w:rFonts w:ascii="Consolas" w:hAnsi="Consolas"/>
          <w:sz w:val="18"/>
        </w:rPr>
        <w:t xml:space="preserve">                "前四率": f"{r['top4_rate']:.1%}", "出场次数": int(r["games"]),</w:t>
      </w:r>
    </w:p>
    <w:p>
      <w:pPr>
        <w:spacing w:line="240" w:lineRule="auto" w:before="0" w:after="0"/>
        <w:ind w:left="283"/>
      </w:pPr>
      <w:r>
        <w:rPr>
          <w:rFonts w:ascii="Consolas" w:hAnsi="Consolas"/>
          <w:color w:val="808080"/>
          <w:sz w:val="18"/>
        </w:rPr>
        <w:t xml:space="preserve">466  </w:t>
      </w:r>
      <w:r>
        <w:rPr>
          <w:rFonts w:ascii="Consolas" w:hAnsi="Consolas"/>
          <w:sz w:val="18"/>
        </w:rPr>
        <w:t xml:space="preserve">                "平均排名": round(float(r["avg_placement"]), 2),</w:t>
      </w:r>
    </w:p>
    <w:p>
      <w:pPr>
        <w:spacing w:line="240" w:lineRule="auto" w:before="0" w:after="0"/>
        <w:ind w:left="283"/>
      </w:pPr>
      <w:r>
        <w:rPr>
          <w:rFonts w:ascii="Consolas" w:hAnsi="Consolas"/>
          <w:color w:val="808080"/>
          <w:sz w:val="18"/>
        </w:rPr>
        <w:t xml:space="preserve">467  </w:t>
      </w:r>
      <w:r>
        <w:rPr>
          <w:rFonts w:ascii="Consolas" w:hAnsi="Consolas"/>
          <w:sz w:val="18"/>
        </w:rPr>
        <w:t xml:space="preserve">                "CF得分": f"{r['score_final']:.3f}"</w:t>
      </w:r>
    </w:p>
    <w:p>
      <w:pPr>
        <w:spacing w:line="240" w:lineRule="auto" w:before="0" w:after="0"/>
        <w:ind w:left="283"/>
      </w:pPr>
      <w:r>
        <w:rPr>
          <w:rFonts w:ascii="Consolas" w:hAnsi="Consolas"/>
          <w:color w:val="808080"/>
          <w:sz w:val="18"/>
        </w:rPr>
        <w:t xml:space="preserve">468  </w:t>
      </w:r>
      <w:r>
        <w:rPr>
          <w:rFonts w:ascii="Consolas" w:hAnsi="Consolas"/>
          <w:sz w:val="18"/>
        </w:rPr>
        <w:t xml:space="preserve">            })</w:t>
      </w:r>
    </w:p>
    <w:p>
      <w:pPr>
        <w:spacing w:line="240" w:lineRule="auto" w:before="0" w:after="0"/>
        <w:ind w:left="283"/>
      </w:pPr>
      <w:r>
        <w:rPr>
          <w:rFonts w:ascii="Consolas" w:hAnsi="Consolas"/>
          <w:color w:val="808080"/>
          <w:sz w:val="18"/>
        </w:rPr>
        <w:t xml:space="preserve">469  </w:t>
      </w:r>
      <w:r>
        <w:rPr>
          <w:rFonts w:ascii="Consolas" w:hAnsi="Consolas"/>
          <w:sz w:val="18"/>
        </w:rPr>
        <w:t xml:space="preserve">    pd.DataFrame(export_csv).to_csv("data/cf_recommendations.csv", index=False, encoding="utf-8-sig")</w:t>
      </w:r>
    </w:p>
    <w:p>
      <w:pPr>
        <w:spacing w:line="240" w:lineRule="auto" w:before="0" w:after="0"/>
        <w:ind w:left="283"/>
      </w:pPr>
      <w:r>
        <w:rPr>
          <w:rFonts w:ascii="Consolas" w:hAnsi="Consolas"/>
          <w:color w:val="808080"/>
          <w:sz w:val="18"/>
        </w:rPr>
        <w:t xml:space="preserve">470  </w:t>
      </w:r>
      <w:r>
        <w:rPr>
          <w:rFonts w:ascii="Consolas" w:hAnsi="Consolas"/>
          <w:sz w:val="18"/>
        </w:rPr>
        <w:t xml:space="preserve">    print(f"\n[导出] data/cf_recommendations.csv")</w:t>
      </w:r>
    </w:p>
    <w:p>
      <w:pPr>
        <w:spacing w:line="240" w:lineRule="auto" w:before="0" w:after="0"/>
        <w:ind w:left="283"/>
      </w:pPr>
      <w:r>
        <w:rPr>
          <w:rFonts w:ascii="Consolas" w:hAnsi="Consolas"/>
          <w:color w:val="808080"/>
          <w:sz w:val="18"/>
        </w:rPr>
        <w:t xml:space="preserve">471  </w:t>
      </w:r>
      <w:r>
        <w:rPr>
          <w:rFonts w:ascii="Consolas" w:hAnsi="Consolas"/>
          <w:sz w:val="18"/>
        </w:rPr>
      </w:r>
    </w:p>
    <w:p>
      <w:pPr>
        <w:spacing w:line="240" w:lineRule="auto" w:before="0" w:after="0"/>
        <w:ind w:left="283"/>
      </w:pPr>
      <w:r>
        <w:rPr>
          <w:rFonts w:ascii="Consolas" w:hAnsi="Consolas"/>
          <w:color w:val="808080"/>
          <w:sz w:val="18"/>
        </w:rPr>
        <w:t xml:space="preserve">472  </w:t>
      </w:r>
      <w:r>
        <w:rPr>
          <w:rFonts w:ascii="Consolas" w:hAnsi="Consolas"/>
          <w:sz w:val="18"/>
        </w:rPr>
        <w:t xml:space="preserve">    print("\n" + "=" * 60)</w:t>
      </w:r>
    </w:p>
    <w:p>
      <w:pPr>
        <w:spacing w:line="240" w:lineRule="auto" w:before="0" w:after="0"/>
        <w:ind w:left="283"/>
      </w:pPr>
      <w:r>
        <w:rPr>
          <w:rFonts w:ascii="Consolas" w:hAnsi="Consolas"/>
          <w:color w:val="808080"/>
          <w:sz w:val="18"/>
        </w:rPr>
        <w:t xml:space="preserve">473  </w:t>
      </w:r>
      <w:r>
        <w:rPr>
          <w:rFonts w:ascii="Consolas" w:hAnsi="Consolas"/>
          <w:sz w:val="18"/>
        </w:rPr>
        <w:t xml:space="preserve">    print("  协同过滤装备推荐完成！")</w:t>
      </w:r>
    </w:p>
    <w:p>
      <w:pPr>
        <w:spacing w:line="240" w:lineRule="auto" w:before="0" w:after="0"/>
        <w:ind w:left="283"/>
      </w:pPr>
      <w:r>
        <w:rPr>
          <w:rFonts w:ascii="Consolas" w:hAnsi="Consolas"/>
          <w:color w:val="808080"/>
          <w:sz w:val="18"/>
        </w:rPr>
        <w:t xml:space="preserve">474  </w:t>
      </w:r>
      <w:r>
        <w:rPr>
          <w:rFonts w:ascii="Consolas" w:hAnsi="Consolas"/>
          <w:sz w:val="18"/>
        </w:rPr>
        <w:t xml:space="preserve">    print(f"  图表: {FIG_DIR}/cf_*.png")</w:t>
      </w:r>
    </w:p>
    <w:p>
      <w:pPr>
        <w:spacing w:line="240" w:lineRule="auto" w:before="0" w:after="0"/>
        <w:ind w:left="283"/>
      </w:pPr>
      <w:r>
        <w:rPr>
          <w:rFonts w:ascii="Consolas" w:hAnsi="Consolas"/>
          <w:color w:val="808080"/>
          <w:sz w:val="18"/>
        </w:rPr>
        <w:t xml:space="preserve">475  </w:t>
      </w:r>
      <w:r>
        <w:rPr>
          <w:rFonts w:ascii="Consolas" w:hAnsi="Consolas"/>
          <w:sz w:val="18"/>
        </w:rPr>
        <w:t xml:space="preserve">    print("=" * 60)</w:t>
      </w:r>
    </w:p>
    <w:p>
      <w:pPr>
        <w:spacing w:line="240" w:lineRule="auto" w:before="0" w:after="0"/>
        <w:ind w:left="283"/>
      </w:pPr>
      <w:r>
        <w:rPr>
          <w:rFonts w:ascii="Consolas" w:hAnsi="Consolas"/>
          <w:color w:val="808080"/>
          <w:sz w:val="18"/>
        </w:rPr>
        <w:t xml:space="preserve">476  </w:t>
      </w:r>
      <w:r>
        <w:rPr>
          <w:rFonts w:ascii="Consolas" w:hAnsi="Consolas"/>
          <w:sz w:val="18"/>
        </w:rPr>
      </w:r>
    </w:p>
    <w:p>
      <w:pPr>
        <w:spacing w:line="240" w:lineRule="auto" w:before="0" w:after="0"/>
        <w:ind w:left="283"/>
      </w:pPr>
      <w:r>
        <w:rPr>
          <w:rFonts w:ascii="Consolas" w:hAnsi="Consolas"/>
          <w:color w:val="808080"/>
          <w:sz w:val="18"/>
        </w:rPr>
        <w:t xml:space="preserve">477  </w:t>
      </w:r>
      <w:r>
        <w:rPr>
          <w:rFonts w:ascii="Consolas" w:hAnsi="Consolas"/>
          <w:sz w:val="18"/>
        </w:rPr>
      </w:r>
    </w:p>
    <w:p>
      <w:pPr>
        <w:spacing w:line="240" w:lineRule="auto" w:before="0" w:after="0"/>
        <w:ind w:left="283"/>
      </w:pPr>
      <w:r>
        <w:rPr>
          <w:rFonts w:ascii="Consolas" w:hAnsi="Consolas"/>
          <w:color w:val="808080"/>
          <w:sz w:val="18"/>
        </w:rPr>
        <w:t xml:space="preserve">478  </w:t>
      </w:r>
      <w:r>
        <w:rPr>
          <w:rFonts w:ascii="Consolas" w:hAnsi="Consolas"/>
          <w:sz w:val="18"/>
        </w:rPr>
        <w:t>if __name__ == "__main__":</w:t>
      </w:r>
    </w:p>
    <w:p>
      <w:pPr>
        <w:spacing w:line="240" w:lineRule="auto" w:before="0" w:after="0"/>
        <w:ind w:left="283"/>
      </w:pPr>
      <w:r>
        <w:rPr>
          <w:rFonts w:ascii="Consolas" w:hAnsi="Consolas"/>
          <w:color w:val="808080"/>
          <w:sz w:val="18"/>
        </w:rPr>
        <w:t xml:space="preserve">479  </w:t>
      </w:r>
      <w:r>
        <w:rPr>
          <w:rFonts w:ascii="Consolas" w:hAnsi="Consolas"/>
          <w:sz w:val="18"/>
        </w:rPr>
        <w:t xml:space="preserve">    main()</w:t>
      </w:r>
    </w:p>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